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Companies used in the research</w:t>
      </w:r>
    </w:p>
    <w:p>
      <w:pPr>
        <w:jc w:val="left"/>
      </w:pPr>
      <w:r>
        <w:t>This document lists every firm in the study: the 31 qualifying RPT-fraud cases of the main sample (21 misstatement/misappropriation, 10 disclosure-only including Gulfport Energy, approved on 10 October 2026; all FRAUD = 1 in the design tests) with their rule-matched firms, the 10 external-validation cases with theirs, and the five pilot anchors with the hand-picked competitors used in the pilot. Facts are taken from the project's own files: the cases files, the Phase A screen (</w:t>
      </w:r>
      <w:r>
        <w:rPr>
          <w:rFonts w:ascii="Consolas" w:hAnsi="Consolas"/>
          <w:sz w:val="18"/>
        </w:rPr>
        <w:t>scripts/phase_a_screen_v2.csv</w:t>
      </w:r>
      <w:r>
        <w:t>), the candidate notes (</w:t>
      </w:r>
      <w:r>
        <w:rPr>
          <w:rFonts w:ascii="Consolas" w:hAnsi="Consolas"/>
          <w:sz w:val="18"/>
        </w:rPr>
        <w:t>scripts/candidates_v02.csv</w:t>
      </w:r>
      <w:r>
        <w:t>), the matching tables (</w:t>
      </w:r>
      <w:r>
        <w:rPr>
          <w:rFonts w:ascii="Consolas" w:hAnsi="Consolas"/>
          <w:sz w:val="18"/>
        </w:rPr>
        <w:t>scripts/peers_matched_*.csv</w:t>
      </w:r>
      <w:r>
        <w:t>), the EDGAR company tables of the builds, and the run-3 model outputs. Matching rule D4: same four-digit SIC code (fallback three-, then two-digit), nearest log total assets in the fiscal year before revelation, a 10-K on file in every window year, and no SEC accounting enforcement match. 'Gap in ln(assets)' is the absolute difference between the matched firm's and the case's log total assets at the anchor year (0.69 = a factor of two).</w:t>
      </w:r>
    </w:p>
    <w:p>
      <w:pPr>
        <w:pStyle w:val="Heading2"/>
      </w:pPr>
      <w:r>
        <w:t>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Group</w:t>
            </w:r>
          </w:p>
        </w:tc>
        <w:tc>
          <w:tcPr>
            <w:tcW w:type="dxa" w:w="2160"/>
          </w:tcPr>
          <w:p>
            <w:r>
              <w:rPr>
                <w:b/>
                <w:sz w:val="17"/>
              </w:rPr>
            </w:r>
            <w:r>
              <w:rPr>
                <w:b/>
                <w:sz w:val="17"/>
              </w:rPr>
              <w:t>Cases</w:t>
            </w:r>
          </w:p>
        </w:tc>
        <w:tc>
          <w:tcPr>
            <w:tcW w:type="dxa" w:w="2160"/>
          </w:tcPr>
          <w:p>
            <w:r>
              <w:rPr>
                <w:b/>
                <w:sz w:val="17"/>
              </w:rPr>
            </w:r>
            <w:r>
              <w:rPr>
                <w:b/>
                <w:sz w:val="17"/>
              </w:rPr>
              <w:t>Matched firms</w:t>
            </w:r>
          </w:p>
        </w:tc>
        <w:tc>
          <w:tcPr>
            <w:tcW w:type="dxa" w:w="2160"/>
          </w:tcPr>
          <w:p>
            <w:r>
              <w:rPr>
                <w:b/>
                <w:sz w:val="17"/>
              </w:rPr>
            </w:r>
            <w:r>
              <w:rPr>
                <w:b/>
                <w:sz w:val="17"/>
              </w:rPr>
              <w:t>Firm-years FY2004–2024</w:t>
            </w:r>
          </w:p>
        </w:tc>
      </w:tr>
      <w:tr>
        <w:tc>
          <w:tcPr>
            <w:tcW w:type="dxa" w:w="2160"/>
          </w:tcPr>
          <w:p>
            <w:r>
              <w:rPr>
                <w:sz w:val="17"/>
              </w:rPr>
            </w:r>
            <w:r>
              <w:rPr>
                <w:sz w:val="17"/>
              </w:rPr>
              <w:t>Main sample: RPT misstatement / misappropriation</w:t>
            </w:r>
          </w:p>
        </w:tc>
        <w:tc>
          <w:tcPr>
            <w:tcW w:type="dxa" w:w="2160"/>
          </w:tcPr>
          <w:p>
            <w:r>
              <w:rPr>
                <w:sz w:val="17"/>
              </w:rPr>
            </w:r>
            <w:r>
              <w:rPr>
                <w:sz w:val="17"/>
              </w:rPr>
              <w:t>21</w:t>
            </w:r>
          </w:p>
        </w:tc>
        <w:tc>
          <w:tcPr>
            <w:tcW w:type="dxa" w:w="2160"/>
          </w:tcPr>
          <w:p>
            <w:r>
              <w:rPr>
                <w:sz w:val="17"/>
              </w:rPr>
            </w:r>
            <w:r>
              <w:rPr>
                <w:sz w:val="17"/>
              </w:rPr>
              <w:t>97</w:t>
            </w:r>
          </w:p>
        </w:tc>
        <w:tc>
          <w:tcPr>
            <w:tcW w:type="dxa" w:w="2160"/>
          </w:tcPr>
          <w:p>
            <w:r>
              <w:rPr>
                <w:sz w:val="17"/>
              </w:rPr>
            </w:r>
            <w:r>
              <w:rPr>
                <w:sz w:val="17"/>
              </w:rPr>
              <w:t>272 cases + 2,151 matched (all 30 sets)</w:t>
            </w:r>
          </w:p>
        </w:tc>
      </w:tr>
      <w:tr>
        <w:tc>
          <w:tcPr>
            <w:tcW w:type="dxa" w:w="2160"/>
          </w:tcPr>
          <w:p>
            <w:r>
              <w:rPr>
                <w:sz w:val="17"/>
              </w:rPr>
            </w:r>
            <w:r>
              <w:rPr>
                <w:sz w:val="17"/>
              </w:rPr>
              <w:t>Main sample: disclosure-only (stratum label kept for the design's second H2 run)</w:t>
            </w:r>
          </w:p>
        </w:tc>
        <w:tc>
          <w:tcPr>
            <w:tcW w:type="dxa" w:w="2160"/>
          </w:tcPr>
          <w:p>
            <w:r>
              <w:rPr>
                <w:sz w:val="17"/>
              </w:rPr>
            </w:r>
            <w:r>
              <w:rPr>
                <w:sz w:val="17"/>
              </w:rPr>
              <w:t>10</w:t>
            </w:r>
          </w:p>
        </w:tc>
        <w:tc>
          <w:tcPr>
            <w:tcW w:type="dxa" w:w="2160"/>
          </w:tcPr>
          <w:p>
            <w:r>
              <w:rPr>
                <w:sz w:val="17"/>
              </w:rPr>
            </w:r>
            <w:r>
              <w:rPr>
                <w:sz w:val="17"/>
              </w:rPr>
              <w:t>48</w:t>
            </w:r>
          </w:p>
        </w:tc>
        <w:tc>
          <w:tcPr>
            <w:tcW w:type="dxa" w:w="2160"/>
          </w:tcPr>
          <w:p>
            <w:r>
              <w:rPr>
                <w:sz w:val="17"/>
              </w:rPr>
            </w:r>
            <w:r>
              <w:rPr>
                <w:sz w:val="17"/>
              </w:rPr>
              <w:t>(included above)</w:t>
            </w:r>
          </w:p>
        </w:tc>
      </w:tr>
      <w:tr>
        <w:tc>
          <w:tcPr>
            <w:tcW w:type="dxa" w:w="2160"/>
          </w:tcPr>
          <w:p>
            <w:r>
              <w:rPr>
                <w:sz w:val="17"/>
              </w:rPr>
            </w:r>
            <w:r>
              <w:rPr>
                <w:sz w:val="17"/>
              </w:rPr>
              <w:t>External validation (three annual reports in the window)</w:t>
            </w:r>
          </w:p>
        </w:tc>
        <w:tc>
          <w:tcPr>
            <w:tcW w:type="dxa" w:w="2160"/>
          </w:tcPr>
          <w:p>
            <w:r>
              <w:rPr>
                <w:sz w:val="17"/>
              </w:rPr>
            </w:r>
            <w:r>
              <w:rPr>
                <w:sz w:val="17"/>
              </w:rPr>
              <w:t>10</w:t>
            </w:r>
          </w:p>
        </w:tc>
        <w:tc>
          <w:tcPr>
            <w:tcW w:type="dxa" w:w="2160"/>
          </w:tcPr>
          <w:p>
            <w:r>
              <w:rPr>
                <w:sz w:val="17"/>
              </w:rPr>
            </w:r>
            <w:r>
              <w:rPr>
                <w:sz w:val="17"/>
              </w:rPr>
              <w:t>28</w:t>
            </w:r>
          </w:p>
        </w:tc>
        <w:tc>
          <w:tcPr>
            <w:tcW w:type="dxa" w:w="2160"/>
          </w:tcPr>
          <w:p>
            <w:r>
              <w:rPr>
                <w:sz w:val="17"/>
              </w:rPr>
            </w:r>
            <w:r>
              <w:rPr>
                <w:sz w:val="17"/>
              </w:rPr>
              <w:t>549</w:t>
            </w:r>
          </w:p>
        </w:tc>
      </w:tr>
      <w:tr>
        <w:tc>
          <w:tcPr>
            <w:tcW w:type="dxa" w:w="2160"/>
          </w:tcPr>
          <w:p>
            <w:r>
              <w:rPr>
                <w:sz w:val="17"/>
              </w:rPr>
            </w:r>
            <w:r>
              <w:rPr>
                <w:sz w:val="17"/>
              </w:rPr>
              <w:t>Pilot anchors (first study)</w:t>
            </w:r>
          </w:p>
        </w:tc>
        <w:tc>
          <w:tcPr>
            <w:tcW w:type="dxa" w:w="2160"/>
          </w:tcPr>
          <w:p>
            <w:r>
              <w:rPr>
                <w:sz w:val="17"/>
              </w:rPr>
            </w:r>
            <w:r>
              <w:rPr>
                <w:sz w:val="17"/>
              </w:rPr>
              <w:t>5</w:t>
            </w:r>
          </w:p>
        </w:tc>
        <w:tc>
          <w:tcPr>
            <w:tcW w:type="dxa" w:w="2160"/>
          </w:tcPr>
          <w:p>
            <w:r>
              <w:rPr>
                <w:sz w:val="17"/>
              </w:rPr>
            </w:r>
            <w:r>
              <w:rPr>
                <w:sz w:val="17"/>
              </w:rPr>
              <w:t>25</w:t>
            </w:r>
          </w:p>
        </w:tc>
        <w:tc>
          <w:tcPr>
            <w:tcW w:type="dxa" w:w="2160"/>
          </w:tcPr>
          <w:p>
            <w:r>
              <w:rPr>
                <w:sz w:val="17"/>
              </w:rPr>
            </w:r>
            <w:r>
              <w:rPr>
                <w:sz w:val="17"/>
              </w:rPr>
              <w:t>384 (FY2004–2024 pilot build)</w:t>
            </w:r>
          </w:p>
        </w:tc>
      </w:tr>
    </w:tbl>
    <w:p/>
    <w:p>
      <w:pPr>
        <w:pStyle w:val="Heading2"/>
      </w:pPr>
      <w:r>
        <w:t>Part A — Main sample, misstatement or misappropriation cases (21)</w:t>
      </w:r>
    </w:p>
    <w:p>
      <w:pPr>
        <w:pStyle w:val="Heading3"/>
      </w:pPr>
      <w:r>
        <w:t>1. Ammo Inc (Outdoor Holding)</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0001015383</w:t>
            </w:r>
          </w:p>
        </w:tc>
      </w:tr>
      <w:tr>
        <w:tc>
          <w:tcPr>
            <w:tcW w:type="dxa" w:w="4320"/>
          </w:tcPr>
          <w:p>
            <w:r>
              <w:rPr>
                <w:sz w:val="17"/>
              </w:rPr>
            </w:r>
            <w:r>
              <w:rPr>
                <w:sz w:val="17"/>
              </w:rPr>
              <w:t>EDGAR name</w:t>
            </w:r>
          </w:p>
        </w:tc>
        <w:tc>
          <w:tcPr>
            <w:tcW w:type="dxa" w:w="4320"/>
          </w:tcPr>
          <w:p>
            <w:r>
              <w:rPr>
                <w:sz w:val="17"/>
              </w:rPr>
            </w:r>
            <w:r>
              <w:rPr>
                <w:sz w:val="17"/>
              </w:rPr>
              <w:t>Outdoor Holding Co</w:t>
            </w:r>
          </w:p>
        </w:tc>
      </w:tr>
      <w:tr>
        <w:tc>
          <w:tcPr>
            <w:tcW w:type="dxa" w:w="4320"/>
          </w:tcPr>
          <w:p>
            <w:r>
              <w:rPr>
                <w:sz w:val="17"/>
              </w:rPr>
            </w:r>
            <w:r>
              <w:rPr>
                <w:sz w:val="17"/>
              </w:rPr>
              <w:t>SIC</w:t>
            </w:r>
          </w:p>
        </w:tc>
        <w:tc>
          <w:tcPr>
            <w:tcW w:type="dxa" w:w="4320"/>
          </w:tcPr>
          <w:p>
            <w:r>
              <w:rPr>
                <w:sz w:val="17"/>
              </w:rPr>
            </w:r>
            <w:r>
              <w:rPr>
                <w:sz w:val="17"/>
              </w:rPr>
              <w:t>7389 — Services-Business Services, NEC</w:t>
            </w:r>
          </w:p>
        </w:tc>
      </w:tr>
      <w:tr>
        <w:tc>
          <w:tcPr>
            <w:tcW w:type="dxa" w:w="4320"/>
          </w:tcPr>
          <w:p>
            <w:r>
              <w:rPr>
                <w:sz w:val="17"/>
              </w:rPr>
            </w:r>
            <w:r>
              <w:rPr>
                <w:sz w:val="17"/>
              </w:rPr>
              <w:t>State of incorporation / fiscal year end</w:t>
            </w:r>
          </w:p>
        </w:tc>
        <w:tc>
          <w:tcPr>
            <w:tcW w:type="dxa" w:w="4320"/>
          </w:tcPr>
          <w:p>
            <w:r>
              <w:rPr>
                <w:sz w:val="17"/>
              </w:rPr>
            </w:r>
            <w:r>
              <w:rPr>
                <w:sz w:val="17"/>
              </w:rPr>
              <w:t>DE / 0331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disclosure+misstatement</w:t>
            </w:r>
          </w:p>
        </w:tc>
      </w:tr>
      <w:tr>
        <w:tc>
          <w:tcPr>
            <w:tcW w:type="dxa" w:w="4320"/>
          </w:tcPr>
          <w:p>
            <w:r>
              <w:rPr>
                <w:sz w:val="17"/>
              </w:rPr>
            </w:r>
            <w:r>
              <w:rPr>
                <w:sz w:val="17"/>
              </w:rPr>
              <w:t>RPT element (from the enforcement documents)</w:t>
            </w:r>
          </w:p>
        </w:tc>
        <w:tc>
          <w:tcPr>
            <w:tcW w:type="dxa" w:w="4320"/>
          </w:tcPr>
          <w:p>
            <w:r>
              <w:rPr>
                <w:sz w:val="17"/>
              </w:rPr>
            </w:r>
            <w:r>
              <w:rPr>
                <w:sz w:val="17"/>
              </w:rPr>
              <w:t>Transactions benefiting an undisclosed de facto executive and his family</w:t>
            </w:r>
          </w:p>
        </w:tc>
      </w:tr>
      <w:tr>
        <w:tc>
          <w:tcPr>
            <w:tcW w:type="dxa" w:w="4320"/>
          </w:tcPr>
          <w:p>
            <w:r>
              <w:rPr>
                <w:sz w:val="17"/>
              </w:rPr>
            </w:r>
            <w:r>
              <w:rPr>
                <w:sz w:val="17"/>
              </w:rPr>
              <w:t>Misconduct years / enforcement year</w:t>
            </w:r>
          </w:p>
        </w:tc>
        <w:tc>
          <w:tcPr>
            <w:tcW w:type="dxa" w:w="4320"/>
          </w:tcPr>
          <w:p>
            <w:r>
              <w:rPr>
                <w:sz w:val="17"/>
              </w:rPr>
            </w:r>
            <w:r>
              <w:rPr>
                <w:sz w:val="17"/>
              </w:rPr>
              <w:t>2017-2022 / 2025</w:t>
            </w:r>
          </w:p>
        </w:tc>
      </w:tr>
      <w:tr>
        <w:tc>
          <w:tcPr>
            <w:tcW w:type="dxa" w:w="4320"/>
          </w:tcPr>
          <w:p>
            <w:r>
              <w:rPr>
                <w:sz w:val="17"/>
              </w:rPr>
            </w:r>
            <w:r>
              <w:rPr>
                <w:sz w:val="17"/>
              </w:rPr>
              <w:t>Enforcement references</w:t>
            </w:r>
          </w:p>
        </w:tc>
        <w:tc>
          <w:tcPr>
            <w:tcW w:type="dxa" w:w="4320"/>
          </w:tcPr>
          <w:p>
            <w:r>
              <w:rPr>
                <w:sz w:val="17"/>
              </w:rPr>
            </w:r>
            <w:r>
              <w:rPr>
                <w:sz w:val="17"/>
              </w:rPr>
              <w:t>LR-26446 complaint (2025): undisclosed de facto executive (Larson) 2017-2022, undisclosed related-party transactions with him/family, accounting errors; restatement FY2022-FY2024 filed 2025-05-20; special committee disclosed 2024-07</w:t>
            </w:r>
          </w:p>
        </w:tc>
      </w:tr>
      <w:tr>
        <w:tc>
          <w:tcPr>
            <w:tcW w:type="dxa" w:w="4320"/>
          </w:tcPr>
          <w:p>
            <w:r>
              <w:rPr>
                <w:sz w:val="17"/>
              </w:rPr>
            </w:r>
            <w:r>
              <w:rPr>
                <w:sz w:val="17"/>
              </w:rPr>
              <w:t>First public revelation (D2)</w:t>
            </w:r>
          </w:p>
        </w:tc>
        <w:tc>
          <w:tcPr>
            <w:tcW w:type="dxa" w:w="4320"/>
          </w:tcPr>
          <w:p>
            <w:r>
              <w:rPr>
                <w:sz w:val="17"/>
              </w:rPr>
            </w:r>
            <w:r>
              <w:rPr>
                <w:sz w:val="17"/>
              </w:rPr>
              <w:t>2024-07-29 — 10-K FY2024 delayed; audit-committee investigation (FTS)</w:t>
            </w:r>
          </w:p>
        </w:tc>
      </w:tr>
      <w:tr>
        <w:tc>
          <w:tcPr>
            <w:tcW w:type="dxa" w:w="4320"/>
          </w:tcPr>
          <w:p>
            <w:r>
              <w:rPr>
                <w:sz w:val="17"/>
              </w:rPr>
            </w:r>
            <w:r>
              <w:rPr>
                <w:sz w:val="17"/>
              </w:rPr>
              <w:t>Revelation-date confidence</w:t>
            </w:r>
          </w:p>
        </w:tc>
        <w:tc>
          <w:tcPr>
            <w:tcW w:type="dxa" w:w="4320"/>
          </w:tcPr>
          <w:p>
            <w:r>
              <w:rPr>
                <w:sz w:val="17"/>
              </w:rPr>
            </w:r>
            <w:r>
              <w:rPr>
                <w:sz w:val="17"/>
              </w:rPr>
              <w:t>medium — to verify: D1 to confirm from LR-26446 / Order 33-11397</w:t>
            </w:r>
          </w:p>
        </w:tc>
      </w:tr>
      <w:tr>
        <w:tc>
          <w:tcPr>
            <w:tcW w:type="dxa" w:w="4320"/>
          </w:tcPr>
          <w:p>
            <w:r>
              <w:rPr>
                <w:sz w:val="17"/>
              </w:rPr>
            </w:r>
            <w:r>
              <w:rPr>
                <w:sz w:val="17"/>
              </w:rPr>
              <w:t>Assessment window (five fiscal years before revelation)</w:t>
            </w:r>
          </w:p>
        </w:tc>
        <w:tc>
          <w:tcPr>
            <w:tcW w:type="dxa" w:w="4320"/>
          </w:tcPr>
          <w:p>
            <w:r>
              <w:rPr>
                <w:sz w:val="17"/>
              </w:rPr>
            </w:r>
            <w:r>
              <w:rPr>
                <w:sz w:val="17"/>
              </w:rPr>
              <w:t>2019-2023</w:t>
            </w:r>
          </w:p>
        </w:tc>
      </w:tr>
      <w:tr>
        <w:tc>
          <w:tcPr>
            <w:tcW w:type="dxa" w:w="4320"/>
          </w:tcPr>
          <w:p>
            <w:r>
              <w:rPr>
                <w:sz w:val="17"/>
              </w:rPr>
            </w:r>
            <w:r>
              <w:rPr>
                <w:sz w:val="17"/>
              </w:rPr>
              <w:t>Annual reports in the window / on file FY2004–2024</w:t>
            </w:r>
          </w:p>
        </w:tc>
        <w:tc>
          <w:tcPr>
            <w:tcW w:type="dxa" w:w="4320"/>
          </w:tcPr>
          <w:p>
            <w:r>
              <w:rPr>
                <w:sz w:val="17"/>
              </w:rPr>
            </w:r>
            <w:r>
              <w:rPr>
                <w:sz w:val="17"/>
              </w:rPr>
              <w:t>5 / 17 (2008–2024)</w:t>
            </w:r>
          </w:p>
        </w:tc>
      </w:tr>
      <w:tr>
        <w:tc>
          <w:tcPr>
            <w:tcW w:type="dxa" w:w="4320"/>
          </w:tcPr>
          <w:p>
            <w:r>
              <w:rPr>
                <w:sz w:val="17"/>
              </w:rPr>
            </w:r>
            <w:r>
              <w:rPr>
                <w:sz w:val="17"/>
              </w:rPr>
              <w:t>Screening notes</w:t>
            </w:r>
          </w:p>
        </w:tc>
        <w:tc>
          <w:tcPr>
            <w:tcW w:type="dxa" w:w="4320"/>
          </w:tcPr>
          <w:p>
            <w:r>
              <w:rPr>
                <w:sz w:val="17"/>
              </w:rPr>
            </w:r>
            <w:r>
              <w:rPr>
                <w:sz w:val="17"/>
              </w:rPr>
              <w:t>LR-26446 complaint (2025): undisclosed de facto executive (Larson) 2017-2022, undisclosed related-party transactions with him/family, accounting errors; restatement FY2022-FY2024 filed 2025-05-20; special committee disclosed 2024-07</w:t>
            </w:r>
          </w:p>
        </w:tc>
      </w:tr>
      <w:tr>
        <w:tc>
          <w:tcPr>
            <w:tcW w:type="dxa" w:w="4320"/>
          </w:tcPr>
          <w:p>
            <w:r>
              <w:rPr>
                <w:sz w:val="17"/>
              </w:rPr>
            </w:r>
            <w:r>
              <w:rPr>
                <w:sz w:val="17"/>
              </w:rPr>
              <w:t>Model result (run 3, out of fold)</w:t>
            </w:r>
          </w:p>
        </w:tc>
        <w:tc>
          <w:tcPr>
            <w:tcW w:type="dxa" w:w="4320"/>
          </w:tcPr>
          <w:p>
            <w:r>
              <w:rPr>
                <w:sz w:val="17"/>
              </w:rPr>
            </w:r>
            <w:r>
              <w:rPr>
                <w:sz w:val="17"/>
              </w:rPr>
              <w:t>within-set AUC 0.917; case-year mean score 0.437 vs matched 0.177; max 0.676; flagged years 0</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Nutex Health Inc.</w:t>
            </w:r>
          </w:p>
        </w:tc>
        <w:tc>
          <w:tcPr>
            <w:tcW w:type="dxa" w:w="1080"/>
          </w:tcPr>
          <w:p>
            <w:r>
              <w:rPr>
                <w:sz w:val="17"/>
              </w:rPr>
            </w:r>
            <w:r>
              <w:rPr>
                <w:sz w:val="17"/>
              </w:rPr>
              <w:t>0001479681</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0.01</w:t>
            </w:r>
          </w:p>
        </w:tc>
        <w:tc>
          <w:tcPr>
            <w:tcW w:type="dxa" w:w="1080"/>
          </w:tcPr>
          <w:p>
            <w:r>
              <w:rPr>
                <w:sz w:val="17"/>
              </w:rPr>
            </w:r>
            <w:r>
              <w:rPr>
                <w:sz w:val="17"/>
              </w:rPr>
              <w:t>2023</w:t>
            </w:r>
          </w:p>
        </w:tc>
        <w:tc>
          <w:tcPr>
            <w:tcW w:type="dxa" w:w="1080"/>
          </w:tcPr>
          <w:p>
            <w:r>
              <w:rPr>
                <w:sz w:val="17"/>
              </w:rPr>
            </w:r>
            <w:r>
              <w:rPr>
                <w:sz w:val="17"/>
              </w:rPr>
              <w:t>$398 m</w:t>
            </w:r>
          </w:p>
        </w:tc>
        <w:tc>
          <w:tcPr>
            <w:tcW w:type="dxa" w:w="1080"/>
          </w:tcPr>
          <w:p>
            <w:r>
              <w:rPr>
                <w:sz w:val="17"/>
              </w:rPr>
            </w:r>
            <w:r>
              <w:rPr>
                <w:sz w:val="17"/>
              </w:rPr>
              <w:t>5</w:t>
            </w:r>
          </w:p>
        </w:tc>
      </w:tr>
      <w:tr>
        <w:tc>
          <w:tcPr>
            <w:tcW w:type="dxa" w:w="1080"/>
          </w:tcPr>
          <w:p>
            <w:r>
              <w:rPr>
                <w:sz w:val="17"/>
              </w:rPr>
            </w:r>
            <w:r>
              <w:rPr>
                <w:sz w:val="17"/>
              </w:rPr>
              <w:t>Steel Connect LLC</w:t>
            </w:r>
          </w:p>
        </w:tc>
        <w:tc>
          <w:tcPr>
            <w:tcW w:type="dxa" w:w="1080"/>
          </w:tcPr>
          <w:p>
            <w:r>
              <w:rPr>
                <w:sz w:val="17"/>
              </w:rPr>
            </w:r>
            <w:r>
              <w:rPr>
                <w:sz w:val="17"/>
              </w:rPr>
              <w:t>0000914712</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0.02</w:t>
            </w:r>
          </w:p>
        </w:tc>
        <w:tc>
          <w:tcPr>
            <w:tcW w:type="dxa" w:w="1080"/>
          </w:tcPr>
          <w:p>
            <w:r>
              <w:rPr>
                <w:sz w:val="17"/>
              </w:rPr>
            </w:r>
            <w:r>
              <w:rPr>
                <w:sz w:val="17"/>
              </w:rPr>
              <w:t>2023</w:t>
            </w:r>
          </w:p>
        </w:tc>
        <w:tc>
          <w:tcPr>
            <w:tcW w:type="dxa" w:w="1080"/>
          </w:tcPr>
          <w:p>
            <w:r>
              <w:rPr>
                <w:sz w:val="17"/>
              </w:rPr>
            </w:r>
            <w:r>
              <w:rPr>
                <w:sz w:val="17"/>
              </w:rPr>
              <w:t>$411 m</w:t>
            </w:r>
          </w:p>
        </w:tc>
        <w:tc>
          <w:tcPr>
            <w:tcW w:type="dxa" w:w="1080"/>
          </w:tcPr>
          <w:p>
            <w:r>
              <w:rPr>
                <w:sz w:val="17"/>
              </w:rPr>
            </w:r>
            <w:r>
              <w:rPr>
                <w:sz w:val="17"/>
              </w:rPr>
              <w:t>5</w:t>
            </w:r>
          </w:p>
        </w:tc>
      </w:tr>
      <w:tr>
        <w:tc>
          <w:tcPr>
            <w:tcW w:type="dxa" w:w="1080"/>
          </w:tcPr>
          <w:p>
            <w:r>
              <w:rPr>
                <w:sz w:val="17"/>
              </w:rPr>
            </w:r>
            <w:r>
              <w:rPr>
                <w:sz w:val="17"/>
              </w:rPr>
              <w:t>Rimini Street, Inc.</w:t>
            </w:r>
          </w:p>
        </w:tc>
        <w:tc>
          <w:tcPr>
            <w:tcW w:type="dxa" w:w="1080"/>
          </w:tcPr>
          <w:p>
            <w:r>
              <w:rPr>
                <w:sz w:val="17"/>
              </w:rPr>
            </w:r>
            <w:r>
              <w:rPr>
                <w:sz w:val="17"/>
              </w:rPr>
              <w:t>0001635282</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0.03</w:t>
            </w:r>
          </w:p>
        </w:tc>
        <w:tc>
          <w:tcPr>
            <w:tcW w:type="dxa" w:w="1080"/>
          </w:tcPr>
          <w:p>
            <w:r>
              <w:rPr>
                <w:sz w:val="17"/>
              </w:rPr>
            </w:r>
            <w:r>
              <w:rPr>
                <w:sz w:val="17"/>
              </w:rPr>
              <w:t>2023</w:t>
            </w:r>
          </w:p>
        </w:tc>
        <w:tc>
          <w:tcPr>
            <w:tcW w:type="dxa" w:w="1080"/>
          </w:tcPr>
          <w:p>
            <w:r>
              <w:rPr>
                <w:sz w:val="17"/>
              </w:rPr>
            </w:r>
            <w:r>
              <w:rPr>
                <w:sz w:val="17"/>
              </w:rPr>
              <w:t>$394 m</w:t>
            </w:r>
          </w:p>
        </w:tc>
        <w:tc>
          <w:tcPr>
            <w:tcW w:type="dxa" w:w="1080"/>
          </w:tcPr>
          <w:p>
            <w:r>
              <w:rPr>
                <w:sz w:val="17"/>
              </w:rPr>
            </w:r>
            <w:r>
              <w:rPr>
                <w:sz w:val="17"/>
              </w:rPr>
              <w:t>5</w:t>
            </w:r>
          </w:p>
        </w:tc>
      </w:tr>
      <w:tr>
        <w:tc>
          <w:tcPr>
            <w:tcW w:type="dxa" w:w="1080"/>
          </w:tcPr>
          <w:p>
            <w:r>
              <w:rPr>
                <w:sz w:val="17"/>
              </w:rPr>
            </w:r>
            <w:r>
              <w:rPr>
                <w:sz w:val="17"/>
              </w:rPr>
              <w:t>Phreesia, Inc.</w:t>
            </w:r>
          </w:p>
        </w:tc>
        <w:tc>
          <w:tcPr>
            <w:tcW w:type="dxa" w:w="1080"/>
          </w:tcPr>
          <w:p>
            <w:r>
              <w:rPr>
                <w:sz w:val="17"/>
              </w:rPr>
            </w:r>
            <w:r>
              <w:rPr>
                <w:sz w:val="17"/>
              </w:rPr>
              <w:t>0001412408</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0.07</w:t>
            </w:r>
          </w:p>
        </w:tc>
        <w:tc>
          <w:tcPr>
            <w:tcW w:type="dxa" w:w="1080"/>
          </w:tcPr>
          <w:p>
            <w:r>
              <w:rPr>
                <w:sz w:val="17"/>
              </w:rPr>
            </w:r>
            <w:r>
              <w:rPr>
                <w:sz w:val="17"/>
              </w:rPr>
              <w:t>2023</w:t>
            </w:r>
          </w:p>
        </w:tc>
        <w:tc>
          <w:tcPr>
            <w:tcW w:type="dxa" w:w="1080"/>
          </w:tcPr>
          <w:p>
            <w:r>
              <w:rPr>
                <w:sz w:val="17"/>
              </w:rPr>
            </w:r>
            <w:r>
              <w:rPr>
                <w:sz w:val="17"/>
              </w:rPr>
              <w:t>$375 m</w:t>
            </w:r>
          </w:p>
        </w:tc>
        <w:tc>
          <w:tcPr>
            <w:tcW w:type="dxa" w:w="1080"/>
          </w:tcPr>
          <w:p>
            <w:r>
              <w:rPr>
                <w:sz w:val="17"/>
              </w:rPr>
            </w:r>
            <w:r>
              <w:rPr>
                <w:sz w:val="17"/>
              </w:rPr>
              <w:t>5</w:t>
            </w:r>
          </w:p>
        </w:tc>
      </w:tr>
      <w:tr>
        <w:tc>
          <w:tcPr>
            <w:tcW w:type="dxa" w:w="1080"/>
          </w:tcPr>
          <w:p>
            <w:r>
              <w:rPr>
                <w:sz w:val="17"/>
              </w:rPr>
            </w:r>
            <w:r>
              <w:rPr>
                <w:sz w:val="17"/>
              </w:rPr>
              <w:t>Edgio, Inc.</w:t>
            </w:r>
          </w:p>
        </w:tc>
        <w:tc>
          <w:tcPr>
            <w:tcW w:type="dxa" w:w="1080"/>
          </w:tcPr>
          <w:p>
            <w:r>
              <w:rPr>
                <w:sz w:val="17"/>
              </w:rPr>
            </w:r>
            <w:r>
              <w:rPr>
                <w:sz w:val="17"/>
              </w:rPr>
              <w:t>0001391127</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0.12</w:t>
            </w:r>
          </w:p>
        </w:tc>
        <w:tc>
          <w:tcPr>
            <w:tcW w:type="dxa" w:w="1080"/>
          </w:tcPr>
          <w:p>
            <w:r>
              <w:rPr>
                <w:sz w:val="17"/>
              </w:rPr>
            </w:r>
            <w:r>
              <w:rPr>
                <w:sz w:val="17"/>
              </w:rPr>
              <w:t>2023</w:t>
            </w:r>
          </w:p>
        </w:tc>
        <w:tc>
          <w:tcPr>
            <w:tcW w:type="dxa" w:w="1080"/>
          </w:tcPr>
          <w:p>
            <w:r>
              <w:rPr>
                <w:sz w:val="17"/>
              </w:rPr>
            </w:r>
            <w:r>
              <w:rPr>
                <w:sz w:val="17"/>
              </w:rPr>
              <w:t>$453 m</w:t>
            </w:r>
          </w:p>
        </w:tc>
        <w:tc>
          <w:tcPr>
            <w:tcW w:type="dxa" w:w="1080"/>
          </w:tcPr>
          <w:p>
            <w:r>
              <w:rPr>
                <w:sz w:val="17"/>
              </w:rPr>
            </w:r>
            <w:r>
              <w:rPr>
                <w:sz w:val="17"/>
              </w:rPr>
              <w:t>4</w:t>
            </w:r>
          </w:p>
        </w:tc>
      </w:tr>
    </w:tbl>
    <w:p/>
    <w:p>
      <w:pPr>
        <w:pStyle w:val="Heading3"/>
      </w:pPr>
      <w:r>
        <w:t>2. Ault Alliance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0000896493</w:t>
            </w:r>
          </w:p>
        </w:tc>
      </w:tr>
      <w:tr>
        <w:tc>
          <w:tcPr>
            <w:tcW w:type="dxa" w:w="4320"/>
          </w:tcPr>
          <w:p>
            <w:r>
              <w:rPr>
                <w:sz w:val="17"/>
              </w:rPr>
            </w:r>
            <w:r>
              <w:rPr>
                <w:sz w:val="17"/>
              </w:rPr>
              <w:t>EDGAR name</w:t>
            </w:r>
          </w:p>
        </w:tc>
        <w:tc>
          <w:tcPr>
            <w:tcW w:type="dxa" w:w="4320"/>
          </w:tcPr>
          <w:p>
            <w:r>
              <w:rPr>
                <w:sz w:val="17"/>
              </w:rPr>
            </w:r>
            <w:r>
              <w:rPr>
                <w:sz w:val="17"/>
              </w:rPr>
              <w:t>Hyperscale Data, Inc.</w:t>
            </w:r>
          </w:p>
        </w:tc>
      </w:tr>
      <w:tr>
        <w:tc>
          <w:tcPr>
            <w:tcW w:type="dxa" w:w="4320"/>
          </w:tcPr>
          <w:p>
            <w:r>
              <w:rPr>
                <w:sz w:val="17"/>
              </w:rPr>
            </w:r>
            <w:r>
              <w:rPr>
                <w:sz w:val="17"/>
              </w:rPr>
              <w:t>SIC</w:t>
            </w:r>
          </w:p>
        </w:tc>
        <w:tc>
          <w:tcPr>
            <w:tcW w:type="dxa" w:w="4320"/>
          </w:tcPr>
          <w:p>
            <w:r>
              <w:rPr>
                <w:sz w:val="17"/>
              </w:rPr>
            </w:r>
            <w:r>
              <w:rPr>
                <w:sz w:val="17"/>
              </w:rPr>
              <w:t>3533 — Oil &amp; Gas Field Machinery &amp; Equipment</w:t>
            </w:r>
          </w:p>
        </w:tc>
      </w:tr>
      <w:tr>
        <w:tc>
          <w:tcPr>
            <w:tcW w:type="dxa" w:w="4320"/>
          </w:tcPr>
          <w:p>
            <w:r>
              <w:rPr>
                <w:sz w:val="17"/>
              </w:rPr>
            </w:r>
            <w:r>
              <w:rPr>
                <w:sz w:val="17"/>
              </w:rPr>
              <w:t>State of incorporation / fiscal year end</w:t>
            </w:r>
          </w:p>
        </w:tc>
        <w:tc>
          <w:tcPr>
            <w:tcW w:type="dxa" w:w="4320"/>
          </w:tcPr>
          <w:p>
            <w:r>
              <w:rPr>
                <w:sz w:val="17"/>
              </w:rPr>
            </w:r>
            <w:r>
              <w:rPr>
                <w:sz w:val="17"/>
              </w:rPr>
              <w:t>DE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misappropriation+misstatement</w:t>
            </w:r>
          </w:p>
        </w:tc>
      </w:tr>
      <w:tr>
        <w:tc>
          <w:tcPr>
            <w:tcW w:type="dxa" w:w="4320"/>
          </w:tcPr>
          <w:p>
            <w:r>
              <w:rPr>
                <w:sz w:val="17"/>
              </w:rPr>
            </w:r>
            <w:r>
              <w:rPr>
                <w:sz w:val="17"/>
              </w:rPr>
              <w:t>RPT element (from the enforcement documents)</w:t>
            </w:r>
          </w:p>
        </w:tc>
        <w:tc>
          <w:tcPr>
            <w:tcW w:type="dxa" w:w="4320"/>
          </w:tcPr>
          <w:p>
            <w:r>
              <w:rPr>
                <w:sz w:val="17"/>
              </w:rPr>
            </w:r>
            <w:r>
              <w:rPr>
                <w:sz w:val="17"/>
              </w:rPr>
              <w:t>CEO debt repayment booked as consulting fees; related-entity loans and investments</w:t>
            </w:r>
          </w:p>
        </w:tc>
      </w:tr>
      <w:tr>
        <w:tc>
          <w:tcPr>
            <w:tcW w:type="dxa" w:w="4320"/>
          </w:tcPr>
          <w:p>
            <w:r>
              <w:rPr>
                <w:sz w:val="17"/>
              </w:rPr>
            </w:r>
            <w:r>
              <w:rPr>
                <w:sz w:val="17"/>
              </w:rPr>
              <w:t>Misconduct years / enforcement year</w:t>
            </w:r>
          </w:p>
        </w:tc>
        <w:tc>
          <w:tcPr>
            <w:tcW w:type="dxa" w:w="4320"/>
          </w:tcPr>
          <w:p>
            <w:r>
              <w:rPr>
                <w:sz w:val="17"/>
              </w:rPr>
            </w:r>
            <w:r>
              <w:rPr>
                <w:sz w:val="17"/>
              </w:rPr>
              <w:t>2016-2022 / 2023</w:t>
            </w:r>
          </w:p>
        </w:tc>
      </w:tr>
      <w:tr>
        <w:tc>
          <w:tcPr>
            <w:tcW w:type="dxa" w:w="4320"/>
          </w:tcPr>
          <w:p>
            <w:r>
              <w:rPr>
                <w:sz w:val="17"/>
              </w:rPr>
            </w:r>
            <w:r>
              <w:rPr>
                <w:sz w:val="17"/>
              </w:rPr>
              <w:t>Enforcement references</w:t>
            </w:r>
          </w:p>
        </w:tc>
        <w:tc>
          <w:tcPr>
            <w:tcW w:type="dxa" w:w="4320"/>
          </w:tcPr>
          <w:p>
            <w:r>
              <w:rPr>
                <w:sz w:val="17"/>
              </w:rPr>
            </w:r>
            <w:r>
              <w:rPr>
                <w:sz w:val="17"/>
              </w:rPr>
              <w:t>AAER-4440</w:t>
            </w:r>
          </w:p>
        </w:tc>
      </w:tr>
      <w:tr>
        <w:tc>
          <w:tcPr>
            <w:tcW w:type="dxa" w:w="4320"/>
          </w:tcPr>
          <w:p>
            <w:r>
              <w:rPr>
                <w:sz w:val="17"/>
              </w:rPr>
            </w:r>
            <w:r>
              <w:rPr>
                <w:sz w:val="17"/>
              </w:rPr>
              <w:t>First public revelation (D2)</w:t>
            </w:r>
          </w:p>
        </w:tc>
        <w:tc>
          <w:tcPr>
            <w:tcW w:type="dxa" w:w="4320"/>
          </w:tcPr>
          <w:p>
            <w:r>
              <w:rPr>
                <w:sz w:val="17"/>
              </w:rPr>
            </w:r>
            <w:r>
              <w:rPr>
                <w:sz w:val="17"/>
              </w:rPr>
              <w:t>2023-04-14 — 10-K FY2022 discloses SEC subpoena / special committee (FTS hit)</w:t>
            </w:r>
          </w:p>
        </w:tc>
      </w:tr>
      <w:tr>
        <w:tc>
          <w:tcPr>
            <w:tcW w:type="dxa" w:w="4320"/>
          </w:tcPr>
          <w:p>
            <w:r>
              <w:rPr>
                <w:sz w:val="17"/>
              </w:rPr>
            </w:r>
            <w:r>
              <w:rPr>
                <w:sz w:val="17"/>
              </w:rPr>
              <w:t>Revelation-date confidence</w:t>
            </w:r>
          </w:p>
        </w:tc>
        <w:tc>
          <w:tcPr>
            <w:tcW w:type="dxa" w:w="4320"/>
          </w:tcPr>
          <w:p>
            <w:r>
              <w:rPr>
                <w:sz w:val="17"/>
              </w:rPr>
            </w:r>
            <w:r>
              <w:rPr>
                <w:sz w:val="17"/>
              </w:rPr>
              <w:t>medium — to verify: check FY2021 10-K (filed 2022) for an earlier SEC-investigation disclosure</w:t>
            </w:r>
          </w:p>
        </w:tc>
      </w:tr>
      <w:tr>
        <w:tc>
          <w:tcPr>
            <w:tcW w:type="dxa" w:w="4320"/>
          </w:tcPr>
          <w:p>
            <w:r>
              <w:rPr>
                <w:sz w:val="17"/>
              </w:rPr>
            </w:r>
            <w:r>
              <w:rPr>
                <w:sz w:val="17"/>
              </w:rPr>
              <w:t>Assessment window (five fiscal years before revelation)</w:t>
            </w:r>
          </w:p>
        </w:tc>
        <w:tc>
          <w:tcPr>
            <w:tcW w:type="dxa" w:w="4320"/>
          </w:tcPr>
          <w:p>
            <w:r>
              <w:rPr>
                <w:sz w:val="17"/>
              </w:rPr>
            </w:r>
            <w:r>
              <w:rPr>
                <w:sz w:val="17"/>
              </w:rPr>
              <w:t>2018-2022</w:t>
            </w:r>
          </w:p>
        </w:tc>
      </w:tr>
      <w:tr>
        <w:tc>
          <w:tcPr>
            <w:tcW w:type="dxa" w:w="4320"/>
          </w:tcPr>
          <w:p>
            <w:r>
              <w:rPr>
                <w:sz w:val="17"/>
              </w:rPr>
            </w:r>
            <w:r>
              <w:rPr>
                <w:sz w:val="17"/>
              </w:rPr>
              <w:t>Annual reports in the window / on file FY2004–2024</w:t>
            </w:r>
          </w:p>
        </w:tc>
        <w:tc>
          <w:tcPr>
            <w:tcW w:type="dxa" w:w="4320"/>
          </w:tcPr>
          <w:p>
            <w:r>
              <w:rPr>
                <w:sz w:val="17"/>
              </w:rPr>
            </w:r>
            <w:r>
              <w:rPr>
                <w:sz w:val="17"/>
              </w:rPr>
              <w:t>5 / 17 (2008–2024)</w:t>
            </w:r>
          </w:p>
        </w:tc>
      </w:tr>
      <w:tr>
        <w:tc>
          <w:tcPr>
            <w:tcW w:type="dxa" w:w="4320"/>
          </w:tcPr>
          <w:p>
            <w:r>
              <w:rPr>
                <w:sz w:val="17"/>
              </w:rPr>
            </w:r>
            <w:r>
              <w:rPr>
                <w:sz w:val="17"/>
              </w:rPr>
              <w:t>Screening notes</w:t>
            </w:r>
          </w:p>
        </w:tc>
        <w:tc>
          <w:tcPr>
            <w:tcW w:type="dxa" w:w="4320"/>
          </w:tcPr>
          <w:p>
            <w:r>
              <w:rPr>
                <w:sz w:val="17"/>
              </w:rPr>
            </w:r>
            <w:r>
              <w:rPr>
                <w:sz w:val="17"/>
              </w:rPr>
              <w:t>AAER-4440 confirmed; revelation 2023-08-15 provisional</w:t>
            </w:r>
          </w:p>
        </w:tc>
      </w:tr>
      <w:tr>
        <w:tc>
          <w:tcPr>
            <w:tcW w:type="dxa" w:w="4320"/>
          </w:tcPr>
          <w:p>
            <w:r>
              <w:rPr>
                <w:sz w:val="17"/>
              </w:rPr>
            </w:r>
            <w:r>
              <w:rPr>
                <w:sz w:val="17"/>
              </w:rPr>
              <w:t>Model result (run 3, out of fold)</w:t>
            </w:r>
          </w:p>
        </w:tc>
        <w:tc>
          <w:tcPr>
            <w:tcW w:type="dxa" w:w="4320"/>
          </w:tcPr>
          <w:p>
            <w:r>
              <w:rPr>
                <w:sz w:val="17"/>
              </w:rPr>
            </w:r>
            <w:r>
              <w:rPr>
                <w:sz w:val="17"/>
              </w:rPr>
              <w:t>within-set AUC 0.96; case-year mean score 0.506 vs matched 0.177; max 0.636; flagged years 0</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Solaris Energy Infrastructure, Inc.</w:t>
            </w:r>
          </w:p>
        </w:tc>
        <w:tc>
          <w:tcPr>
            <w:tcW w:type="dxa" w:w="1080"/>
          </w:tcPr>
          <w:p>
            <w:r>
              <w:rPr>
                <w:sz w:val="17"/>
              </w:rPr>
            </w:r>
            <w:r>
              <w:rPr>
                <w:sz w:val="17"/>
              </w:rPr>
              <w:t>0001697500</w:t>
            </w:r>
          </w:p>
        </w:tc>
        <w:tc>
          <w:tcPr>
            <w:tcW w:type="dxa" w:w="1080"/>
          </w:tcPr>
          <w:p>
            <w:r>
              <w:rPr>
                <w:sz w:val="17"/>
              </w:rPr>
            </w:r>
            <w:r>
              <w:rPr>
                <w:sz w:val="17"/>
              </w:rPr>
              <w:t>3533</w:t>
            </w:r>
          </w:p>
        </w:tc>
        <w:tc>
          <w:tcPr>
            <w:tcW w:type="dxa" w:w="1080"/>
          </w:tcPr>
          <w:p>
            <w:r>
              <w:rPr>
                <w:sz w:val="17"/>
              </w:rPr>
            </w:r>
            <w:r>
              <w:rPr>
                <w:sz w:val="17"/>
              </w:rPr>
              <w:t>sic4</w:t>
            </w:r>
          </w:p>
        </w:tc>
        <w:tc>
          <w:tcPr>
            <w:tcW w:type="dxa" w:w="1080"/>
          </w:tcPr>
          <w:p>
            <w:r>
              <w:rPr>
                <w:sz w:val="17"/>
              </w:rPr>
            </w:r>
            <w:r>
              <w:rPr>
                <w:sz w:val="17"/>
              </w:rPr>
              <w:t>0.19</w:t>
            </w:r>
          </w:p>
        </w:tc>
        <w:tc>
          <w:tcPr>
            <w:tcW w:type="dxa" w:w="1080"/>
          </w:tcPr>
          <w:p>
            <w:r>
              <w:rPr>
                <w:sz w:val="17"/>
              </w:rPr>
            </w:r>
            <w:r>
              <w:rPr>
                <w:sz w:val="17"/>
              </w:rPr>
              <w:t>2022</w:t>
            </w:r>
          </w:p>
        </w:tc>
        <w:tc>
          <w:tcPr>
            <w:tcW w:type="dxa" w:w="1080"/>
          </w:tcPr>
          <w:p>
            <w:r>
              <w:rPr>
                <w:sz w:val="17"/>
              </w:rPr>
            </w:r>
            <w:r>
              <w:rPr>
                <w:sz w:val="17"/>
              </w:rPr>
              <w:t>$463 m</w:t>
            </w:r>
          </w:p>
        </w:tc>
        <w:tc>
          <w:tcPr>
            <w:tcW w:type="dxa" w:w="1080"/>
          </w:tcPr>
          <w:p>
            <w:r>
              <w:rPr>
                <w:sz w:val="17"/>
              </w:rPr>
            </w:r>
            <w:r>
              <w:rPr>
                <w:sz w:val="17"/>
              </w:rPr>
              <w:t>5</w:t>
            </w:r>
          </w:p>
        </w:tc>
      </w:tr>
      <w:tr>
        <w:tc>
          <w:tcPr>
            <w:tcW w:type="dxa" w:w="1080"/>
          </w:tcPr>
          <w:p>
            <w:r>
              <w:rPr>
                <w:sz w:val="17"/>
              </w:rPr>
            </w:r>
            <w:r>
              <w:rPr>
                <w:sz w:val="17"/>
              </w:rPr>
              <w:t>FORUM ENERGY TECHNOLOGIES, INC.</w:t>
            </w:r>
          </w:p>
        </w:tc>
        <w:tc>
          <w:tcPr>
            <w:tcW w:type="dxa" w:w="1080"/>
          </w:tcPr>
          <w:p>
            <w:r>
              <w:rPr>
                <w:sz w:val="17"/>
              </w:rPr>
            </w:r>
            <w:r>
              <w:rPr>
                <w:sz w:val="17"/>
              </w:rPr>
              <w:t>0001401257</w:t>
            </w:r>
          </w:p>
        </w:tc>
        <w:tc>
          <w:tcPr>
            <w:tcW w:type="dxa" w:w="1080"/>
          </w:tcPr>
          <w:p>
            <w:r>
              <w:rPr>
                <w:sz w:val="17"/>
              </w:rPr>
            </w:r>
            <w:r>
              <w:rPr>
                <w:sz w:val="17"/>
              </w:rPr>
              <w:t>3533</w:t>
            </w:r>
          </w:p>
        </w:tc>
        <w:tc>
          <w:tcPr>
            <w:tcW w:type="dxa" w:w="1080"/>
          </w:tcPr>
          <w:p>
            <w:r>
              <w:rPr>
                <w:sz w:val="17"/>
              </w:rPr>
            </w:r>
            <w:r>
              <w:rPr>
                <w:sz w:val="17"/>
              </w:rPr>
              <w:t>sic4</w:t>
            </w:r>
          </w:p>
        </w:tc>
        <w:tc>
          <w:tcPr>
            <w:tcW w:type="dxa" w:w="1080"/>
          </w:tcPr>
          <w:p>
            <w:r>
              <w:rPr>
                <w:sz w:val="17"/>
              </w:rPr>
            </w:r>
            <w:r>
              <w:rPr>
                <w:sz w:val="17"/>
              </w:rPr>
              <w:t>0.40</w:t>
            </w:r>
          </w:p>
        </w:tc>
        <w:tc>
          <w:tcPr>
            <w:tcW w:type="dxa" w:w="1080"/>
          </w:tcPr>
          <w:p>
            <w:r>
              <w:rPr>
                <w:sz w:val="17"/>
              </w:rPr>
            </w:r>
            <w:r>
              <w:rPr>
                <w:sz w:val="17"/>
              </w:rPr>
              <w:t>2022</w:t>
            </w:r>
          </w:p>
        </w:tc>
        <w:tc>
          <w:tcPr>
            <w:tcW w:type="dxa" w:w="1080"/>
          </w:tcPr>
          <w:p>
            <w:r>
              <w:rPr>
                <w:sz w:val="17"/>
              </w:rPr>
            </w:r>
            <w:r>
              <w:rPr>
                <w:sz w:val="17"/>
              </w:rPr>
              <w:t>$835 m</w:t>
            </w:r>
          </w:p>
        </w:tc>
        <w:tc>
          <w:tcPr>
            <w:tcW w:type="dxa" w:w="1080"/>
          </w:tcPr>
          <w:p>
            <w:r>
              <w:rPr>
                <w:sz w:val="17"/>
              </w:rPr>
            </w:r>
            <w:r>
              <w:rPr>
                <w:sz w:val="17"/>
              </w:rPr>
              <w:t>5</w:t>
            </w:r>
          </w:p>
        </w:tc>
      </w:tr>
      <w:tr>
        <w:tc>
          <w:tcPr>
            <w:tcW w:type="dxa" w:w="1080"/>
          </w:tcPr>
          <w:p>
            <w:r>
              <w:rPr>
                <w:sz w:val="17"/>
              </w:rPr>
            </w:r>
            <w:r>
              <w:rPr>
                <w:sz w:val="17"/>
              </w:rPr>
              <w:t>Innovex International, Inc.</w:t>
            </w:r>
          </w:p>
        </w:tc>
        <w:tc>
          <w:tcPr>
            <w:tcW w:type="dxa" w:w="1080"/>
          </w:tcPr>
          <w:p>
            <w:r>
              <w:rPr>
                <w:sz w:val="17"/>
              </w:rPr>
            </w:r>
            <w:r>
              <w:rPr>
                <w:sz w:val="17"/>
              </w:rPr>
              <w:t>0001042893</w:t>
            </w:r>
          </w:p>
        </w:tc>
        <w:tc>
          <w:tcPr>
            <w:tcW w:type="dxa" w:w="1080"/>
          </w:tcPr>
          <w:p>
            <w:r>
              <w:rPr>
                <w:sz w:val="17"/>
              </w:rPr>
            </w:r>
            <w:r>
              <w:rPr>
                <w:sz w:val="17"/>
              </w:rPr>
              <w:t>3533</w:t>
            </w:r>
          </w:p>
        </w:tc>
        <w:tc>
          <w:tcPr>
            <w:tcW w:type="dxa" w:w="1080"/>
          </w:tcPr>
          <w:p>
            <w:r>
              <w:rPr>
                <w:sz w:val="17"/>
              </w:rPr>
            </w:r>
            <w:r>
              <w:rPr>
                <w:sz w:val="17"/>
              </w:rPr>
              <w:t>sic4</w:t>
            </w:r>
          </w:p>
        </w:tc>
        <w:tc>
          <w:tcPr>
            <w:tcW w:type="dxa" w:w="1080"/>
          </w:tcPr>
          <w:p>
            <w:r>
              <w:rPr>
                <w:sz w:val="17"/>
              </w:rPr>
            </w:r>
            <w:r>
              <w:rPr>
                <w:sz w:val="17"/>
              </w:rPr>
              <w:t>0.55</w:t>
            </w:r>
          </w:p>
        </w:tc>
        <w:tc>
          <w:tcPr>
            <w:tcW w:type="dxa" w:w="1080"/>
          </w:tcPr>
          <w:p>
            <w:r>
              <w:rPr>
                <w:sz w:val="17"/>
              </w:rPr>
            </w:r>
            <w:r>
              <w:rPr>
                <w:sz w:val="17"/>
              </w:rPr>
              <w:t>2022</w:t>
            </w:r>
          </w:p>
        </w:tc>
        <w:tc>
          <w:tcPr>
            <w:tcW w:type="dxa" w:w="1080"/>
          </w:tcPr>
          <w:p>
            <w:r>
              <w:rPr>
                <w:sz w:val="17"/>
              </w:rPr>
            </w:r>
            <w:r>
              <w:rPr>
                <w:sz w:val="17"/>
              </w:rPr>
              <w:t>$970 m</w:t>
            </w:r>
          </w:p>
        </w:tc>
        <w:tc>
          <w:tcPr>
            <w:tcW w:type="dxa" w:w="1080"/>
          </w:tcPr>
          <w:p>
            <w:r>
              <w:rPr>
                <w:sz w:val="17"/>
              </w:rPr>
            </w:r>
            <w:r>
              <w:rPr>
                <w:sz w:val="17"/>
              </w:rPr>
              <w:t>5</w:t>
            </w:r>
          </w:p>
        </w:tc>
      </w:tr>
      <w:tr>
        <w:tc>
          <w:tcPr>
            <w:tcW w:type="dxa" w:w="1080"/>
          </w:tcPr>
          <w:p>
            <w:r>
              <w:rPr>
                <w:sz w:val="17"/>
              </w:rPr>
            </w:r>
            <w:r>
              <w:rPr>
                <w:sz w:val="17"/>
              </w:rPr>
              <w:t>OIL STATES INTERNATIONAL, INC</w:t>
            </w:r>
          </w:p>
        </w:tc>
        <w:tc>
          <w:tcPr>
            <w:tcW w:type="dxa" w:w="1080"/>
          </w:tcPr>
          <w:p>
            <w:r>
              <w:rPr>
                <w:sz w:val="17"/>
              </w:rPr>
            </w:r>
            <w:r>
              <w:rPr>
                <w:sz w:val="17"/>
              </w:rPr>
              <w:t>0001121484</w:t>
            </w:r>
          </w:p>
        </w:tc>
        <w:tc>
          <w:tcPr>
            <w:tcW w:type="dxa" w:w="1080"/>
          </w:tcPr>
          <w:p>
            <w:r>
              <w:rPr>
                <w:sz w:val="17"/>
              </w:rPr>
            </w:r>
            <w:r>
              <w:rPr>
                <w:sz w:val="17"/>
              </w:rPr>
              <w:t>3533</w:t>
            </w:r>
          </w:p>
        </w:tc>
        <w:tc>
          <w:tcPr>
            <w:tcW w:type="dxa" w:w="1080"/>
          </w:tcPr>
          <w:p>
            <w:r>
              <w:rPr>
                <w:sz w:val="17"/>
              </w:rPr>
            </w:r>
            <w:r>
              <w:rPr>
                <w:sz w:val="17"/>
              </w:rPr>
              <w:t>sic4</w:t>
            </w:r>
          </w:p>
        </w:tc>
        <w:tc>
          <w:tcPr>
            <w:tcW w:type="dxa" w:w="1080"/>
          </w:tcPr>
          <w:p>
            <w:r>
              <w:rPr>
                <w:sz w:val="17"/>
              </w:rPr>
            </w:r>
            <w:r>
              <w:rPr>
                <w:sz w:val="17"/>
              </w:rPr>
              <w:t>0.64</w:t>
            </w:r>
          </w:p>
        </w:tc>
        <w:tc>
          <w:tcPr>
            <w:tcW w:type="dxa" w:w="1080"/>
          </w:tcPr>
          <w:p>
            <w:r>
              <w:rPr>
                <w:sz w:val="17"/>
              </w:rPr>
            </w:r>
            <w:r>
              <w:rPr>
                <w:sz w:val="17"/>
              </w:rPr>
              <w:t>2022</w:t>
            </w:r>
          </w:p>
        </w:tc>
        <w:tc>
          <w:tcPr>
            <w:tcW w:type="dxa" w:w="1080"/>
          </w:tcPr>
          <w:p>
            <w:r>
              <w:rPr>
                <w:sz w:val="17"/>
              </w:rPr>
            </w:r>
            <w:r>
              <w:rPr>
                <w:sz w:val="17"/>
              </w:rPr>
              <w:t>$1.1 bn</w:t>
            </w:r>
          </w:p>
        </w:tc>
        <w:tc>
          <w:tcPr>
            <w:tcW w:type="dxa" w:w="1080"/>
          </w:tcPr>
          <w:p>
            <w:r>
              <w:rPr>
                <w:sz w:val="17"/>
              </w:rPr>
            </w:r>
            <w:r>
              <w:rPr>
                <w:sz w:val="17"/>
              </w:rPr>
              <w:t>5</w:t>
            </w:r>
          </w:p>
        </w:tc>
      </w:tr>
      <w:tr>
        <w:tc>
          <w:tcPr>
            <w:tcW w:type="dxa" w:w="1080"/>
          </w:tcPr>
          <w:p>
            <w:r>
              <w:rPr>
                <w:sz w:val="17"/>
              </w:rPr>
            </w:r>
            <w:r>
              <w:rPr>
                <w:sz w:val="17"/>
              </w:rPr>
              <w:t>Cactus, Inc.</w:t>
            </w:r>
          </w:p>
        </w:tc>
        <w:tc>
          <w:tcPr>
            <w:tcW w:type="dxa" w:w="1080"/>
          </w:tcPr>
          <w:p>
            <w:r>
              <w:rPr>
                <w:sz w:val="17"/>
              </w:rPr>
            </w:r>
            <w:r>
              <w:rPr>
                <w:sz w:val="17"/>
              </w:rPr>
              <w:t>0001699136</w:t>
            </w:r>
          </w:p>
        </w:tc>
        <w:tc>
          <w:tcPr>
            <w:tcW w:type="dxa" w:w="1080"/>
          </w:tcPr>
          <w:p>
            <w:r>
              <w:rPr>
                <w:sz w:val="17"/>
              </w:rPr>
            </w:r>
            <w:r>
              <w:rPr>
                <w:sz w:val="17"/>
              </w:rPr>
              <w:t>3533</w:t>
            </w:r>
          </w:p>
        </w:tc>
        <w:tc>
          <w:tcPr>
            <w:tcW w:type="dxa" w:w="1080"/>
          </w:tcPr>
          <w:p>
            <w:r>
              <w:rPr>
                <w:sz w:val="17"/>
              </w:rPr>
            </w:r>
            <w:r>
              <w:rPr>
                <w:sz w:val="17"/>
              </w:rPr>
              <w:t>sic4</w:t>
            </w:r>
          </w:p>
        </w:tc>
        <w:tc>
          <w:tcPr>
            <w:tcW w:type="dxa" w:w="1080"/>
          </w:tcPr>
          <w:p>
            <w:r>
              <w:rPr>
                <w:sz w:val="17"/>
              </w:rPr>
            </w:r>
            <w:r>
              <w:rPr>
                <w:sz w:val="17"/>
              </w:rPr>
              <w:t>0.69</w:t>
            </w:r>
          </w:p>
        </w:tc>
        <w:tc>
          <w:tcPr>
            <w:tcW w:type="dxa" w:w="1080"/>
          </w:tcPr>
          <w:p>
            <w:r>
              <w:rPr>
                <w:sz w:val="17"/>
              </w:rPr>
            </w:r>
            <w:r>
              <w:rPr>
                <w:sz w:val="17"/>
              </w:rPr>
              <w:t>2022</w:t>
            </w:r>
          </w:p>
        </w:tc>
        <w:tc>
          <w:tcPr>
            <w:tcW w:type="dxa" w:w="1080"/>
          </w:tcPr>
          <w:p>
            <w:r>
              <w:rPr>
                <w:sz w:val="17"/>
              </w:rPr>
            </w:r>
            <w:r>
              <w:rPr>
                <w:sz w:val="17"/>
              </w:rPr>
              <w:t>$1.1 bn</w:t>
            </w:r>
          </w:p>
        </w:tc>
        <w:tc>
          <w:tcPr>
            <w:tcW w:type="dxa" w:w="1080"/>
          </w:tcPr>
          <w:p>
            <w:r>
              <w:rPr>
                <w:sz w:val="17"/>
              </w:rPr>
            </w:r>
            <w:r>
              <w:rPr>
                <w:sz w:val="17"/>
              </w:rPr>
              <w:t>5</w:t>
            </w:r>
          </w:p>
        </w:tc>
      </w:tr>
    </w:tbl>
    <w:p/>
    <w:p>
      <w:pPr>
        <w:pStyle w:val="Heading3"/>
      </w:pPr>
      <w:r>
        <w:t>3. Cemtrex</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0001435064</w:t>
            </w:r>
          </w:p>
        </w:tc>
      </w:tr>
      <w:tr>
        <w:tc>
          <w:tcPr>
            <w:tcW w:type="dxa" w:w="4320"/>
          </w:tcPr>
          <w:p>
            <w:r>
              <w:rPr>
                <w:sz w:val="17"/>
              </w:rPr>
            </w:r>
            <w:r>
              <w:rPr>
                <w:sz w:val="17"/>
              </w:rPr>
              <w:t>EDGAR name</w:t>
            </w:r>
          </w:p>
        </w:tc>
        <w:tc>
          <w:tcPr>
            <w:tcW w:type="dxa" w:w="4320"/>
          </w:tcPr>
          <w:p>
            <w:r>
              <w:rPr>
                <w:sz w:val="17"/>
              </w:rPr>
            </w:r>
            <w:r>
              <w:rPr>
                <w:sz w:val="17"/>
              </w:rPr>
              <w:t>CEMTREX INC</w:t>
            </w:r>
          </w:p>
        </w:tc>
      </w:tr>
      <w:tr>
        <w:tc>
          <w:tcPr>
            <w:tcW w:type="dxa" w:w="4320"/>
          </w:tcPr>
          <w:p>
            <w:r>
              <w:rPr>
                <w:sz w:val="17"/>
              </w:rPr>
            </w:r>
            <w:r>
              <w:rPr>
                <w:sz w:val="17"/>
              </w:rPr>
              <w:t>SIC</w:t>
            </w:r>
          </w:p>
        </w:tc>
        <w:tc>
          <w:tcPr>
            <w:tcW w:type="dxa" w:w="4320"/>
          </w:tcPr>
          <w:p>
            <w:r>
              <w:rPr>
                <w:sz w:val="17"/>
              </w:rPr>
            </w:r>
            <w:r>
              <w:rPr>
                <w:sz w:val="17"/>
              </w:rPr>
              <w:t>1700 — Construction - Special Trade Contractors</w:t>
            </w:r>
          </w:p>
        </w:tc>
      </w:tr>
      <w:tr>
        <w:tc>
          <w:tcPr>
            <w:tcW w:type="dxa" w:w="4320"/>
          </w:tcPr>
          <w:p>
            <w:r>
              <w:rPr>
                <w:sz w:val="17"/>
              </w:rPr>
            </w:r>
            <w:r>
              <w:rPr>
                <w:sz w:val="17"/>
              </w:rPr>
              <w:t>State of incorporation / fiscal year end</w:t>
            </w:r>
          </w:p>
        </w:tc>
        <w:tc>
          <w:tcPr>
            <w:tcW w:type="dxa" w:w="4320"/>
          </w:tcPr>
          <w:p>
            <w:r>
              <w:rPr>
                <w:sz w:val="17"/>
              </w:rPr>
            </w:r>
            <w:r>
              <w:rPr>
                <w:sz w:val="17"/>
              </w:rPr>
              <w:t>DE / 0930</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misappropriation</w:t>
            </w:r>
          </w:p>
        </w:tc>
      </w:tr>
      <w:tr>
        <w:tc>
          <w:tcPr>
            <w:tcW w:type="dxa" w:w="4320"/>
          </w:tcPr>
          <w:p>
            <w:r>
              <w:rPr>
                <w:sz w:val="17"/>
              </w:rPr>
            </w:r>
            <w:r>
              <w:rPr>
                <w:sz w:val="17"/>
              </w:rPr>
              <w:t>RPT element (from the enforcement documents)</w:t>
            </w:r>
          </w:p>
        </w:tc>
        <w:tc>
          <w:tcPr>
            <w:tcW w:type="dxa" w:w="4320"/>
          </w:tcPr>
          <w:p>
            <w:r>
              <w:rPr>
                <w:sz w:val="17"/>
              </w:rPr>
            </w:r>
            <w:r>
              <w:rPr>
                <w:sz w:val="17"/>
              </w:rPr>
              <w:t>Controlling shareholder misappropriated &gt;$7m of investor funds</w:t>
            </w:r>
          </w:p>
        </w:tc>
      </w:tr>
      <w:tr>
        <w:tc>
          <w:tcPr>
            <w:tcW w:type="dxa" w:w="4320"/>
          </w:tcPr>
          <w:p>
            <w:r>
              <w:rPr>
                <w:sz w:val="17"/>
              </w:rPr>
            </w:r>
            <w:r>
              <w:rPr>
                <w:sz w:val="17"/>
              </w:rPr>
              <w:t>Misconduct years / enforcement year</w:t>
            </w:r>
          </w:p>
        </w:tc>
        <w:tc>
          <w:tcPr>
            <w:tcW w:type="dxa" w:w="4320"/>
          </w:tcPr>
          <w:p>
            <w:r>
              <w:rPr>
                <w:sz w:val="17"/>
              </w:rPr>
            </w:r>
            <w:r>
              <w:rPr>
                <w:sz w:val="17"/>
              </w:rPr>
              <w:t>2016-2018 / 2021</w:t>
            </w:r>
          </w:p>
        </w:tc>
      </w:tr>
      <w:tr>
        <w:tc>
          <w:tcPr>
            <w:tcW w:type="dxa" w:w="4320"/>
          </w:tcPr>
          <w:p>
            <w:r>
              <w:rPr>
                <w:sz w:val="17"/>
              </w:rPr>
            </w:r>
            <w:r>
              <w:rPr>
                <w:sz w:val="17"/>
              </w:rPr>
              <w:t>Enforcement references</w:t>
            </w:r>
          </w:p>
        </w:tc>
        <w:tc>
          <w:tcPr>
            <w:tcW w:type="dxa" w:w="4320"/>
          </w:tcPr>
          <w:p>
            <w:r>
              <w:rPr>
                <w:sz w:val="17"/>
              </w:rPr>
            </w:r>
            <w:r>
              <w:rPr>
                <w:sz w:val="17"/>
              </w:rPr>
              <w:t>Whether RPT disclosure was charged</w:t>
            </w:r>
          </w:p>
        </w:tc>
      </w:tr>
      <w:tr>
        <w:tc>
          <w:tcPr>
            <w:tcW w:type="dxa" w:w="4320"/>
          </w:tcPr>
          <w:p>
            <w:r>
              <w:rPr>
                <w:sz w:val="17"/>
              </w:rPr>
            </w:r>
            <w:r>
              <w:rPr>
                <w:sz w:val="17"/>
              </w:rPr>
              <w:t>First public revelation (D2)</w:t>
            </w:r>
          </w:p>
        </w:tc>
        <w:tc>
          <w:tcPr>
            <w:tcW w:type="dxa" w:w="4320"/>
          </w:tcPr>
          <w:p>
            <w:r>
              <w:rPr>
                <w:sz w:val="17"/>
              </w:rPr>
            </w:r>
            <w:r>
              <w:rPr>
                <w:sz w:val="17"/>
              </w:rPr>
              <w:t>2017-02-22 — Short report alleging hidden insider dealing and related-party transactions</w:t>
            </w:r>
          </w:p>
        </w:tc>
      </w:tr>
      <w:tr>
        <w:tc>
          <w:tcPr>
            <w:tcW w:type="dxa" w:w="4320"/>
          </w:tcPr>
          <w:p>
            <w:r>
              <w:rPr>
                <w:sz w:val="17"/>
              </w:rPr>
            </w:r>
            <w:r>
              <w:rPr>
                <w:sz w:val="17"/>
              </w:rPr>
              <w:t>Revelation-date confidence</w:t>
            </w:r>
          </w:p>
        </w:tc>
        <w:tc>
          <w:tcPr>
            <w:tcW w:type="dxa" w:w="4320"/>
          </w:tcPr>
          <w:p>
            <w:r>
              <w:rPr>
                <w:sz w:val="17"/>
              </w:rPr>
            </w:r>
            <w:r>
              <w:rPr>
                <w:sz w:val="17"/>
              </w:rPr>
              <w:t>medium — to verify: attach URL; press release 2021-132</w:t>
            </w:r>
          </w:p>
        </w:tc>
      </w:tr>
      <w:tr>
        <w:tc>
          <w:tcPr>
            <w:tcW w:type="dxa" w:w="4320"/>
          </w:tcPr>
          <w:p>
            <w:r>
              <w:rPr>
                <w:sz w:val="17"/>
              </w:rPr>
            </w:r>
            <w:r>
              <w:rPr>
                <w:sz w:val="17"/>
              </w:rPr>
              <w:t>Assessment window (five fiscal years before revelation)</w:t>
            </w:r>
          </w:p>
        </w:tc>
        <w:tc>
          <w:tcPr>
            <w:tcW w:type="dxa" w:w="4320"/>
          </w:tcPr>
          <w:p>
            <w:r>
              <w:rPr>
                <w:sz w:val="17"/>
              </w:rPr>
            </w:r>
            <w:r>
              <w:rPr>
                <w:sz w:val="17"/>
              </w:rPr>
              <w:t>2012-2016</w:t>
            </w:r>
          </w:p>
        </w:tc>
      </w:tr>
      <w:tr>
        <w:tc>
          <w:tcPr>
            <w:tcW w:type="dxa" w:w="4320"/>
          </w:tcPr>
          <w:p>
            <w:r>
              <w:rPr>
                <w:sz w:val="17"/>
              </w:rPr>
            </w:r>
            <w:r>
              <w:rPr>
                <w:sz w:val="17"/>
              </w:rPr>
              <w:t>Annual reports in the window / on file FY2004–2024</w:t>
            </w:r>
          </w:p>
        </w:tc>
        <w:tc>
          <w:tcPr>
            <w:tcW w:type="dxa" w:w="4320"/>
          </w:tcPr>
          <w:p>
            <w:r>
              <w:rPr>
                <w:sz w:val="17"/>
              </w:rPr>
            </w:r>
            <w:r>
              <w:rPr>
                <w:sz w:val="17"/>
              </w:rPr>
              <w:t>5 / 16 (2009–2024)</w:t>
            </w:r>
          </w:p>
        </w:tc>
      </w:tr>
      <w:tr>
        <w:tc>
          <w:tcPr>
            <w:tcW w:type="dxa" w:w="4320"/>
          </w:tcPr>
          <w:p>
            <w:r>
              <w:rPr>
                <w:sz w:val="17"/>
              </w:rPr>
            </w:r>
            <w:r>
              <w:rPr>
                <w:sz w:val="17"/>
              </w:rPr>
              <w:t>Screening notes</w:t>
            </w:r>
          </w:p>
        </w:tc>
        <w:tc>
          <w:tcPr>
            <w:tcW w:type="dxa" w:w="4320"/>
          </w:tcPr>
          <w:p>
            <w:r>
              <w:rPr>
                <w:sz w:val="17"/>
              </w:rPr>
            </w:r>
            <w:r>
              <w:rPr>
                <w:sz w:val="17"/>
              </w:rPr>
              <w:t>Whether RPT disclosure was charged</w:t>
            </w:r>
          </w:p>
        </w:tc>
      </w:tr>
      <w:tr>
        <w:tc>
          <w:tcPr>
            <w:tcW w:type="dxa" w:w="4320"/>
          </w:tcPr>
          <w:p>
            <w:r>
              <w:rPr>
                <w:sz w:val="17"/>
              </w:rPr>
            </w:r>
            <w:r>
              <w:rPr>
                <w:sz w:val="17"/>
              </w:rPr>
              <w:t>Model result (run 3, out of fold)</w:t>
            </w:r>
          </w:p>
        </w:tc>
        <w:tc>
          <w:tcPr>
            <w:tcW w:type="dxa" w:w="4320"/>
          </w:tcPr>
          <w:p>
            <w:r>
              <w:rPr>
                <w:sz w:val="17"/>
              </w:rPr>
            </w:r>
            <w:r>
              <w:rPr>
                <w:sz w:val="17"/>
              </w:rPr>
              <w:t>within-set AUC 0.442; case-year mean score 0.361 vs matched 0.42; max 0.508; flagged years 0</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LIME ENERGY CO.</w:t>
            </w:r>
          </w:p>
        </w:tc>
        <w:tc>
          <w:tcPr>
            <w:tcW w:type="dxa" w:w="1080"/>
          </w:tcPr>
          <w:p>
            <w:r>
              <w:rPr>
                <w:sz w:val="17"/>
              </w:rPr>
            </w:r>
            <w:r>
              <w:rPr>
                <w:sz w:val="17"/>
              </w:rPr>
              <w:t>0001065860</w:t>
            </w:r>
          </w:p>
        </w:tc>
        <w:tc>
          <w:tcPr>
            <w:tcW w:type="dxa" w:w="1080"/>
          </w:tcPr>
          <w:p>
            <w:r>
              <w:rPr>
                <w:sz w:val="17"/>
              </w:rPr>
            </w:r>
            <w:r>
              <w:rPr>
                <w:sz w:val="17"/>
              </w:rPr>
              <w:t>1700</w:t>
            </w:r>
          </w:p>
        </w:tc>
        <w:tc>
          <w:tcPr>
            <w:tcW w:type="dxa" w:w="1080"/>
          </w:tcPr>
          <w:p>
            <w:r>
              <w:rPr>
                <w:sz w:val="17"/>
              </w:rPr>
            </w:r>
            <w:r>
              <w:rPr>
                <w:sz w:val="17"/>
              </w:rPr>
              <w:t>sic4</w:t>
            </w:r>
          </w:p>
        </w:tc>
        <w:tc>
          <w:tcPr>
            <w:tcW w:type="dxa" w:w="1080"/>
          </w:tcPr>
          <w:p>
            <w:r>
              <w:rPr>
                <w:sz w:val="17"/>
              </w:rPr>
            </w:r>
            <w:r>
              <w:rPr>
                <w:sz w:val="17"/>
              </w:rPr>
              <w:t>0.04</w:t>
            </w:r>
          </w:p>
        </w:tc>
        <w:tc>
          <w:tcPr>
            <w:tcW w:type="dxa" w:w="1080"/>
          </w:tcPr>
          <w:p>
            <w:r>
              <w:rPr>
                <w:sz w:val="17"/>
              </w:rPr>
            </w:r>
            <w:r>
              <w:rPr>
                <w:sz w:val="17"/>
              </w:rPr>
              <w:t>2016</w:t>
            </w:r>
          </w:p>
        </w:tc>
        <w:tc>
          <w:tcPr>
            <w:tcW w:type="dxa" w:w="1080"/>
          </w:tcPr>
          <w:p>
            <w:r>
              <w:rPr>
                <w:sz w:val="17"/>
              </w:rPr>
            </w:r>
            <w:r>
              <w:rPr>
                <w:sz w:val="17"/>
              </w:rPr>
              <w:t>$50 m</w:t>
            </w:r>
          </w:p>
        </w:tc>
        <w:tc>
          <w:tcPr>
            <w:tcW w:type="dxa" w:w="1080"/>
          </w:tcPr>
          <w:p>
            <w:r>
              <w:rPr>
                <w:sz w:val="17"/>
              </w:rPr>
            </w:r>
            <w:r>
              <w:rPr>
                <w:sz w:val="17"/>
              </w:rPr>
              <w:t>4</w:t>
            </w:r>
          </w:p>
        </w:tc>
      </w:tr>
      <w:tr>
        <w:tc>
          <w:tcPr>
            <w:tcW w:type="dxa" w:w="1080"/>
          </w:tcPr>
          <w:p>
            <w:r>
              <w:rPr>
                <w:sz w:val="17"/>
              </w:rPr>
            </w:r>
            <w:r>
              <w:rPr>
                <w:sz w:val="17"/>
              </w:rPr>
              <w:t>SUNation Energy, Inc.</w:t>
            </w:r>
          </w:p>
        </w:tc>
        <w:tc>
          <w:tcPr>
            <w:tcW w:type="dxa" w:w="1080"/>
          </w:tcPr>
          <w:p>
            <w:r>
              <w:rPr>
                <w:sz w:val="17"/>
              </w:rPr>
            </w:r>
            <w:r>
              <w:rPr>
                <w:sz w:val="17"/>
              </w:rPr>
              <w:t>0000022701</w:t>
            </w:r>
          </w:p>
        </w:tc>
        <w:tc>
          <w:tcPr>
            <w:tcW w:type="dxa" w:w="1080"/>
          </w:tcPr>
          <w:p>
            <w:r>
              <w:rPr>
                <w:sz w:val="17"/>
              </w:rPr>
            </w:r>
            <w:r>
              <w:rPr>
                <w:sz w:val="17"/>
              </w:rPr>
              <w:t>1700</w:t>
            </w:r>
          </w:p>
        </w:tc>
        <w:tc>
          <w:tcPr>
            <w:tcW w:type="dxa" w:w="1080"/>
          </w:tcPr>
          <w:p>
            <w:r>
              <w:rPr>
                <w:sz w:val="17"/>
              </w:rPr>
            </w:r>
            <w:r>
              <w:rPr>
                <w:sz w:val="17"/>
              </w:rPr>
              <w:t>sic4</w:t>
            </w:r>
          </w:p>
        </w:tc>
        <w:tc>
          <w:tcPr>
            <w:tcW w:type="dxa" w:w="1080"/>
          </w:tcPr>
          <w:p>
            <w:r>
              <w:rPr>
                <w:sz w:val="17"/>
              </w:rPr>
            </w:r>
            <w:r>
              <w:rPr>
                <w:sz w:val="17"/>
              </w:rPr>
              <w:t>0.34</w:t>
            </w:r>
          </w:p>
        </w:tc>
        <w:tc>
          <w:tcPr>
            <w:tcW w:type="dxa" w:w="1080"/>
          </w:tcPr>
          <w:p>
            <w:r>
              <w:rPr>
                <w:sz w:val="17"/>
              </w:rPr>
            </w:r>
            <w:r>
              <w:rPr>
                <w:sz w:val="17"/>
              </w:rPr>
              <w:t>2016</w:t>
            </w:r>
          </w:p>
        </w:tc>
        <w:tc>
          <w:tcPr>
            <w:tcW w:type="dxa" w:w="1080"/>
          </w:tcPr>
          <w:p>
            <w:r>
              <w:rPr>
                <w:sz w:val="17"/>
              </w:rPr>
            </w:r>
            <w:r>
              <w:rPr>
                <w:sz w:val="17"/>
              </w:rPr>
              <w:t>$73 m</w:t>
            </w:r>
          </w:p>
        </w:tc>
        <w:tc>
          <w:tcPr>
            <w:tcW w:type="dxa" w:w="1080"/>
          </w:tcPr>
          <w:p>
            <w:r>
              <w:rPr>
                <w:sz w:val="17"/>
              </w:rPr>
            </w:r>
            <w:r>
              <w:rPr>
                <w:sz w:val="17"/>
              </w:rPr>
              <w:t>5</w:t>
            </w:r>
          </w:p>
        </w:tc>
      </w:tr>
      <w:tr>
        <w:tc>
          <w:tcPr>
            <w:tcW w:type="dxa" w:w="1080"/>
          </w:tcPr>
          <w:p>
            <w:r>
              <w:rPr>
                <w:sz w:val="17"/>
              </w:rPr>
            </w:r>
            <w:r>
              <w:rPr>
                <w:sz w:val="17"/>
              </w:rPr>
              <w:t>China Advanced Construction Materials Group, Inc</w:t>
            </w:r>
          </w:p>
        </w:tc>
        <w:tc>
          <w:tcPr>
            <w:tcW w:type="dxa" w:w="1080"/>
          </w:tcPr>
          <w:p>
            <w:r>
              <w:rPr>
                <w:sz w:val="17"/>
              </w:rPr>
            </w:r>
            <w:r>
              <w:rPr>
                <w:sz w:val="17"/>
              </w:rPr>
              <w:t>0001392363</w:t>
            </w:r>
          </w:p>
        </w:tc>
        <w:tc>
          <w:tcPr>
            <w:tcW w:type="dxa" w:w="1080"/>
          </w:tcPr>
          <w:p>
            <w:r>
              <w:rPr>
                <w:sz w:val="17"/>
              </w:rPr>
            </w:r>
            <w:r>
              <w:rPr>
                <w:sz w:val="17"/>
              </w:rPr>
              <w:t>1700</w:t>
            </w:r>
          </w:p>
        </w:tc>
        <w:tc>
          <w:tcPr>
            <w:tcW w:type="dxa" w:w="1080"/>
          </w:tcPr>
          <w:p>
            <w:r>
              <w:rPr>
                <w:sz w:val="17"/>
              </w:rPr>
            </w:r>
            <w:r>
              <w:rPr>
                <w:sz w:val="17"/>
              </w:rPr>
              <w:t>sic4</w:t>
            </w:r>
          </w:p>
        </w:tc>
        <w:tc>
          <w:tcPr>
            <w:tcW w:type="dxa" w:w="1080"/>
          </w:tcPr>
          <w:p>
            <w:r>
              <w:rPr>
                <w:sz w:val="17"/>
              </w:rPr>
            </w:r>
            <w:r>
              <w:rPr>
                <w:sz w:val="17"/>
              </w:rPr>
              <w:t>0.60</w:t>
            </w:r>
          </w:p>
        </w:tc>
        <w:tc>
          <w:tcPr>
            <w:tcW w:type="dxa" w:w="1080"/>
          </w:tcPr>
          <w:p>
            <w:r>
              <w:rPr>
                <w:sz w:val="17"/>
              </w:rPr>
            </w:r>
            <w:r>
              <w:rPr>
                <w:sz w:val="17"/>
              </w:rPr>
              <w:t>2016</w:t>
            </w:r>
          </w:p>
        </w:tc>
        <w:tc>
          <w:tcPr>
            <w:tcW w:type="dxa" w:w="1080"/>
          </w:tcPr>
          <w:p>
            <w:r>
              <w:rPr>
                <w:sz w:val="17"/>
              </w:rPr>
            </w:r>
            <w:r>
              <w:rPr>
                <w:sz w:val="17"/>
              </w:rPr>
              <w:t>$95 m</w:t>
            </w:r>
          </w:p>
        </w:tc>
        <w:tc>
          <w:tcPr>
            <w:tcW w:type="dxa" w:w="1080"/>
          </w:tcPr>
          <w:p>
            <w:r>
              <w:rPr>
                <w:sz w:val="17"/>
              </w:rPr>
            </w:r>
            <w:r>
              <w:rPr>
                <w:sz w:val="17"/>
              </w:rPr>
              <w:t>5</w:t>
            </w:r>
          </w:p>
        </w:tc>
      </w:tr>
      <w:tr>
        <w:tc>
          <w:tcPr>
            <w:tcW w:type="dxa" w:w="1080"/>
          </w:tcPr>
          <w:p>
            <w:r>
              <w:rPr>
                <w:sz w:val="17"/>
              </w:rPr>
            </w:r>
            <w:r>
              <w:rPr>
                <w:sz w:val="17"/>
              </w:rPr>
              <w:t>Real Goods Solar, Inc.</w:t>
            </w:r>
          </w:p>
        </w:tc>
        <w:tc>
          <w:tcPr>
            <w:tcW w:type="dxa" w:w="1080"/>
          </w:tcPr>
          <w:p>
            <w:r>
              <w:rPr>
                <w:sz w:val="17"/>
              </w:rPr>
            </w:r>
            <w:r>
              <w:rPr>
                <w:sz w:val="17"/>
              </w:rPr>
              <w:t>0001425565</w:t>
            </w:r>
          </w:p>
        </w:tc>
        <w:tc>
          <w:tcPr>
            <w:tcW w:type="dxa" w:w="1080"/>
          </w:tcPr>
          <w:p>
            <w:r>
              <w:rPr>
                <w:sz w:val="17"/>
              </w:rPr>
            </w:r>
            <w:r>
              <w:rPr>
                <w:sz w:val="17"/>
              </w:rPr>
              <w:t>1700</w:t>
            </w:r>
          </w:p>
        </w:tc>
        <w:tc>
          <w:tcPr>
            <w:tcW w:type="dxa" w:w="1080"/>
          </w:tcPr>
          <w:p>
            <w:r>
              <w:rPr>
                <w:sz w:val="17"/>
              </w:rPr>
            </w:r>
            <w:r>
              <w:rPr>
                <w:sz w:val="17"/>
              </w:rPr>
              <w:t>sic4</w:t>
            </w:r>
          </w:p>
        </w:tc>
        <w:tc>
          <w:tcPr>
            <w:tcW w:type="dxa" w:w="1080"/>
          </w:tcPr>
          <w:p>
            <w:r>
              <w:rPr>
                <w:sz w:val="17"/>
              </w:rPr>
            </w:r>
            <w:r>
              <w:rPr>
                <w:sz w:val="17"/>
              </w:rPr>
              <w:t>1.28</w:t>
            </w:r>
          </w:p>
        </w:tc>
        <w:tc>
          <w:tcPr>
            <w:tcW w:type="dxa" w:w="1080"/>
          </w:tcPr>
          <w:p>
            <w:r>
              <w:rPr>
                <w:sz w:val="17"/>
              </w:rPr>
            </w:r>
            <w:r>
              <w:rPr>
                <w:sz w:val="17"/>
              </w:rPr>
              <w:t>2016</w:t>
            </w:r>
          </w:p>
        </w:tc>
        <w:tc>
          <w:tcPr>
            <w:tcW w:type="dxa" w:w="1080"/>
          </w:tcPr>
          <w:p>
            <w:r>
              <w:rPr>
                <w:sz w:val="17"/>
              </w:rPr>
            </w:r>
            <w:r>
              <w:rPr>
                <w:sz w:val="17"/>
              </w:rPr>
              <w:t>$14 m</w:t>
            </w:r>
          </w:p>
        </w:tc>
        <w:tc>
          <w:tcPr>
            <w:tcW w:type="dxa" w:w="1080"/>
          </w:tcPr>
          <w:p>
            <w:r>
              <w:rPr>
                <w:sz w:val="17"/>
              </w:rPr>
            </w:r>
            <w:r>
              <w:rPr>
                <w:sz w:val="17"/>
              </w:rPr>
              <w:t>5</w:t>
            </w:r>
          </w:p>
        </w:tc>
      </w:tr>
      <w:tr>
        <w:tc>
          <w:tcPr>
            <w:tcW w:type="dxa" w:w="1080"/>
          </w:tcPr>
          <w:p>
            <w:r>
              <w:rPr>
                <w:sz w:val="17"/>
              </w:rPr>
            </w:r>
            <w:r>
              <w:rPr>
                <w:sz w:val="17"/>
              </w:rPr>
              <w:t>LAYNE CHRISTENSEN CO</w:t>
            </w:r>
          </w:p>
        </w:tc>
        <w:tc>
          <w:tcPr>
            <w:tcW w:type="dxa" w:w="1080"/>
          </w:tcPr>
          <w:p>
            <w:r>
              <w:rPr>
                <w:sz w:val="17"/>
              </w:rPr>
            </w:r>
            <w:r>
              <w:rPr>
                <w:sz w:val="17"/>
              </w:rPr>
              <w:t>0000888504</w:t>
            </w:r>
          </w:p>
        </w:tc>
        <w:tc>
          <w:tcPr>
            <w:tcW w:type="dxa" w:w="1080"/>
          </w:tcPr>
          <w:p>
            <w:r>
              <w:rPr>
                <w:sz w:val="17"/>
              </w:rPr>
            </w:r>
            <w:r>
              <w:rPr>
                <w:sz w:val="17"/>
              </w:rPr>
              <w:t>1700</w:t>
            </w:r>
          </w:p>
        </w:tc>
        <w:tc>
          <w:tcPr>
            <w:tcW w:type="dxa" w:w="1080"/>
          </w:tcPr>
          <w:p>
            <w:r>
              <w:rPr>
                <w:sz w:val="17"/>
              </w:rPr>
            </w:r>
            <w:r>
              <w:rPr>
                <w:sz w:val="17"/>
              </w:rPr>
              <w:t>sic4</w:t>
            </w:r>
          </w:p>
        </w:tc>
        <w:tc>
          <w:tcPr>
            <w:tcW w:type="dxa" w:w="1080"/>
          </w:tcPr>
          <w:p>
            <w:r>
              <w:rPr>
                <w:sz w:val="17"/>
              </w:rPr>
            </w:r>
            <w:r>
              <w:rPr>
                <w:sz w:val="17"/>
              </w:rPr>
              <w:t>2.21</w:t>
            </w:r>
          </w:p>
        </w:tc>
        <w:tc>
          <w:tcPr>
            <w:tcW w:type="dxa" w:w="1080"/>
          </w:tcPr>
          <w:p>
            <w:r>
              <w:rPr>
                <w:sz w:val="17"/>
              </w:rPr>
            </w:r>
            <w:r>
              <w:rPr>
                <w:sz w:val="17"/>
              </w:rPr>
              <w:t>2016</w:t>
            </w:r>
          </w:p>
        </w:tc>
        <w:tc>
          <w:tcPr>
            <w:tcW w:type="dxa" w:w="1080"/>
          </w:tcPr>
          <w:p>
            <w:r>
              <w:rPr>
                <w:sz w:val="17"/>
              </w:rPr>
            </w:r>
            <w:r>
              <w:rPr>
                <w:sz w:val="17"/>
              </w:rPr>
              <w:t>$473 m</w:t>
            </w:r>
          </w:p>
        </w:tc>
        <w:tc>
          <w:tcPr>
            <w:tcW w:type="dxa" w:w="1080"/>
          </w:tcPr>
          <w:p>
            <w:r>
              <w:rPr>
                <w:sz w:val="17"/>
              </w:rPr>
            </w:r>
            <w:r>
              <w:rPr>
                <w:sz w:val="17"/>
              </w:rPr>
              <w:t>5</w:t>
            </w:r>
          </w:p>
        </w:tc>
      </w:tr>
    </w:tbl>
    <w:p/>
    <w:p>
      <w:pPr>
        <w:pStyle w:val="Heading3"/>
      </w:pPr>
      <w:r>
        <w:t>4. China Valves Technology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0001080360</w:t>
            </w:r>
          </w:p>
        </w:tc>
      </w:tr>
      <w:tr>
        <w:tc>
          <w:tcPr>
            <w:tcW w:type="dxa" w:w="4320"/>
          </w:tcPr>
          <w:p>
            <w:r>
              <w:rPr>
                <w:sz w:val="17"/>
              </w:rPr>
            </w:r>
            <w:r>
              <w:rPr>
                <w:sz w:val="17"/>
              </w:rPr>
              <w:t>EDGAR name</w:t>
            </w:r>
          </w:p>
        </w:tc>
        <w:tc>
          <w:tcPr>
            <w:tcW w:type="dxa" w:w="4320"/>
          </w:tcPr>
          <w:p>
            <w:r>
              <w:rPr>
                <w:sz w:val="17"/>
              </w:rPr>
            </w:r>
            <w:r>
              <w:rPr>
                <w:sz w:val="17"/>
              </w:rPr>
              <w:t>CHINA VALVES TECHNOLOGY, INC</w:t>
            </w:r>
          </w:p>
        </w:tc>
      </w:tr>
      <w:tr>
        <w:tc>
          <w:tcPr>
            <w:tcW w:type="dxa" w:w="4320"/>
          </w:tcPr>
          <w:p>
            <w:r>
              <w:rPr>
                <w:sz w:val="17"/>
              </w:rPr>
            </w:r>
            <w:r>
              <w:rPr>
                <w:sz w:val="17"/>
              </w:rPr>
              <w:t>SIC</w:t>
            </w:r>
          </w:p>
        </w:tc>
        <w:tc>
          <w:tcPr>
            <w:tcW w:type="dxa" w:w="4320"/>
          </w:tcPr>
          <w:p>
            <w:r>
              <w:rPr>
                <w:sz w:val="17"/>
              </w:rPr>
            </w:r>
            <w:r>
              <w:rPr>
                <w:sz w:val="17"/>
              </w:rPr>
              <w:t>3490 — Miscellaneous Fabricated Metal Products</w:t>
            </w:r>
          </w:p>
        </w:tc>
      </w:tr>
      <w:tr>
        <w:tc>
          <w:tcPr>
            <w:tcW w:type="dxa" w:w="4320"/>
          </w:tcPr>
          <w:p>
            <w:r>
              <w:rPr>
                <w:sz w:val="17"/>
              </w:rPr>
            </w:r>
            <w:r>
              <w:rPr>
                <w:sz w:val="17"/>
              </w:rPr>
              <w:t>State of incorporation / fiscal year end</w:t>
            </w:r>
          </w:p>
        </w:tc>
        <w:tc>
          <w:tcPr>
            <w:tcW w:type="dxa" w:w="4320"/>
          </w:tcPr>
          <w:p>
            <w:r>
              <w:rPr>
                <w:sz w:val="17"/>
              </w:rPr>
            </w:r>
            <w:r>
              <w:rPr>
                <w:sz w:val="17"/>
              </w:rPr>
              <w:t>NV / 0930</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Concealed true seller and role of related parties in an acquisition</w:t>
            </w:r>
          </w:p>
        </w:tc>
      </w:tr>
      <w:tr>
        <w:tc>
          <w:tcPr>
            <w:tcW w:type="dxa" w:w="4320"/>
          </w:tcPr>
          <w:p>
            <w:r>
              <w:rPr>
                <w:sz w:val="17"/>
              </w:rPr>
            </w:r>
            <w:r>
              <w:rPr>
                <w:sz w:val="17"/>
              </w:rPr>
              <w:t>Misconduct years / enforcement year</w:t>
            </w:r>
          </w:p>
        </w:tc>
        <w:tc>
          <w:tcPr>
            <w:tcW w:type="dxa" w:w="4320"/>
          </w:tcPr>
          <w:p>
            <w:r>
              <w:rPr>
                <w:sz w:val="17"/>
              </w:rPr>
            </w:r>
            <w:r>
              <w:rPr>
                <w:sz w:val="17"/>
              </w:rPr>
              <w:t>2010-2011 / 2014</w:t>
            </w:r>
          </w:p>
        </w:tc>
      </w:tr>
      <w:tr>
        <w:tc>
          <w:tcPr>
            <w:tcW w:type="dxa" w:w="4320"/>
          </w:tcPr>
          <w:p>
            <w:r>
              <w:rPr>
                <w:sz w:val="17"/>
              </w:rPr>
            </w:r>
            <w:r>
              <w:rPr>
                <w:sz w:val="17"/>
              </w:rPr>
              <w:t>Enforcement references</w:t>
            </w:r>
          </w:p>
        </w:tc>
        <w:tc>
          <w:tcPr>
            <w:tcW w:type="dxa" w:w="4320"/>
          </w:tcPr>
          <w:p>
            <w:r>
              <w:rPr>
                <w:sz w:val="17"/>
              </w:rPr>
            </w:r>
            <w:r>
              <w:rPr>
                <w:sz w:val="17"/>
              </w:rPr>
              <w:t>LR-23096</w:t>
            </w:r>
          </w:p>
        </w:tc>
      </w:tr>
      <w:tr>
        <w:tc>
          <w:tcPr>
            <w:tcW w:type="dxa" w:w="4320"/>
          </w:tcPr>
          <w:p>
            <w:r>
              <w:rPr>
                <w:sz w:val="17"/>
              </w:rPr>
            </w:r>
            <w:r>
              <w:rPr>
                <w:sz w:val="17"/>
              </w:rPr>
              <w:t>First public revelation (D2)</w:t>
            </w:r>
          </w:p>
        </w:tc>
        <w:tc>
          <w:tcPr>
            <w:tcW w:type="dxa" w:w="4320"/>
          </w:tcPr>
          <w:p>
            <w:r>
              <w:rPr>
                <w:sz w:val="17"/>
              </w:rPr>
            </w:r>
            <w:r>
              <w:rPr>
                <w:sz w:val="17"/>
              </w:rPr>
              <w:t>2012-02-28 — 8-K Item 4.02 non-reliance and investigation (FTS)</w:t>
            </w:r>
          </w:p>
        </w:tc>
      </w:tr>
      <w:tr>
        <w:tc>
          <w:tcPr>
            <w:tcW w:type="dxa" w:w="4320"/>
          </w:tcPr>
          <w:p>
            <w:r>
              <w:rPr>
                <w:sz w:val="17"/>
              </w:rPr>
            </w:r>
            <w:r>
              <w:rPr>
                <w:sz w:val="17"/>
              </w:rPr>
              <w:t>Revelation-date confidence</w:t>
            </w:r>
          </w:p>
        </w:tc>
        <w:tc>
          <w:tcPr>
            <w:tcW w:type="dxa" w:w="4320"/>
          </w:tcPr>
          <w:p>
            <w:r>
              <w:rPr>
                <w:sz w:val="17"/>
              </w:rPr>
            </w:r>
            <w:r>
              <w:rPr>
                <w:sz w:val="17"/>
              </w:rPr>
              <w:t>high — to verify: LR-23096 2014-09-29</w:t>
            </w:r>
          </w:p>
        </w:tc>
      </w:tr>
      <w:tr>
        <w:tc>
          <w:tcPr>
            <w:tcW w:type="dxa" w:w="4320"/>
          </w:tcPr>
          <w:p>
            <w:r>
              <w:rPr>
                <w:sz w:val="17"/>
              </w:rPr>
            </w:r>
            <w:r>
              <w:rPr>
                <w:sz w:val="17"/>
              </w:rPr>
              <w:t>Assessment window (five fiscal years before revelation)</w:t>
            </w:r>
          </w:p>
        </w:tc>
        <w:tc>
          <w:tcPr>
            <w:tcW w:type="dxa" w:w="4320"/>
          </w:tcPr>
          <w:p>
            <w:r>
              <w:rPr>
                <w:sz w:val="17"/>
              </w:rPr>
            </w:r>
            <w:r>
              <w:rPr>
                <w:sz w:val="17"/>
              </w:rPr>
              <w:t>2007-2011</w:t>
            </w:r>
          </w:p>
        </w:tc>
      </w:tr>
      <w:tr>
        <w:tc>
          <w:tcPr>
            <w:tcW w:type="dxa" w:w="4320"/>
          </w:tcPr>
          <w:p>
            <w:r>
              <w:rPr>
                <w:sz w:val="17"/>
              </w:rPr>
            </w:r>
            <w:r>
              <w:rPr>
                <w:sz w:val="17"/>
              </w:rPr>
              <w:t>Annual reports in the window / on file FY2004–2024</w:t>
            </w:r>
          </w:p>
        </w:tc>
        <w:tc>
          <w:tcPr>
            <w:tcW w:type="dxa" w:w="4320"/>
          </w:tcPr>
          <w:p>
            <w:r>
              <w:rPr>
                <w:sz w:val="17"/>
              </w:rPr>
            </w:r>
            <w:r>
              <w:rPr>
                <w:sz w:val="17"/>
              </w:rPr>
              <w:t>5 / 5 (2007–2011)</w:t>
            </w:r>
          </w:p>
        </w:tc>
      </w:tr>
      <w:tr>
        <w:tc>
          <w:tcPr>
            <w:tcW w:type="dxa" w:w="4320"/>
          </w:tcPr>
          <w:p>
            <w:r>
              <w:rPr>
                <w:sz w:val="17"/>
              </w:rPr>
            </w:r>
            <w:r>
              <w:rPr>
                <w:sz w:val="17"/>
              </w:rPr>
              <w:t>Screening notes</w:t>
            </w:r>
          </w:p>
        </w:tc>
        <w:tc>
          <w:tcPr>
            <w:tcW w:type="dxa" w:w="4320"/>
          </w:tcPr>
          <w:p>
            <w:r>
              <w:rPr>
                <w:sz w:val="17"/>
              </w:rPr>
            </w:r>
            <w:r>
              <w:rPr>
                <w:sz w:val="17"/>
              </w:rPr>
              <w:t>LR-23096</w:t>
            </w:r>
          </w:p>
        </w:tc>
      </w:tr>
      <w:tr>
        <w:tc>
          <w:tcPr>
            <w:tcW w:type="dxa" w:w="4320"/>
          </w:tcPr>
          <w:p>
            <w:r>
              <w:rPr>
                <w:sz w:val="17"/>
              </w:rPr>
            </w:r>
            <w:r>
              <w:rPr>
                <w:sz w:val="17"/>
              </w:rPr>
              <w:t>Model result (run 3, out of fold)</w:t>
            </w:r>
          </w:p>
        </w:tc>
        <w:tc>
          <w:tcPr>
            <w:tcW w:type="dxa" w:w="4320"/>
          </w:tcPr>
          <w:p>
            <w:r>
              <w:rPr>
                <w:sz w:val="17"/>
              </w:rPr>
            </w:r>
            <w:r>
              <w:rPr>
                <w:sz w:val="17"/>
              </w:rPr>
              <w:t>within-set AUC 0.944; case-year mean score 0.657 vs matched 0.362; max 0.763; flagged years 2 (first FY2007)</w:t>
            </w:r>
          </w:p>
        </w:tc>
      </w:tr>
    </w:tbl>
    <w:p/>
    <w:p>
      <w:pPr>
        <w:jc w:val="left"/>
      </w:pPr>
      <w:r>
        <w:rPr>
          <w:b/>
        </w:rPr>
        <w:t>Matched firms (4)</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HELIOS TECHNOLOGIES, INC.</w:t>
            </w:r>
          </w:p>
        </w:tc>
        <w:tc>
          <w:tcPr>
            <w:tcW w:type="dxa" w:w="1080"/>
          </w:tcPr>
          <w:p>
            <w:r>
              <w:rPr>
                <w:sz w:val="17"/>
              </w:rPr>
            </w:r>
            <w:r>
              <w:rPr>
                <w:sz w:val="17"/>
              </w:rPr>
              <w:t>0001024795</w:t>
            </w:r>
          </w:p>
        </w:tc>
        <w:tc>
          <w:tcPr>
            <w:tcW w:type="dxa" w:w="1080"/>
          </w:tcPr>
          <w:p>
            <w:r>
              <w:rPr>
                <w:sz w:val="17"/>
              </w:rPr>
            </w:r>
            <w:r>
              <w:rPr>
                <w:sz w:val="17"/>
              </w:rPr>
              <w:t>3490</w:t>
            </w:r>
          </w:p>
        </w:tc>
        <w:tc>
          <w:tcPr>
            <w:tcW w:type="dxa" w:w="1080"/>
          </w:tcPr>
          <w:p>
            <w:r>
              <w:rPr>
                <w:sz w:val="17"/>
              </w:rPr>
            </w:r>
            <w:r>
              <w:rPr>
                <w:sz w:val="17"/>
              </w:rPr>
              <w:t>sic4</w:t>
            </w:r>
          </w:p>
        </w:tc>
        <w:tc>
          <w:tcPr>
            <w:tcW w:type="dxa" w:w="1080"/>
          </w:tcPr>
          <w:p>
            <w:r>
              <w:rPr>
                <w:sz w:val="17"/>
              </w:rPr>
            </w:r>
            <w:r>
              <w:rPr>
                <w:sz w:val="17"/>
              </w:rPr>
              <w:t>0.60</w:t>
            </w:r>
          </w:p>
        </w:tc>
        <w:tc>
          <w:tcPr>
            <w:tcW w:type="dxa" w:w="1080"/>
          </w:tcPr>
          <w:p>
            <w:r>
              <w:rPr>
                <w:sz w:val="17"/>
              </w:rPr>
            </w:r>
            <w:r>
              <w:rPr>
                <w:sz w:val="17"/>
              </w:rPr>
              <w:t>2011</w:t>
            </w:r>
          </w:p>
        </w:tc>
        <w:tc>
          <w:tcPr>
            <w:tcW w:type="dxa" w:w="1080"/>
          </w:tcPr>
          <w:p>
            <w:r>
              <w:rPr>
                <w:sz w:val="17"/>
              </w:rPr>
            </w:r>
            <w:r>
              <w:rPr>
                <w:sz w:val="17"/>
              </w:rPr>
              <w:t>$168 m</w:t>
            </w:r>
          </w:p>
        </w:tc>
        <w:tc>
          <w:tcPr>
            <w:tcW w:type="dxa" w:w="1080"/>
          </w:tcPr>
          <w:p>
            <w:r>
              <w:rPr>
                <w:sz w:val="17"/>
              </w:rPr>
            </w:r>
            <w:r>
              <w:rPr>
                <w:sz w:val="17"/>
              </w:rPr>
              <w:t>5</w:t>
            </w:r>
          </w:p>
        </w:tc>
      </w:tr>
      <w:tr>
        <w:tc>
          <w:tcPr>
            <w:tcW w:type="dxa" w:w="1080"/>
          </w:tcPr>
          <w:p>
            <w:r>
              <w:rPr>
                <w:sz w:val="17"/>
              </w:rPr>
            </w:r>
            <w:r>
              <w:rPr>
                <w:sz w:val="17"/>
              </w:rPr>
              <w:t>Shengkai Innovations, Inc.</w:t>
            </w:r>
          </w:p>
        </w:tc>
        <w:tc>
          <w:tcPr>
            <w:tcW w:type="dxa" w:w="1080"/>
          </w:tcPr>
          <w:p>
            <w:r>
              <w:rPr>
                <w:sz w:val="17"/>
              </w:rPr>
            </w:r>
            <w:r>
              <w:rPr>
                <w:sz w:val="17"/>
              </w:rPr>
              <w:t>0001327364</w:t>
            </w:r>
          </w:p>
        </w:tc>
        <w:tc>
          <w:tcPr>
            <w:tcW w:type="dxa" w:w="1080"/>
          </w:tcPr>
          <w:p>
            <w:r>
              <w:rPr>
                <w:sz w:val="17"/>
              </w:rPr>
            </w:r>
            <w:r>
              <w:rPr>
                <w:sz w:val="17"/>
              </w:rPr>
              <w:t>3490</w:t>
            </w:r>
          </w:p>
        </w:tc>
        <w:tc>
          <w:tcPr>
            <w:tcW w:type="dxa" w:w="1080"/>
          </w:tcPr>
          <w:p>
            <w:r>
              <w:rPr>
                <w:sz w:val="17"/>
              </w:rPr>
            </w:r>
            <w:r>
              <w:rPr>
                <w:sz w:val="17"/>
              </w:rPr>
              <w:t>sic4</w:t>
            </w:r>
          </w:p>
        </w:tc>
        <w:tc>
          <w:tcPr>
            <w:tcW w:type="dxa" w:w="1080"/>
          </w:tcPr>
          <w:p>
            <w:r>
              <w:rPr>
                <w:sz w:val="17"/>
              </w:rPr>
            </w:r>
            <w:r>
              <w:rPr>
                <w:sz w:val="17"/>
              </w:rPr>
              <w:t>0.76</w:t>
            </w:r>
          </w:p>
        </w:tc>
        <w:tc>
          <w:tcPr>
            <w:tcW w:type="dxa" w:w="1080"/>
          </w:tcPr>
          <w:p>
            <w:r>
              <w:rPr>
                <w:sz w:val="17"/>
              </w:rPr>
            </w:r>
            <w:r>
              <w:rPr>
                <w:sz w:val="17"/>
              </w:rPr>
              <w:t>2011</w:t>
            </w:r>
          </w:p>
        </w:tc>
        <w:tc>
          <w:tcPr>
            <w:tcW w:type="dxa" w:w="1080"/>
          </w:tcPr>
          <w:p>
            <w:r>
              <w:rPr>
                <w:sz w:val="17"/>
              </w:rPr>
            </w:r>
            <w:r>
              <w:rPr>
                <w:sz w:val="17"/>
              </w:rPr>
              <w:t>$143 m</w:t>
            </w:r>
          </w:p>
        </w:tc>
        <w:tc>
          <w:tcPr>
            <w:tcW w:type="dxa" w:w="1080"/>
          </w:tcPr>
          <w:p>
            <w:r>
              <w:rPr>
                <w:sz w:val="17"/>
              </w:rPr>
            </w:r>
            <w:r>
              <w:rPr>
                <w:sz w:val="17"/>
              </w:rPr>
              <w:t>4</w:t>
            </w:r>
          </w:p>
        </w:tc>
      </w:tr>
      <w:tr>
        <w:tc>
          <w:tcPr>
            <w:tcW w:type="dxa" w:w="1080"/>
          </w:tcPr>
          <w:p>
            <w:r>
              <w:rPr>
                <w:sz w:val="17"/>
              </w:rPr>
            </w:r>
            <w:r>
              <w:rPr>
                <w:sz w:val="17"/>
              </w:rPr>
              <w:t>CIRCOR INTERNATIONAL INC</w:t>
            </w:r>
          </w:p>
        </w:tc>
        <w:tc>
          <w:tcPr>
            <w:tcW w:type="dxa" w:w="1080"/>
          </w:tcPr>
          <w:p>
            <w:r>
              <w:rPr>
                <w:sz w:val="17"/>
              </w:rPr>
            </w:r>
            <w:r>
              <w:rPr>
                <w:sz w:val="17"/>
              </w:rPr>
              <w:t>0001091883</w:t>
            </w:r>
          </w:p>
        </w:tc>
        <w:tc>
          <w:tcPr>
            <w:tcW w:type="dxa" w:w="1080"/>
          </w:tcPr>
          <w:p>
            <w:r>
              <w:rPr>
                <w:sz w:val="17"/>
              </w:rPr>
            </w:r>
            <w:r>
              <w:rPr>
                <w:sz w:val="17"/>
              </w:rPr>
              <w:t>3490</w:t>
            </w:r>
          </w:p>
        </w:tc>
        <w:tc>
          <w:tcPr>
            <w:tcW w:type="dxa" w:w="1080"/>
          </w:tcPr>
          <w:p>
            <w:r>
              <w:rPr>
                <w:sz w:val="17"/>
              </w:rPr>
            </w:r>
            <w:r>
              <w:rPr>
                <w:sz w:val="17"/>
              </w:rPr>
              <w:t>sic4</w:t>
            </w:r>
          </w:p>
        </w:tc>
        <w:tc>
          <w:tcPr>
            <w:tcW w:type="dxa" w:w="1080"/>
          </w:tcPr>
          <w:p>
            <w:r>
              <w:rPr>
                <w:sz w:val="17"/>
              </w:rPr>
            </w:r>
            <w:r>
              <w:rPr>
                <w:sz w:val="17"/>
              </w:rPr>
              <w:t>0.86</w:t>
            </w:r>
          </w:p>
        </w:tc>
        <w:tc>
          <w:tcPr>
            <w:tcW w:type="dxa" w:w="1080"/>
          </w:tcPr>
          <w:p>
            <w:r>
              <w:rPr>
                <w:sz w:val="17"/>
              </w:rPr>
            </w:r>
            <w:r>
              <w:rPr>
                <w:sz w:val="17"/>
              </w:rPr>
              <w:t>2011</w:t>
            </w:r>
          </w:p>
        </w:tc>
        <w:tc>
          <w:tcPr>
            <w:tcW w:type="dxa" w:w="1080"/>
          </w:tcPr>
          <w:p>
            <w:r>
              <w:rPr>
                <w:sz w:val="17"/>
              </w:rPr>
            </w:r>
            <w:r>
              <w:rPr>
                <w:sz w:val="17"/>
              </w:rPr>
              <w:t>$723 m</w:t>
            </w:r>
          </w:p>
        </w:tc>
        <w:tc>
          <w:tcPr>
            <w:tcW w:type="dxa" w:w="1080"/>
          </w:tcPr>
          <w:p>
            <w:r>
              <w:rPr>
                <w:sz w:val="17"/>
              </w:rPr>
            </w:r>
            <w:r>
              <w:rPr>
                <w:sz w:val="17"/>
              </w:rPr>
              <w:t>5</w:t>
            </w:r>
          </w:p>
        </w:tc>
      </w:tr>
      <w:tr>
        <w:tc>
          <w:tcPr>
            <w:tcW w:type="dxa" w:w="1080"/>
          </w:tcPr>
          <w:p>
            <w:r>
              <w:rPr>
                <w:sz w:val="17"/>
              </w:rPr>
            </w:r>
            <w:r>
              <w:rPr>
                <w:sz w:val="17"/>
              </w:rPr>
              <w:t>BEFUT International Co., Ltd.</w:t>
            </w:r>
          </w:p>
        </w:tc>
        <w:tc>
          <w:tcPr>
            <w:tcW w:type="dxa" w:w="1080"/>
          </w:tcPr>
          <w:p>
            <w:r>
              <w:rPr>
                <w:sz w:val="17"/>
              </w:rPr>
            </w:r>
            <w:r>
              <w:rPr>
                <w:sz w:val="17"/>
              </w:rPr>
              <w:t>0001328888</w:t>
            </w:r>
          </w:p>
        </w:tc>
        <w:tc>
          <w:tcPr>
            <w:tcW w:type="dxa" w:w="1080"/>
          </w:tcPr>
          <w:p>
            <w:r>
              <w:rPr>
                <w:sz w:val="17"/>
              </w:rPr>
            </w:r>
            <w:r>
              <w:rPr>
                <w:sz w:val="17"/>
              </w:rPr>
              <w:t>3490</w:t>
            </w:r>
          </w:p>
        </w:tc>
        <w:tc>
          <w:tcPr>
            <w:tcW w:type="dxa" w:w="1080"/>
          </w:tcPr>
          <w:p>
            <w:r>
              <w:rPr>
                <w:sz w:val="17"/>
              </w:rPr>
            </w:r>
            <w:r>
              <w:rPr>
                <w:sz w:val="17"/>
              </w:rPr>
              <w:t>sic4</w:t>
            </w:r>
          </w:p>
        </w:tc>
        <w:tc>
          <w:tcPr>
            <w:tcW w:type="dxa" w:w="1080"/>
          </w:tcPr>
          <w:p>
            <w:r>
              <w:rPr>
                <w:sz w:val="17"/>
              </w:rPr>
            </w:r>
            <w:r>
              <w:rPr>
                <w:sz w:val="17"/>
              </w:rPr>
              <w:t>0.89</w:t>
            </w:r>
          </w:p>
        </w:tc>
        <w:tc>
          <w:tcPr>
            <w:tcW w:type="dxa" w:w="1080"/>
          </w:tcPr>
          <w:p>
            <w:r>
              <w:rPr>
                <w:sz w:val="17"/>
              </w:rPr>
            </w:r>
            <w:r>
              <w:rPr>
                <w:sz w:val="17"/>
              </w:rPr>
              <w:t>2011</w:t>
            </w:r>
          </w:p>
        </w:tc>
        <w:tc>
          <w:tcPr>
            <w:tcW w:type="dxa" w:w="1080"/>
          </w:tcPr>
          <w:p>
            <w:r>
              <w:rPr>
                <w:sz w:val="17"/>
              </w:rPr>
            </w:r>
            <w:r>
              <w:rPr>
                <w:sz w:val="17"/>
              </w:rPr>
              <w:t>$126 m</w:t>
            </w:r>
          </w:p>
        </w:tc>
        <w:tc>
          <w:tcPr>
            <w:tcW w:type="dxa" w:w="1080"/>
          </w:tcPr>
          <w:p>
            <w:r>
              <w:rPr>
                <w:sz w:val="17"/>
              </w:rPr>
            </w:r>
            <w:r>
              <w:rPr>
                <w:sz w:val="17"/>
              </w:rPr>
              <w:t>4</w:t>
            </w:r>
          </w:p>
        </w:tc>
      </w:tr>
    </w:tbl>
    <w:p/>
    <w:p>
      <w:pPr>
        <w:pStyle w:val="Heading3"/>
      </w:pPr>
      <w:r>
        <w:t>5. Co-Diagnostics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0001692415</w:t>
            </w:r>
          </w:p>
        </w:tc>
      </w:tr>
      <w:tr>
        <w:tc>
          <w:tcPr>
            <w:tcW w:type="dxa" w:w="4320"/>
          </w:tcPr>
          <w:p>
            <w:r>
              <w:rPr>
                <w:sz w:val="17"/>
              </w:rPr>
            </w:r>
            <w:r>
              <w:rPr>
                <w:sz w:val="17"/>
              </w:rPr>
              <w:t>EDGAR name</w:t>
            </w:r>
          </w:p>
        </w:tc>
        <w:tc>
          <w:tcPr>
            <w:tcW w:type="dxa" w:w="4320"/>
          </w:tcPr>
          <w:p>
            <w:r>
              <w:rPr>
                <w:sz w:val="17"/>
              </w:rPr>
            </w:r>
            <w:r>
              <w:rPr>
                <w:sz w:val="17"/>
              </w:rPr>
              <w:t>Co-Diagnostics, Inc.</w:t>
            </w:r>
          </w:p>
        </w:tc>
      </w:tr>
      <w:tr>
        <w:tc>
          <w:tcPr>
            <w:tcW w:type="dxa" w:w="4320"/>
          </w:tcPr>
          <w:p>
            <w:r>
              <w:rPr>
                <w:sz w:val="17"/>
              </w:rPr>
            </w:r>
            <w:r>
              <w:rPr>
                <w:sz w:val="17"/>
              </w:rPr>
              <w:t>SIC</w:t>
            </w:r>
          </w:p>
        </w:tc>
        <w:tc>
          <w:tcPr>
            <w:tcW w:type="dxa" w:w="4320"/>
          </w:tcPr>
          <w:p>
            <w:r>
              <w:rPr>
                <w:sz w:val="17"/>
              </w:rPr>
            </w:r>
            <w:r>
              <w:rPr>
                <w:sz w:val="17"/>
              </w:rPr>
              <w:t>3841 — Surgical &amp; Medical Instruments &amp; Apparatus</w:t>
            </w:r>
          </w:p>
        </w:tc>
      </w:tr>
      <w:tr>
        <w:tc>
          <w:tcPr>
            <w:tcW w:type="dxa" w:w="4320"/>
          </w:tcPr>
          <w:p>
            <w:r>
              <w:rPr>
                <w:sz w:val="17"/>
              </w:rPr>
            </w:r>
            <w:r>
              <w:rPr>
                <w:sz w:val="17"/>
              </w:rPr>
              <w:t>State of incorporation / fiscal year end</w:t>
            </w:r>
          </w:p>
        </w:tc>
        <w:tc>
          <w:tcPr>
            <w:tcW w:type="dxa" w:w="4320"/>
          </w:tcPr>
          <w:p>
            <w:r>
              <w:rPr>
                <w:sz w:val="17"/>
              </w:rPr>
            </w:r>
            <w:r>
              <w:rPr>
                <w:sz w:val="17"/>
              </w:rPr>
              <w:t>UT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Related-party licence and compensation arrangements misstated</w:t>
            </w:r>
          </w:p>
        </w:tc>
      </w:tr>
      <w:tr>
        <w:tc>
          <w:tcPr>
            <w:tcW w:type="dxa" w:w="4320"/>
          </w:tcPr>
          <w:p>
            <w:r>
              <w:rPr>
                <w:sz w:val="17"/>
              </w:rPr>
            </w:r>
            <w:r>
              <w:rPr>
                <w:sz w:val="17"/>
              </w:rPr>
              <w:t>Misconduct years / enforcement year</w:t>
            </w:r>
          </w:p>
        </w:tc>
        <w:tc>
          <w:tcPr>
            <w:tcW w:type="dxa" w:w="4320"/>
          </w:tcPr>
          <w:p>
            <w:r>
              <w:rPr>
                <w:sz w:val="17"/>
              </w:rPr>
            </w:r>
            <w:r>
              <w:rPr>
                <w:sz w:val="17"/>
              </w:rPr>
              <w:t>2018-2020 / 2023</w:t>
            </w:r>
          </w:p>
        </w:tc>
      </w:tr>
      <w:tr>
        <w:tc>
          <w:tcPr>
            <w:tcW w:type="dxa" w:w="4320"/>
          </w:tcPr>
          <w:p>
            <w:r>
              <w:rPr>
                <w:sz w:val="17"/>
              </w:rPr>
            </w:r>
            <w:r>
              <w:rPr>
                <w:sz w:val="17"/>
              </w:rPr>
              <w:t>Enforcement references</w:t>
            </w:r>
          </w:p>
        </w:tc>
        <w:tc>
          <w:tcPr>
            <w:tcW w:type="dxa" w:w="4320"/>
          </w:tcPr>
          <w:p>
            <w:r>
              <w:rPr>
                <w:sz w:val="17"/>
              </w:rPr>
            </w:r>
            <w:r>
              <w:rPr>
                <w:sz w:val="17"/>
              </w:rPr>
              <w:t>AAER-4428</w:t>
            </w:r>
          </w:p>
        </w:tc>
      </w:tr>
      <w:tr>
        <w:tc>
          <w:tcPr>
            <w:tcW w:type="dxa" w:w="4320"/>
          </w:tcPr>
          <w:p>
            <w:r>
              <w:rPr>
                <w:sz w:val="17"/>
              </w:rPr>
            </w:r>
            <w:r>
              <w:rPr>
                <w:sz w:val="17"/>
              </w:rPr>
              <w:t>First public revelation (D2)</w:t>
            </w:r>
          </w:p>
        </w:tc>
        <w:tc>
          <w:tcPr>
            <w:tcW w:type="dxa" w:w="4320"/>
          </w:tcPr>
          <w:p>
            <w:r>
              <w:rPr>
                <w:sz w:val="17"/>
              </w:rPr>
            </w:r>
            <w:r>
              <w:rPr>
                <w:sz w:val="17"/>
              </w:rPr>
              <w:t>2023-07-05 — SEC order 33-11209 (AAER-4428); no earlier filing found</w:t>
            </w:r>
          </w:p>
        </w:tc>
      </w:tr>
      <w:tr>
        <w:tc>
          <w:tcPr>
            <w:tcW w:type="dxa" w:w="4320"/>
          </w:tcPr>
          <w:p>
            <w:r>
              <w:rPr>
                <w:sz w:val="17"/>
              </w:rPr>
            </w:r>
            <w:r>
              <w:rPr>
                <w:sz w:val="17"/>
              </w:rPr>
              <w:t>Revelation-date confidence</w:t>
            </w:r>
          </w:p>
        </w:tc>
        <w:tc>
          <w:tcPr>
            <w:tcW w:type="dxa" w:w="4320"/>
          </w:tcPr>
          <w:p>
            <w:r>
              <w:rPr>
                <w:sz w:val="17"/>
              </w:rPr>
            </w:r>
            <w:r>
              <w:rPr>
                <w:sz w:val="17"/>
              </w:rPr>
              <w:t>low — to verify: search 8-K/10-Q 2021-2023 for SEC inquiry disclosure</w:t>
            </w:r>
          </w:p>
        </w:tc>
      </w:tr>
      <w:tr>
        <w:tc>
          <w:tcPr>
            <w:tcW w:type="dxa" w:w="4320"/>
          </w:tcPr>
          <w:p>
            <w:r>
              <w:rPr>
                <w:sz w:val="17"/>
              </w:rPr>
            </w:r>
            <w:r>
              <w:rPr>
                <w:sz w:val="17"/>
              </w:rPr>
              <w:t>Assessment window (five fiscal years before revelation)</w:t>
            </w:r>
          </w:p>
        </w:tc>
        <w:tc>
          <w:tcPr>
            <w:tcW w:type="dxa" w:w="4320"/>
          </w:tcPr>
          <w:p>
            <w:r>
              <w:rPr>
                <w:sz w:val="17"/>
              </w:rPr>
            </w:r>
            <w:r>
              <w:rPr>
                <w:sz w:val="17"/>
              </w:rPr>
              <w:t>2018-2022</w:t>
            </w:r>
          </w:p>
        </w:tc>
      </w:tr>
      <w:tr>
        <w:tc>
          <w:tcPr>
            <w:tcW w:type="dxa" w:w="4320"/>
          </w:tcPr>
          <w:p>
            <w:r>
              <w:rPr>
                <w:sz w:val="17"/>
              </w:rPr>
            </w:r>
            <w:r>
              <w:rPr>
                <w:sz w:val="17"/>
              </w:rPr>
              <w:t>Annual reports in the window / on file FY2004–2024</w:t>
            </w:r>
          </w:p>
        </w:tc>
        <w:tc>
          <w:tcPr>
            <w:tcW w:type="dxa" w:w="4320"/>
          </w:tcPr>
          <w:p>
            <w:r>
              <w:rPr>
                <w:sz w:val="17"/>
              </w:rPr>
            </w:r>
            <w:r>
              <w:rPr>
                <w:sz w:val="17"/>
              </w:rPr>
              <w:t>5 / 8 (2017–2024)</w:t>
            </w:r>
          </w:p>
        </w:tc>
      </w:tr>
      <w:tr>
        <w:tc>
          <w:tcPr>
            <w:tcW w:type="dxa" w:w="4320"/>
          </w:tcPr>
          <w:p>
            <w:r>
              <w:rPr>
                <w:sz w:val="17"/>
              </w:rPr>
            </w:r>
            <w:r>
              <w:rPr>
                <w:sz w:val="17"/>
              </w:rPr>
              <w:t>Screening notes</w:t>
            </w:r>
          </w:p>
        </w:tc>
        <w:tc>
          <w:tcPr>
            <w:tcW w:type="dxa" w:w="4320"/>
          </w:tcPr>
          <w:p>
            <w:r>
              <w:rPr>
                <w:sz w:val="17"/>
              </w:rPr>
            </w:r>
            <w:r>
              <w:rPr>
                <w:sz w:val="17"/>
              </w:rPr>
              <w:t>AAER-4428 confirmed 2023-07-05</w:t>
            </w:r>
          </w:p>
        </w:tc>
      </w:tr>
      <w:tr>
        <w:tc>
          <w:tcPr>
            <w:tcW w:type="dxa" w:w="4320"/>
          </w:tcPr>
          <w:p>
            <w:r>
              <w:rPr>
                <w:sz w:val="17"/>
              </w:rPr>
            </w:r>
            <w:r>
              <w:rPr>
                <w:sz w:val="17"/>
              </w:rPr>
              <w:t>Model result (run 3, out of fold)</w:t>
            </w:r>
          </w:p>
        </w:tc>
        <w:tc>
          <w:tcPr>
            <w:tcW w:type="dxa" w:w="4320"/>
          </w:tcPr>
          <w:p>
            <w:r>
              <w:rPr>
                <w:sz w:val="17"/>
              </w:rPr>
            </w:r>
            <w:r>
              <w:rPr>
                <w:sz w:val="17"/>
              </w:rPr>
              <w:t>within-set AUC 0.9; case-year mean score 0.553 vs matched 0.228; max 0.789; flagged years 1 (first FY2020)</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UTAH MEDICAL PRODUCTS INC</w:t>
            </w:r>
          </w:p>
        </w:tc>
        <w:tc>
          <w:tcPr>
            <w:tcW w:type="dxa" w:w="1080"/>
          </w:tcPr>
          <w:p>
            <w:r>
              <w:rPr>
                <w:sz w:val="17"/>
              </w:rPr>
            </w:r>
            <w:r>
              <w:rPr>
                <w:sz w:val="17"/>
              </w:rPr>
              <w:t>0000706698</w:t>
            </w:r>
          </w:p>
        </w:tc>
        <w:tc>
          <w:tcPr>
            <w:tcW w:type="dxa" w:w="1080"/>
          </w:tcPr>
          <w:p>
            <w:r>
              <w:rPr>
                <w:sz w:val="17"/>
              </w:rPr>
            </w:r>
            <w:r>
              <w:rPr>
                <w:sz w:val="17"/>
              </w:rPr>
              <w:t>3841</w:t>
            </w:r>
          </w:p>
        </w:tc>
        <w:tc>
          <w:tcPr>
            <w:tcW w:type="dxa" w:w="1080"/>
          </w:tcPr>
          <w:p>
            <w:r>
              <w:rPr>
                <w:sz w:val="17"/>
              </w:rPr>
            </w:r>
            <w:r>
              <w:rPr>
                <w:sz w:val="17"/>
              </w:rPr>
              <w:t>sic4</w:t>
            </w:r>
          </w:p>
        </w:tc>
        <w:tc>
          <w:tcPr>
            <w:tcW w:type="dxa" w:w="1080"/>
          </w:tcPr>
          <w:p>
            <w:r>
              <w:rPr>
                <w:sz w:val="17"/>
              </w:rPr>
            </w:r>
            <w:r>
              <w:rPr>
                <w:sz w:val="17"/>
              </w:rPr>
              <w:t>0.01</w:t>
            </w:r>
          </w:p>
        </w:tc>
        <w:tc>
          <w:tcPr>
            <w:tcW w:type="dxa" w:w="1080"/>
          </w:tcPr>
          <w:p>
            <w:r>
              <w:rPr>
                <w:sz w:val="17"/>
              </w:rPr>
            </w:r>
            <w:r>
              <w:rPr>
                <w:sz w:val="17"/>
              </w:rPr>
              <w:t>2022</w:t>
            </w:r>
          </w:p>
        </w:tc>
        <w:tc>
          <w:tcPr>
            <w:tcW w:type="dxa" w:w="1080"/>
          </w:tcPr>
          <w:p>
            <w:r>
              <w:rPr>
                <w:sz w:val="17"/>
              </w:rPr>
            </w:r>
            <w:r>
              <w:rPr>
                <w:sz w:val="17"/>
              </w:rPr>
              <w:t>$124 m</w:t>
            </w:r>
          </w:p>
        </w:tc>
        <w:tc>
          <w:tcPr>
            <w:tcW w:type="dxa" w:w="1080"/>
          </w:tcPr>
          <w:p>
            <w:r>
              <w:rPr>
                <w:sz w:val="17"/>
              </w:rPr>
            </w:r>
            <w:r>
              <w:rPr>
                <w:sz w:val="17"/>
              </w:rPr>
              <w:t>5</w:t>
            </w:r>
          </w:p>
        </w:tc>
      </w:tr>
      <w:tr>
        <w:tc>
          <w:tcPr>
            <w:tcW w:type="dxa" w:w="1080"/>
          </w:tcPr>
          <w:p>
            <w:r>
              <w:rPr>
                <w:sz w:val="17"/>
              </w:rPr>
            </w:r>
            <w:r>
              <w:rPr>
                <w:sz w:val="17"/>
              </w:rPr>
              <w:t>Venus Concept Inc.</w:t>
            </w:r>
          </w:p>
        </w:tc>
        <w:tc>
          <w:tcPr>
            <w:tcW w:type="dxa" w:w="1080"/>
          </w:tcPr>
          <w:p>
            <w:r>
              <w:rPr>
                <w:sz w:val="17"/>
              </w:rPr>
            </w:r>
            <w:r>
              <w:rPr>
                <w:sz w:val="17"/>
              </w:rPr>
              <w:t>0001409269</w:t>
            </w:r>
          </w:p>
        </w:tc>
        <w:tc>
          <w:tcPr>
            <w:tcW w:type="dxa" w:w="1080"/>
          </w:tcPr>
          <w:p>
            <w:r>
              <w:rPr>
                <w:sz w:val="17"/>
              </w:rPr>
            </w:r>
            <w:r>
              <w:rPr>
                <w:sz w:val="17"/>
              </w:rPr>
              <w:t>3841</w:t>
            </w:r>
          </w:p>
        </w:tc>
        <w:tc>
          <w:tcPr>
            <w:tcW w:type="dxa" w:w="1080"/>
          </w:tcPr>
          <w:p>
            <w:r>
              <w:rPr>
                <w:sz w:val="17"/>
              </w:rPr>
            </w:r>
            <w:r>
              <w:rPr>
                <w:sz w:val="17"/>
              </w:rPr>
              <w:t>sic4</w:t>
            </w:r>
          </w:p>
        </w:tc>
        <w:tc>
          <w:tcPr>
            <w:tcW w:type="dxa" w:w="1080"/>
          </w:tcPr>
          <w:p>
            <w:r>
              <w:rPr>
                <w:sz w:val="17"/>
              </w:rPr>
            </w:r>
            <w:r>
              <w:rPr>
                <w:sz w:val="17"/>
              </w:rPr>
              <w:t>0.02</w:t>
            </w:r>
          </w:p>
        </w:tc>
        <w:tc>
          <w:tcPr>
            <w:tcW w:type="dxa" w:w="1080"/>
          </w:tcPr>
          <w:p>
            <w:r>
              <w:rPr>
                <w:sz w:val="17"/>
              </w:rPr>
            </w:r>
            <w:r>
              <w:rPr>
                <w:sz w:val="17"/>
              </w:rPr>
              <w:t>2022</w:t>
            </w:r>
          </w:p>
        </w:tc>
        <w:tc>
          <w:tcPr>
            <w:tcW w:type="dxa" w:w="1080"/>
          </w:tcPr>
          <w:p>
            <w:r>
              <w:rPr>
                <w:sz w:val="17"/>
              </w:rPr>
            </w:r>
            <w:r>
              <w:rPr>
                <w:sz w:val="17"/>
              </w:rPr>
              <w:t>$125 m</w:t>
            </w:r>
          </w:p>
        </w:tc>
        <w:tc>
          <w:tcPr>
            <w:tcW w:type="dxa" w:w="1080"/>
          </w:tcPr>
          <w:p>
            <w:r>
              <w:rPr>
                <w:sz w:val="17"/>
              </w:rPr>
            </w:r>
            <w:r>
              <w:rPr>
                <w:sz w:val="17"/>
              </w:rPr>
              <w:t>5</w:t>
            </w:r>
          </w:p>
        </w:tc>
      </w:tr>
      <w:tr>
        <w:tc>
          <w:tcPr>
            <w:tcW w:type="dxa" w:w="1080"/>
          </w:tcPr>
          <w:p>
            <w:r>
              <w:rPr>
                <w:sz w:val="17"/>
              </w:rPr>
            </w:r>
            <w:r>
              <w:rPr>
                <w:sz w:val="17"/>
              </w:rPr>
              <w:t>DarioHealth Corp.</w:t>
            </w:r>
          </w:p>
        </w:tc>
        <w:tc>
          <w:tcPr>
            <w:tcW w:type="dxa" w:w="1080"/>
          </w:tcPr>
          <w:p>
            <w:r>
              <w:rPr>
                <w:sz w:val="17"/>
              </w:rPr>
            </w:r>
            <w:r>
              <w:rPr>
                <w:sz w:val="17"/>
              </w:rPr>
              <w:t>0001533998</w:t>
            </w:r>
          </w:p>
        </w:tc>
        <w:tc>
          <w:tcPr>
            <w:tcW w:type="dxa" w:w="1080"/>
          </w:tcPr>
          <w:p>
            <w:r>
              <w:rPr>
                <w:sz w:val="17"/>
              </w:rPr>
            </w:r>
            <w:r>
              <w:rPr>
                <w:sz w:val="17"/>
              </w:rPr>
              <w:t>3841</w:t>
            </w:r>
          </w:p>
        </w:tc>
        <w:tc>
          <w:tcPr>
            <w:tcW w:type="dxa" w:w="1080"/>
          </w:tcPr>
          <w:p>
            <w:r>
              <w:rPr>
                <w:sz w:val="17"/>
              </w:rPr>
            </w:r>
            <w:r>
              <w:rPr>
                <w:sz w:val="17"/>
              </w:rPr>
              <w:t>sic4</w:t>
            </w:r>
          </w:p>
        </w:tc>
        <w:tc>
          <w:tcPr>
            <w:tcW w:type="dxa" w:w="1080"/>
          </w:tcPr>
          <w:p>
            <w:r>
              <w:rPr>
                <w:sz w:val="17"/>
              </w:rPr>
            </w:r>
            <w:r>
              <w:rPr>
                <w:sz w:val="17"/>
              </w:rPr>
              <w:t>0.03</w:t>
            </w:r>
          </w:p>
        </w:tc>
        <w:tc>
          <w:tcPr>
            <w:tcW w:type="dxa" w:w="1080"/>
          </w:tcPr>
          <w:p>
            <w:r>
              <w:rPr>
                <w:sz w:val="17"/>
              </w:rPr>
            </w:r>
            <w:r>
              <w:rPr>
                <w:sz w:val="17"/>
              </w:rPr>
              <w:t>2022</w:t>
            </w:r>
          </w:p>
        </w:tc>
        <w:tc>
          <w:tcPr>
            <w:tcW w:type="dxa" w:w="1080"/>
          </w:tcPr>
          <w:p>
            <w:r>
              <w:rPr>
                <w:sz w:val="17"/>
              </w:rPr>
            </w:r>
            <w:r>
              <w:rPr>
                <w:sz w:val="17"/>
              </w:rPr>
              <w:t>$119 m</w:t>
            </w:r>
          </w:p>
        </w:tc>
        <w:tc>
          <w:tcPr>
            <w:tcW w:type="dxa" w:w="1080"/>
          </w:tcPr>
          <w:p>
            <w:r>
              <w:rPr>
                <w:sz w:val="17"/>
              </w:rPr>
            </w:r>
            <w:r>
              <w:rPr>
                <w:sz w:val="17"/>
              </w:rPr>
              <w:t>5</w:t>
            </w:r>
          </w:p>
        </w:tc>
      </w:tr>
      <w:tr>
        <w:tc>
          <w:tcPr>
            <w:tcW w:type="dxa" w:w="1080"/>
          </w:tcPr>
          <w:p>
            <w:r>
              <w:rPr>
                <w:sz w:val="17"/>
              </w:rPr>
            </w:r>
            <w:r>
              <w:rPr>
                <w:sz w:val="17"/>
              </w:rPr>
              <w:t>Intersect ENT, Inc.</w:t>
            </w:r>
          </w:p>
        </w:tc>
        <w:tc>
          <w:tcPr>
            <w:tcW w:type="dxa" w:w="1080"/>
          </w:tcPr>
          <w:p>
            <w:r>
              <w:rPr>
                <w:sz w:val="17"/>
              </w:rPr>
            </w:r>
            <w:r>
              <w:rPr>
                <w:sz w:val="17"/>
              </w:rPr>
              <w:t>0001271214</w:t>
            </w:r>
          </w:p>
        </w:tc>
        <w:tc>
          <w:tcPr>
            <w:tcW w:type="dxa" w:w="1080"/>
          </w:tcPr>
          <w:p>
            <w:r>
              <w:rPr>
                <w:sz w:val="17"/>
              </w:rPr>
            </w:r>
            <w:r>
              <w:rPr>
                <w:sz w:val="17"/>
              </w:rPr>
              <w:t>3841</w:t>
            </w:r>
          </w:p>
        </w:tc>
        <w:tc>
          <w:tcPr>
            <w:tcW w:type="dxa" w:w="1080"/>
          </w:tcPr>
          <w:p>
            <w:r>
              <w:rPr>
                <w:sz w:val="17"/>
              </w:rPr>
            </w:r>
            <w:r>
              <w:rPr>
                <w:sz w:val="17"/>
              </w:rPr>
              <w:t>sic4</w:t>
            </w:r>
          </w:p>
        </w:tc>
        <w:tc>
          <w:tcPr>
            <w:tcW w:type="dxa" w:w="1080"/>
          </w:tcPr>
          <w:p>
            <w:r>
              <w:rPr>
                <w:sz w:val="17"/>
              </w:rPr>
            </w:r>
            <w:r>
              <w:rPr>
                <w:sz w:val="17"/>
              </w:rPr>
              <w:t>0.03</w:t>
            </w:r>
          </w:p>
        </w:tc>
        <w:tc>
          <w:tcPr>
            <w:tcW w:type="dxa" w:w="1080"/>
          </w:tcPr>
          <w:p>
            <w:r>
              <w:rPr>
                <w:sz w:val="17"/>
              </w:rPr>
            </w:r>
            <w:r>
              <w:rPr>
                <w:sz w:val="17"/>
              </w:rPr>
              <w:t>2022</w:t>
            </w:r>
          </w:p>
        </w:tc>
        <w:tc>
          <w:tcPr>
            <w:tcW w:type="dxa" w:w="1080"/>
          </w:tcPr>
          <w:p>
            <w:r>
              <w:rPr>
                <w:sz w:val="17"/>
              </w:rPr>
            </w:r>
            <w:r>
              <w:rPr>
                <w:sz w:val="17"/>
              </w:rPr>
              <w:t>$127 m</w:t>
            </w:r>
          </w:p>
        </w:tc>
        <w:tc>
          <w:tcPr>
            <w:tcW w:type="dxa" w:w="1080"/>
          </w:tcPr>
          <w:p>
            <w:r>
              <w:rPr>
                <w:sz w:val="17"/>
              </w:rPr>
            </w:r>
            <w:r>
              <w:rPr>
                <w:sz w:val="17"/>
              </w:rPr>
              <w:t>4</w:t>
            </w:r>
          </w:p>
        </w:tc>
      </w:tr>
      <w:tr>
        <w:tc>
          <w:tcPr>
            <w:tcW w:type="dxa" w:w="1080"/>
          </w:tcPr>
          <w:p>
            <w:r>
              <w:rPr>
                <w:sz w:val="17"/>
              </w:rPr>
            </w:r>
            <w:r>
              <w:rPr>
                <w:sz w:val="17"/>
              </w:rPr>
              <w:t>Neuronetics, Inc.</w:t>
            </w:r>
          </w:p>
        </w:tc>
        <w:tc>
          <w:tcPr>
            <w:tcW w:type="dxa" w:w="1080"/>
          </w:tcPr>
          <w:p>
            <w:r>
              <w:rPr>
                <w:sz w:val="17"/>
              </w:rPr>
            </w:r>
            <w:r>
              <w:rPr>
                <w:sz w:val="17"/>
              </w:rPr>
              <w:t>0001227636</w:t>
            </w:r>
          </w:p>
        </w:tc>
        <w:tc>
          <w:tcPr>
            <w:tcW w:type="dxa" w:w="1080"/>
          </w:tcPr>
          <w:p>
            <w:r>
              <w:rPr>
                <w:sz w:val="17"/>
              </w:rPr>
            </w:r>
            <w:r>
              <w:rPr>
                <w:sz w:val="17"/>
              </w:rPr>
              <w:t>3841</w:t>
            </w:r>
          </w:p>
        </w:tc>
        <w:tc>
          <w:tcPr>
            <w:tcW w:type="dxa" w:w="1080"/>
          </w:tcPr>
          <w:p>
            <w:r>
              <w:rPr>
                <w:sz w:val="17"/>
              </w:rPr>
            </w:r>
            <w:r>
              <w:rPr>
                <w:sz w:val="17"/>
              </w:rPr>
              <w:t>sic4</w:t>
            </w:r>
          </w:p>
        </w:tc>
        <w:tc>
          <w:tcPr>
            <w:tcW w:type="dxa" w:w="1080"/>
          </w:tcPr>
          <w:p>
            <w:r>
              <w:rPr>
                <w:sz w:val="17"/>
              </w:rPr>
            </w:r>
            <w:r>
              <w:rPr>
                <w:sz w:val="17"/>
              </w:rPr>
              <w:t>0.05</w:t>
            </w:r>
          </w:p>
        </w:tc>
        <w:tc>
          <w:tcPr>
            <w:tcW w:type="dxa" w:w="1080"/>
          </w:tcPr>
          <w:p>
            <w:r>
              <w:rPr>
                <w:sz w:val="17"/>
              </w:rPr>
            </w:r>
            <w:r>
              <w:rPr>
                <w:sz w:val="17"/>
              </w:rPr>
              <w:t>2022</w:t>
            </w:r>
          </w:p>
        </w:tc>
        <w:tc>
          <w:tcPr>
            <w:tcW w:type="dxa" w:w="1080"/>
          </w:tcPr>
          <w:p>
            <w:r>
              <w:rPr>
                <w:sz w:val="17"/>
              </w:rPr>
            </w:r>
            <w:r>
              <w:rPr>
                <w:sz w:val="17"/>
              </w:rPr>
              <w:t>$117 m</w:t>
            </w:r>
          </w:p>
        </w:tc>
        <w:tc>
          <w:tcPr>
            <w:tcW w:type="dxa" w:w="1080"/>
          </w:tcPr>
          <w:p>
            <w:r>
              <w:rPr>
                <w:sz w:val="17"/>
              </w:rPr>
            </w:r>
            <w:r>
              <w:rPr>
                <w:sz w:val="17"/>
              </w:rPr>
              <w:t>5</w:t>
            </w:r>
          </w:p>
        </w:tc>
      </w:tr>
    </w:tbl>
    <w:p/>
    <w:p>
      <w:pPr>
        <w:pStyle w:val="Heading3"/>
      </w:pPr>
      <w:r>
        <w:t>6. Corporate Resource Services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0000943110</w:t>
            </w:r>
          </w:p>
        </w:tc>
      </w:tr>
      <w:tr>
        <w:tc>
          <w:tcPr>
            <w:tcW w:type="dxa" w:w="4320"/>
          </w:tcPr>
          <w:p>
            <w:r>
              <w:rPr>
                <w:sz w:val="17"/>
              </w:rPr>
            </w:r>
            <w:r>
              <w:rPr>
                <w:sz w:val="17"/>
              </w:rPr>
              <w:t>EDGAR name</w:t>
            </w:r>
          </w:p>
        </w:tc>
        <w:tc>
          <w:tcPr>
            <w:tcW w:type="dxa" w:w="4320"/>
          </w:tcPr>
          <w:p>
            <w:r>
              <w:rPr>
                <w:sz w:val="17"/>
              </w:rPr>
            </w:r>
            <w:r>
              <w:rPr>
                <w:sz w:val="17"/>
              </w:rPr>
              <w:t>Corporate Resource Services, Inc.</w:t>
            </w:r>
          </w:p>
        </w:tc>
      </w:tr>
      <w:tr>
        <w:tc>
          <w:tcPr>
            <w:tcW w:type="dxa" w:w="4320"/>
          </w:tcPr>
          <w:p>
            <w:r>
              <w:rPr>
                <w:sz w:val="17"/>
              </w:rPr>
            </w:r>
            <w:r>
              <w:rPr>
                <w:sz w:val="17"/>
              </w:rPr>
              <w:t>SIC</w:t>
            </w:r>
          </w:p>
        </w:tc>
        <w:tc>
          <w:tcPr>
            <w:tcW w:type="dxa" w:w="4320"/>
          </w:tcPr>
          <w:p>
            <w:r>
              <w:rPr>
                <w:sz w:val="17"/>
              </w:rPr>
            </w:r>
            <w:r>
              <w:rPr>
                <w:sz w:val="17"/>
              </w:rPr>
              <w:t>7363 — Services-Help Supply Services</w:t>
            </w:r>
          </w:p>
        </w:tc>
      </w:tr>
      <w:tr>
        <w:tc>
          <w:tcPr>
            <w:tcW w:type="dxa" w:w="4320"/>
          </w:tcPr>
          <w:p>
            <w:r>
              <w:rPr>
                <w:sz w:val="17"/>
              </w:rPr>
            </w:r>
            <w:r>
              <w:rPr>
                <w:sz w:val="17"/>
              </w:rPr>
              <w:t>State of incorporation / fiscal year end</w:t>
            </w:r>
          </w:p>
        </w:tc>
        <w:tc>
          <w:tcPr>
            <w:tcW w:type="dxa" w:w="4320"/>
          </w:tcPr>
          <w:p>
            <w:r>
              <w:rPr>
                <w:sz w:val="17"/>
              </w:rPr>
            </w:r>
            <w:r>
              <w:rPr>
                <w:sz w:val="17"/>
              </w:rPr>
              <w:t>DE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Related-party arrangements with Tri-State Employment (controlled by major shareholder) misstated; auditor charged</w:t>
            </w:r>
          </w:p>
        </w:tc>
      </w:tr>
      <w:tr>
        <w:tc>
          <w:tcPr>
            <w:tcW w:type="dxa" w:w="4320"/>
          </w:tcPr>
          <w:p>
            <w:r>
              <w:rPr>
                <w:sz w:val="17"/>
              </w:rPr>
            </w:r>
            <w:r>
              <w:rPr>
                <w:sz w:val="17"/>
              </w:rPr>
              <w:t>Misconduct years / enforcement year</w:t>
            </w:r>
          </w:p>
        </w:tc>
        <w:tc>
          <w:tcPr>
            <w:tcW w:type="dxa" w:w="4320"/>
          </w:tcPr>
          <w:p>
            <w:r>
              <w:rPr>
                <w:sz w:val="17"/>
              </w:rPr>
            </w:r>
            <w:r>
              <w:rPr>
                <w:sz w:val="17"/>
              </w:rPr>
              <w:t>2012-2014 / 2018</w:t>
            </w:r>
          </w:p>
        </w:tc>
      </w:tr>
      <w:tr>
        <w:tc>
          <w:tcPr>
            <w:tcW w:type="dxa" w:w="4320"/>
          </w:tcPr>
          <w:p>
            <w:r>
              <w:rPr>
                <w:sz w:val="17"/>
              </w:rPr>
            </w:r>
            <w:r>
              <w:rPr>
                <w:sz w:val="17"/>
              </w:rPr>
              <w:t>Enforcement references</w:t>
            </w:r>
          </w:p>
        </w:tc>
        <w:tc>
          <w:tcPr>
            <w:tcW w:type="dxa" w:w="4320"/>
          </w:tcPr>
          <w:p>
            <w:r>
              <w:rPr>
                <w:sz w:val="17"/>
              </w:rPr>
            </w:r>
            <w:r>
              <w:rPr>
                <w:sz w:val="17"/>
              </w:rPr>
              <w:t>AAER-4007</w:t>
            </w:r>
          </w:p>
        </w:tc>
      </w:tr>
      <w:tr>
        <w:tc>
          <w:tcPr>
            <w:tcW w:type="dxa" w:w="4320"/>
          </w:tcPr>
          <w:p>
            <w:r>
              <w:rPr>
                <w:sz w:val="17"/>
              </w:rPr>
            </w:r>
            <w:r>
              <w:rPr>
                <w:sz w:val="17"/>
              </w:rPr>
              <w:t>First public revelation (D2)</w:t>
            </w:r>
          </w:p>
        </w:tc>
        <w:tc>
          <w:tcPr>
            <w:tcW w:type="dxa" w:w="4320"/>
          </w:tcPr>
          <w:p>
            <w:r>
              <w:rPr>
                <w:sz w:val="17"/>
              </w:rPr>
            </w:r>
            <w:r>
              <w:rPr>
                <w:sz w:val="17"/>
              </w:rPr>
              <w:t>2015-02-10 — Disclosure of Tri-State unpaid payroll taxes / going concern</w:t>
            </w:r>
          </w:p>
        </w:tc>
      </w:tr>
      <w:tr>
        <w:tc>
          <w:tcPr>
            <w:tcW w:type="dxa" w:w="4320"/>
          </w:tcPr>
          <w:p>
            <w:r>
              <w:rPr>
                <w:sz w:val="17"/>
              </w:rPr>
            </w:r>
            <w:r>
              <w:rPr>
                <w:sz w:val="17"/>
              </w:rPr>
              <w:t>Revelation-date confidence</w:t>
            </w:r>
          </w:p>
        </w:tc>
        <w:tc>
          <w:tcPr>
            <w:tcW w:type="dxa" w:w="4320"/>
          </w:tcPr>
          <w:p>
            <w:r>
              <w:rPr>
                <w:sz w:val="17"/>
              </w:rPr>
            </w:r>
            <w:r>
              <w:rPr>
                <w:sz w:val="17"/>
              </w:rPr>
              <w:t>medium — to verify: D1: issuer not charged? confirm</w:t>
            </w:r>
          </w:p>
        </w:tc>
      </w:tr>
      <w:tr>
        <w:tc>
          <w:tcPr>
            <w:tcW w:type="dxa" w:w="4320"/>
          </w:tcPr>
          <w:p>
            <w:r>
              <w:rPr>
                <w:sz w:val="17"/>
              </w:rPr>
            </w:r>
            <w:r>
              <w:rPr>
                <w:sz w:val="17"/>
              </w:rPr>
              <w:t>Assessment window (five fiscal years before revelation)</w:t>
            </w:r>
          </w:p>
        </w:tc>
        <w:tc>
          <w:tcPr>
            <w:tcW w:type="dxa" w:w="4320"/>
          </w:tcPr>
          <w:p>
            <w:r>
              <w:rPr>
                <w:sz w:val="17"/>
              </w:rPr>
            </w:r>
            <w:r>
              <w:rPr>
                <w:sz w:val="17"/>
              </w:rPr>
              <w:t>2010-2014</w:t>
            </w:r>
          </w:p>
        </w:tc>
      </w:tr>
      <w:tr>
        <w:tc>
          <w:tcPr>
            <w:tcW w:type="dxa" w:w="4320"/>
          </w:tcPr>
          <w:p>
            <w:r>
              <w:rPr>
                <w:sz w:val="17"/>
              </w:rPr>
            </w:r>
            <w:r>
              <w:rPr>
                <w:sz w:val="17"/>
              </w:rPr>
              <w:t>Annual reports in the window / on file FY2004–2024</w:t>
            </w:r>
          </w:p>
        </w:tc>
        <w:tc>
          <w:tcPr>
            <w:tcW w:type="dxa" w:w="4320"/>
          </w:tcPr>
          <w:p>
            <w:r>
              <w:rPr>
                <w:sz w:val="17"/>
              </w:rPr>
            </w:r>
            <w:r>
              <w:rPr>
                <w:sz w:val="17"/>
              </w:rPr>
              <w:t>4 / 6 (2008–2013)</w:t>
            </w:r>
          </w:p>
        </w:tc>
      </w:tr>
      <w:tr>
        <w:tc>
          <w:tcPr>
            <w:tcW w:type="dxa" w:w="4320"/>
          </w:tcPr>
          <w:p>
            <w:r>
              <w:rPr>
                <w:sz w:val="17"/>
              </w:rPr>
            </w:r>
            <w:r>
              <w:rPr>
                <w:sz w:val="17"/>
              </w:rPr>
              <w:t>Screening notes</w:t>
            </w:r>
          </w:p>
        </w:tc>
        <w:tc>
          <w:tcPr>
            <w:tcW w:type="dxa" w:w="4320"/>
          </w:tcPr>
          <w:p>
            <w:r>
              <w:rPr>
                <w:sz w:val="17"/>
              </w:rPr>
            </w:r>
            <w:r>
              <w:rPr>
                <w:sz w:val="17"/>
              </w:rPr>
              <w:t>Auditor release AAER-4007 (Crowe); issuer collapsed 2015; check for issuer order and 10-K history</w:t>
            </w:r>
          </w:p>
        </w:tc>
      </w:tr>
      <w:tr>
        <w:tc>
          <w:tcPr>
            <w:tcW w:type="dxa" w:w="4320"/>
          </w:tcPr>
          <w:p>
            <w:r>
              <w:rPr>
                <w:sz w:val="17"/>
              </w:rPr>
            </w:r>
            <w:r>
              <w:rPr>
                <w:sz w:val="17"/>
              </w:rPr>
              <w:t>Model result (run 3, out of fold)</w:t>
            </w:r>
          </w:p>
        </w:tc>
        <w:tc>
          <w:tcPr>
            <w:tcW w:type="dxa" w:w="4320"/>
          </w:tcPr>
          <w:p>
            <w:r>
              <w:rPr>
                <w:sz w:val="17"/>
              </w:rPr>
            </w:r>
            <w:r>
              <w:rPr>
                <w:sz w:val="17"/>
              </w:rPr>
              <w:t>within-set AUC 1.0; case-year mean score 0.751 vs matched 0.203; max 0.872; flagged years 3 (first FY2011)</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Star Equity Holdings, Inc.</w:t>
            </w:r>
          </w:p>
        </w:tc>
        <w:tc>
          <w:tcPr>
            <w:tcW w:type="dxa" w:w="1080"/>
          </w:tcPr>
          <w:p>
            <w:r>
              <w:rPr>
                <w:sz w:val="17"/>
              </w:rPr>
            </w:r>
            <w:r>
              <w:rPr>
                <w:sz w:val="17"/>
              </w:rPr>
              <w:t>0001210708</w:t>
            </w:r>
          </w:p>
        </w:tc>
        <w:tc>
          <w:tcPr>
            <w:tcW w:type="dxa" w:w="1080"/>
          </w:tcPr>
          <w:p>
            <w:r>
              <w:rPr>
                <w:sz w:val="17"/>
              </w:rPr>
            </w:r>
            <w:r>
              <w:rPr>
                <w:sz w:val="17"/>
              </w:rPr>
              <w:t>7363</w:t>
            </w:r>
          </w:p>
        </w:tc>
        <w:tc>
          <w:tcPr>
            <w:tcW w:type="dxa" w:w="1080"/>
          </w:tcPr>
          <w:p>
            <w:r>
              <w:rPr>
                <w:sz w:val="17"/>
              </w:rPr>
            </w:r>
            <w:r>
              <w:rPr>
                <w:sz w:val="17"/>
              </w:rPr>
              <w:t>sic4</w:t>
            </w:r>
          </w:p>
        </w:tc>
        <w:tc>
          <w:tcPr>
            <w:tcW w:type="dxa" w:w="1080"/>
          </w:tcPr>
          <w:p>
            <w:r>
              <w:rPr>
                <w:sz w:val="17"/>
              </w:rPr>
            </w:r>
            <w:r>
              <w:rPr>
                <w:sz w:val="17"/>
              </w:rPr>
              <w:t>0.28</w:t>
            </w:r>
          </w:p>
        </w:tc>
        <w:tc>
          <w:tcPr>
            <w:tcW w:type="dxa" w:w="1080"/>
          </w:tcPr>
          <w:p>
            <w:r>
              <w:rPr>
                <w:sz w:val="17"/>
              </w:rPr>
            </w:r>
            <w:r>
              <w:rPr>
                <w:sz w:val="17"/>
              </w:rPr>
              <w:t>2014</w:t>
            </w:r>
          </w:p>
        </w:tc>
        <w:tc>
          <w:tcPr>
            <w:tcW w:type="dxa" w:w="1080"/>
          </w:tcPr>
          <w:p>
            <w:r>
              <w:rPr>
                <w:sz w:val="17"/>
              </w:rPr>
            </w:r>
            <w:r>
              <w:rPr>
                <w:sz w:val="17"/>
              </w:rPr>
              <w:t>$140 m</w:t>
            </w:r>
          </w:p>
        </w:tc>
        <w:tc>
          <w:tcPr>
            <w:tcW w:type="dxa" w:w="1080"/>
          </w:tcPr>
          <w:p>
            <w:r>
              <w:rPr>
                <w:sz w:val="17"/>
              </w:rPr>
            </w:r>
            <w:r>
              <w:rPr>
                <w:sz w:val="17"/>
              </w:rPr>
              <w:t>5</w:t>
            </w:r>
          </w:p>
        </w:tc>
      </w:tr>
      <w:tr>
        <w:tc>
          <w:tcPr>
            <w:tcW w:type="dxa" w:w="1080"/>
          </w:tcPr>
          <w:p>
            <w:r>
              <w:rPr>
                <w:sz w:val="17"/>
              </w:rPr>
            </w:r>
            <w:r>
              <w:rPr>
                <w:sz w:val="17"/>
              </w:rPr>
              <w:t>CROSS COUNTRY HEALTHCARE INC</w:t>
            </w:r>
          </w:p>
        </w:tc>
        <w:tc>
          <w:tcPr>
            <w:tcW w:type="dxa" w:w="1080"/>
          </w:tcPr>
          <w:p>
            <w:r>
              <w:rPr>
                <w:sz w:val="17"/>
              </w:rPr>
            </w:r>
            <w:r>
              <w:rPr>
                <w:sz w:val="17"/>
              </w:rPr>
              <w:t>0001141103</w:t>
            </w:r>
          </w:p>
        </w:tc>
        <w:tc>
          <w:tcPr>
            <w:tcW w:type="dxa" w:w="1080"/>
          </w:tcPr>
          <w:p>
            <w:r>
              <w:rPr>
                <w:sz w:val="17"/>
              </w:rPr>
            </w:r>
            <w:r>
              <w:rPr>
                <w:sz w:val="17"/>
              </w:rPr>
              <w:t>7363</w:t>
            </w:r>
          </w:p>
        </w:tc>
        <w:tc>
          <w:tcPr>
            <w:tcW w:type="dxa" w:w="1080"/>
          </w:tcPr>
          <w:p>
            <w:r>
              <w:rPr>
                <w:sz w:val="17"/>
              </w:rPr>
            </w:r>
            <w:r>
              <w:rPr>
                <w:sz w:val="17"/>
              </w:rPr>
              <w:t>sic4</w:t>
            </w:r>
          </w:p>
        </w:tc>
        <w:tc>
          <w:tcPr>
            <w:tcW w:type="dxa" w:w="1080"/>
          </w:tcPr>
          <w:p>
            <w:r>
              <w:rPr>
                <w:sz w:val="17"/>
              </w:rPr>
            </w:r>
            <w:r>
              <w:rPr>
                <w:sz w:val="17"/>
              </w:rPr>
              <w:t>0.57</w:t>
            </w:r>
          </w:p>
        </w:tc>
        <w:tc>
          <w:tcPr>
            <w:tcW w:type="dxa" w:w="1080"/>
          </w:tcPr>
          <w:p>
            <w:r>
              <w:rPr>
                <w:sz w:val="17"/>
              </w:rPr>
            </w:r>
            <w:r>
              <w:rPr>
                <w:sz w:val="17"/>
              </w:rPr>
              <w:t>2014</w:t>
            </w:r>
          </w:p>
        </w:tc>
        <w:tc>
          <w:tcPr>
            <w:tcW w:type="dxa" w:w="1080"/>
          </w:tcPr>
          <w:p>
            <w:r>
              <w:rPr>
                <w:sz w:val="17"/>
              </w:rPr>
            </w:r>
            <w:r>
              <w:rPr>
                <w:sz w:val="17"/>
              </w:rPr>
              <w:t>$325 m</w:t>
            </w:r>
          </w:p>
        </w:tc>
        <w:tc>
          <w:tcPr>
            <w:tcW w:type="dxa" w:w="1080"/>
          </w:tcPr>
          <w:p>
            <w:r>
              <w:rPr>
                <w:sz w:val="17"/>
              </w:rPr>
            </w:r>
            <w:r>
              <w:rPr>
                <w:sz w:val="17"/>
              </w:rPr>
              <w:t>5</w:t>
            </w:r>
          </w:p>
        </w:tc>
      </w:tr>
      <w:tr>
        <w:tc>
          <w:tcPr>
            <w:tcW w:type="dxa" w:w="1080"/>
          </w:tcPr>
          <w:p>
            <w:r>
              <w:rPr>
                <w:sz w:val="17"/>
              </w:rPr>
            </w:r>
            <w:r>
              <w:rPr>
                <w:sz w:val="17"/>
              </w:rPr>
              <w:t>KFORCE INC</w:t>
            </w:r>
          </w:p>
        </w:tc>
        <w:tc>
          <w:tcPr>
            <w:tcW w:type="dxa" w:w="1080"/>
          </w:tcPr>
          <w:p>
            <w:r>
              <w:rPr>
                <w:sz w:val="17"/>
              </w:rPr>
            </w:r>
            <w:r>
              <w:rPr>
                <w:sz w:val="17"/>
              </w:rPr>
              <w:t>0000930420</w:t>
            </w:r>
          </w:p>
        </w:tc>
        <w:tc>
          <w:tcPr>
            <w:tcW w:type="dxa" w:w="1080"/>
          </w:tcPr>
          <w:p>
            <w:r>
              <w:rPr>
                <w:sz w:val="17"/>
              </w:rPr>
            </w:r>
            <w:r>
              <w:rPr>
                <w:sz w:val="17"/>
              </w:rPr>
              <w:t>7363</w:t>
            </w:r>
          </w:p>
        </w:tc>
        <w:tc>
          <w:tcPr>
            <w:tcW w:type="dxa" w:w="1080"/>
          </w:tcPr>
          <w:p>
            <w:r>
              <w:rPr>
                <w:sz w:val="17"/>
              </w:rPr>
            </w:r>
            <w:r>
              <w:rPr>
                <w:sz w:val="17"/>
              </w:rPr>
              <w:t>sic4</w:t>
            </w:r>
          </w:p>
        </w:tc>
        <w:tc>
          <w:tcPr>
            <w:tcW w:type="dxa" w:w="1080"/>
          </w:tcPr>
          <w:p>
            <w:r>
              <w:rPr>
                <w:sz w:val="17"/>
              </w:rPr>
            </w:r>
            <w:r>
              <w:rPr>
                <w:sz w:val="17"/>
              </w:rPr>
              <w:t>0.68</w:t>
            </w:r>
          </w:p>
        </w:tc>
        <w:tc>
          <w:tcPr>
            <w:tcW w:type="dxa" w:w="1080"/>
          </w:tcPr>
          <w:p>
            <w:r>
              <w:rPr>
                <w:sz w:val="17"/>
              </w:rPr>
            </w:r>
            <w:r>
              <w:rPr>
                <w:sz w:val="17"/>
              </w:rPr>
              <w:t>2014</w:t>
            </w:r>
          </w:p>
        </w:tc>
        <w:tc>
          <w:tcPr>
            <w:tcW w:type="dxa" w:w="1080"/>
          </w:tcPr>
          <w:p>
            <w:r>
              <w:rPr>
                <w:sz w:val="17"/>
              </w:rPr>
            </w:r>
            <w:r>
              <w:rPr>
                <w:sz w:val="17"/>
              </w:rPr>
              <w:t>$364 m</w:t>
            </w:r>
          </w:p>
        </w:tc>
        <w:tc>
          <w:tcPr>
            <w:tcW w:type="dxa" w:w="1080"/>
          </w:tcPr>
          <w:p>
            <w:r>
              <w:rPr>
                <w:sz w:val="17"/>
              </w:rPr>
            </w:r>
            <w:r>
              <w:rPr>
                <w:sz w:val="17"/>
              </w:rPr>
              <w:t>5</w:t>
            </w:r>
          </w:p>
        </w:tc>
      </w:tr>
      <w:tr>
        <w:tc>
          <w:tcPr>
            <w:tcW w:type="dxa" w:w="1080"/>
          </w:tcPr>
          <w:p>
            <w:r>
              <w:rPr>
                <w:sz w:val="17"/>
              </w:rPr>
            </w:r>
            <w:r>
              <w:rPr>
                <w:sz w:val="17"/>
              </w:rPr>
              <w:t>CDI CORP</w:t>
            </w:r>
          </w:p>
        </w:tc>
        <w:tc>
          <w:tcPr>
            <w:tcW w:type="dxa" w:w="1080"/>
          </w:tcPr>
          <w:p>
            <w:r>
              <w:rPr>
                <w:sz w:val="17"/>
              </w:rPr>
            </w:r>
            <w:r>
              <w:rPr>
                <w:sz w:val="17"/>
              </w:rPr>
              <w:t>0000018396</w:t>
            </w:r>
          </w:p>
        </w:tc>
        <w:tc>
          <w:tcPr>
            <w:tcW w:type="dxa" w:w="1080"/>
          </w:tcPr>
          <w:p>
            <w:r>
              <w:rPr>
                <w:sz w:val="17"/>
              </w:rPr>
            </w:r>
            <w:r>
              <w:rPr>
                <w:sz w:val="17"/>
              </w:rPr>
              <w:t>7363</w:t>
            </w:r>
          </w:p>
        </w:tc>
        <w:tc>
          <w:tcPr>
            <w:tcW w:type="dxa" w:w="1080"/>
          </w:tcPr>
          <w:p>
            <w:r>
              <w:rPr>
                <w:sz w:val="17"/>
              </w:rPr>
            </w:r>
            <w:r>
              <w:rPr>
                <w:sz w:val="17"/>
              </w:rPr>
              <w:t>sic4</w:t>
            </w:r>
          </w:p>
        </w:tc>
        <w:tc>
          <w:tcPr>
            <w:tcW w:type="dxa" w:w="1080"/>
          </w:tcPr>
          <w:p>
            <w:r>
              <w:rPr>
                <w:sz w:val="17"/>
              </w:rPr>
            </w:r>
            <w:r>
              <w:rPr>
                <w:sz w:val="17"/>
              </w:rPr>
              <w:t>0.70</w:t>
            </w:r>
          </w:p>
        </w:tc>
        <w:tc>
          <w:tcPr>
            <w:tcW w:type="dxa" w:w="1080"/>
          </w:tcPr>
          <w:p>
            <w:r>
              <w:rPr>
                <w:sz w:val="17"/>
              </w:rPr>
            </w:r>
            <w:r>
              <w:rPr>
                <w:sz w:val="17"/>
              </w:rPr>
              <w:t>2014</w:t>
            </w:r>
          </w:p>
        </w:tc>
        <w:tc>
          <w:tcPr>
            <w:tcW w:type="dxa" w:w="1080"/>
          </w:tcPr>
          <w:p>
            <w:r>
              <w:rPr>
                <w:sz w:val="17"/>
              </w:rPr>
            </w:r>
            <w:r>
              <w:rPr>
                <w:sz w:val="17"/>
              </w:rPr>
              <w:t>$372 m</w:t>
            </w:r>
          </w:p>
        </w:tc>
        <w:tc>
          <w:tcPr>
            <w:tcW w:type="dxa" w:w="1080"/>
          </w:tcPr>
          <w:p>
            <w:r>
              <w:rPr>
                <w:sz w:val="17"/>
              </w:rPr>
            </w:r>
            <w:r>
              <w:rPr>
                <w:sz w:val="17"/>
              </w:rPr>
              <w:t>5</w:t>
            </w:r>
          </w:p>
        </w:tc>
      </w:tr>
      <w:tr>
        <w:tc>
          <w:tcPr>
            <w:tcW w:type="dxa" w:w="1080"/>
          </w:tcPr>
          <w:p>
            <w:r>
              <w:rPr>
                <w:sz w:val="17"/>
              </w:rPr>
            </w:r>
            <w:r>
              <w:rPr>
                <w:sz w:val="17"/>
              </w:rPr>
              <w:t>BARRETT BUSINESS SERVICES INC</w:t>
            </w:r>
          </w:p>
        </w:tc>
        <w:tc>
          <w:tcPr>
            <w:tcW w:type="dxa" w:w="1080"/>
          </w:tcPr>
          <w:p>
            <w:r>
              <w:rPr>
                <w:sz w:val="17"/>
              </w:rPr>
            </w:r>
            <w:r>
              <w:rPr>
                <w:sz w:val="17"/>
              </w:rPr>
              <w:t>0000902791</w:t>
            </w:r>
          </w:p>
        </w:tc>
        <w:tc>
          <w:tcPr>
            <w:tcW w:type="dxa" w:w="1080"/>
          </w:tcPr>
          <w:p>
            <w:r>
              <w:rPr>
                <w:sz w:val="17"/>
              </w:rPr>
            </w:r>
            <w:r>
              <w:rPr>
                <w:sz w:val="17"/>
              </w:rPr>
              <w:t>7363</w:t>
            </w:r>
          </w:p>
        </w:tc>
        <w:tc>
          <w:tcPr>
            <w:tcW w:type="dxa" w:w="1080"/>
          </w:tcPr>
          <w:p>
            <w:r>
              <w:rPr>
                <w:sz w:val="17"/>
              </w:rPr>
            </w:r>
            <w:r>
              <w:rPr>
                <w:sz w:val="17"/>
              </w:rPr>
              <w:t>sic4</w:t>
            </w:r>
          </w:p>
        </w:tc>
        <w:tc>
          <w:tcPr>
            <w:tcW w:type="dxa" w:w="1080"/>
          </w:tcPr>
          <w:p>
            <w:r>
              <w:rPr>
                <w:sz w:val="17"/>
              </w:rPr>
            </w:r>
            <w:r>
              <w:rPr>
                <w:sz w:val="17"/>
              </w:rPr>
              <w:t>0.90</w:t>
            </w:r>
          </w:p>
        </w:tc>
        <w:tc>
          <w:tcPr>
            <w:tcW w:type="dxa" w:w="1080"/>
          </w:tcPr>
          <w:p>
            <w:r>
              <w:rPr>
                <w:sz w:val="17"/>
              </w:rPr>
            </w:r>
            <w:r>
              <w:rPr>
                <w:sz w:val="17"/>
              </w:rPr>
              <w:t>2014</w:t>
            </w:r>
          </w:p>
        </w:tc>
        <w:tc>
          <w:tcPr>
            <w:tcW w:type="dxa" w:w="1080"/>
          </w:tcPr>
          <w:p>
            <w:r>
              <w:rPr>
                <w:sz w:val="17"/>
              </w:rPr>
            </w:r>
            <w:r>
              <w:rPr>
                <w:sz w:val="17"/>
              </w:rPr>
              <w:t>$452 m</w:t>
            </w:r>
          </w:p>
        </w:tc>
        <w:tc>
          <w:tcPr>
            <w:tcW w:type="dxa" w:w="1080"/>
          </w:tcPr>
          <w:p>
            <w:r>
              <w:rPr>
                <w:sz w:val="17"/>
              </w:rPr>
            </w:r>
            <w:r>
              <w:rPr>
                <w:sz w:val="17"/>
              </w:rPr>
              <w:t>5</w:t>
            </w:r>
          </w:p>
        </w:tc>
      </w:tr>
    </w:tbl>
    <w:p/>
    <w:p>
      <w:pPr>
        <w:pStyle w:val="Heading3"/>
      </w:pPr>
      <w:r>
        <w:t>7. Eagle Bancorp</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0001050441</w:t>
            </w:r>
          </w:p>
        </w:tc>
      </w:tr>
      <w:tr>
        <w:tc>
          <w:tcPr>
            <w:tcW w:type="dxa" w:w="4320"/>
          </w:tcPr>
          <w:p>
            <w:r>
              <w:rPr>
                <w:sz w:val="17"/>
              </w:rPr>
            </w:r>
            <w:r>
              <w:rPr>
                <w:sz w:val="17"/>
              </w:rPr>
              <w:t>EDGAR name</w:t>
            </w:r>
          </w:p>
        </w:tc>
        <w:tc>
          <w:tcPr>
            <w:tcW w:type="dxa" w:w="4320"/>
          </w:tcPr>
          <w:p>
            <w:r>
              <w:rPr>
                <w:sz w:val="17"/>
              </w:rPr>
            </w:r>
            <w:r>
              <w:rPr>
                <w:sz w:val="17"/>
              </w:rPr>
              <w:t>EAGLE BANCORP INC</w:t>
            </w:r>
          </w:p>
        </w:tc>
      </w:tr>
      <w:tr>
        <w:tc>
          <w:tcPr>
            <w:tcW w:type="dxa" w:w="4320"/>
          </w:tcPr>
          <w:p>
            <w:r>
              <w:rPr>
                <w:sz w:val="17"/>
              </w:rPr>
            </w:r>
            <w:r>
              <w:rPr>
                <w:sz w:val="17"/>
              </w:rPr>
              <w:t>SIC</w:t>
            </w:r>
          </w:p>
        </w:tc>
        <w:tc>
          <w:tcPr>
            <w:tcW w:type="dxa" w:w="4320"/>
          </w:tcPr>
          <w:p>
            <w:r>
              <w:rPr>
                <w:sz w:val="17"/>
              </w:rPr>
            </w:r>
            <w:r>
              <w:rPr>
                <w:sz w:val="17"/>
              </w:rPr>
              <w:t>6022 — State Commercial Banks</w:t>
            </w:r>
          </w:p>
        </w:tc>
      </w:tr>
      <w:tr>
        <w:tc>
          <w:tcPr>
            <w:tcW w:type="dxa" w:w="4320"/>
          </w:tcPr>
          <w:p>
            <w:r>
              <w:rPr>
                <w:sz w:val="17"/>
              </w:rPr>
            </w:r>
            <w:r>
              <w:rPr>
                <w:sz w:val="17"/>
              </w:rPr>
              <w:t>State of incorporation / fiscal year end</w:t>
            </w:r>
          </w:p>
        </w:tc>
        <w:tc>
          <w:tcPr>
            <w:tcW w:type="dxa" w:w="4320"/>
          </w:tcPr>
          <w:p>
            <w:r>
              <w:rPr>
                <w:sz w:val="17"/>
              </w:rPr>
            </w:r>
            <w:r>
              <w:rPr>
                <w:sz w:val="17"/>
              </w:rPr>
              <w:t>MD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Loans to related parties (founder/CEO entities) misstated and undisclosed</w:t>
            </w:r>
          </w:p>
        </w:tc>
      </w:tr>
      <w:tr>
        <w:tc>
          <w:tcPr>
            <w:tcW w:type="dxa" w:w="4320"/>
          </w:tcPr>
          <w:p>
            <w:r>
              <w:rPr>
                <w:sz w:val="17"/>
              </w:rPr>
            </w:r>
            <w:r>
              <w:rPr>
                <w:sz w:val="17"/>
              </w:rPr>
              <w:t>Misconduct years / enforcement year</w:t>
            </w:r>
          </w:p>
        </w:tc>
        <w:tc>
          <w:tcPr>
            <w:tcW w:type="dxa" w:w="4320"/>
          </w:tcPr>
          <w:p>
            <w:r>
              <w:rPr>
                <w:sz w:val="17"/>
              </w:rPr>
            </w:r>
            <w:r>
              <w:rPr>
                <w:sz w:val="17"/>
              </w:rPr>
              <w:t>2015-2018 / 2022</w:t>
            </w:r>
          </w:p>
        </w:tc>
      </w:tr>
      <w:tr>
        <w:tc>
          <w:tcPr>
            <w:tcW w:type="dxa" w:w="4320"/>
          </w:tcPr>
          <w:p>
            <w:r>
              <w:rPr>
                <w:sz w:val="17"/>
              </w:rPr>
            </w:r>
            <w:r>
              <w:rPr>
                <w:sz w:val="17"/>
              </w:rPr>
              <w:t>Enforcement references</w:t>
            </w:r>
          </w:p>
        </w:tc>
        <w:tc>
          <w:tcPr>
            <w:tcW w:type="dxa" w:w="4320"/>
          </w:tcPr>
          <w:p>
            <w:r>
              <w:rPr>
                <w:sz w:val="17"/>
              </w:rPr>
            </w:r>
            <w:r>
              <w:rPr>
                <w:sz w:val="17"/>
              </w:rPr>
              <w:t>AAER-4321</w:t>
            </w:r>
          </w:p>
        </w:tc>
      </w:tr>
      <w:tr>
        <w:tc>
          <w:tcPr>
            <w:tcW w:type="dxa" w:w="4320"/>
          </w:tcPr>
          <w:p>
            <w:r>
              <w:rPr>
                <w:sz w:val="17"/>
              </w:rPr>
            </w:r>
            <w:r>
              <w:rPr>
                <w:sz w:val="17"/>
              </w:rPr>
              <w:t>First public revelation (D2)</w:t>
            </w:r>
          </w:p>
        </w:tc>
        <w:tc>
          <w:tcPr>
            <w:tcW w:type="dxa" w:w="4320"/>
          </w:tcPr>
          <w:p>
            <w:r>
              <w:rPr>
                <w:sz w:val="17"/>
              </w:rPr>
            </w:r>
            <w:r>
              <w:rPr>
                <w:sz w:val="17"/>
              </w:rPr>
              <w:t>2017-12-01 — Aurelius Value short report alleging undisclosed related-party loans; 8-K 2019-07-17 confirms investigations</w:t>
            </w:r>
          </w:p>
        </w:tc>
      </w:tr>
      <w:tr>
        <w:tc>
          <w:tcPr>
            <w:tcW w:type="dxa" w:w="4320"/>
          </w:tcPr>
          <w:p>
            <w:r>
              <w:rPr>
                <w:sz w:val="17"/>
              </w:rPr>
            </w:r>
            <w:r>
              <w:rPr>
                <w:sz w:val="17"/>
              </w:rPr>
              <w:t>Revelation-date confidence</w:t>
            </w:r>
          </w:p>
        </w:tc>
        <w:tc>
          <w:tcPr>
            <w:tcW w:type="dxa" w:w="4320"/>
          </w:tcPr>
          <w:p>
            <w:r>
              <w:rPr>
                <w:sz w:val="17"/>
              </w:rPr>
            </w:r>
            <w:r>
              <w:rPr>
                <w:sz w:val="17"/>
              </w:rPr>
              <w:t>medium — to verify: attach report URL; order AAER-4321 2022-08-16</w:t>
            </w:r>
          </w:p>
        </w:tc>
      </w:tr>
      <w:tr>
        <w:tc>
          <w:tcPr>
            <w:tcW w:type="dxa" w:w="4320"/>
          </w:tcPr>
          <w:p>
            <w:r>
              <w:rPr>
                <w:sz w:val="17"/>
              </w:rPr>
            </w:r>
            <w:r>
              <w:rPr>
                <w:sz w:val="17"/>
              </w:rPr>
              <w:t>Assessment window (five fiscal years before revelation)</w:t>
            </w:r>
          </w:p>
        </w:tc>
        <w:tc>
          <w:tcPr>
            <w:tcW w:type="dxa" w:w="4320"/>
          </w:tcPr>
          <w:p>
            <w:r>
              <w:rPr>
                <w:sz w:val="17"/>
              </w:rPr>
            </w:r>
            <w:r>
              <w:rPr>
                <w:sz w:val="17"/>
              </w:rPr>
              <w:t>2012-2016</w:t>
            </w:r>
          </w:p>
        </w:tc>
      </w:tr>
      <w:tr>
        <w:tc>
          <w:tcPr>
            <w:tcW w:type="dxa" w:w="4320"/>
          </w:tcPr>
          <w:p>
            <w:r>
              <w:rPr>
                <w:sz w:val="17"/>
              </w:rPr>
            </w:r>
            <w:r>
              <w:rPr>
                <w:sz w:val="17"/>
              </w:rPr>
              <w:t>Annual reports in the window / on file FY2004–2024</w:t>
            </w:r>
          </w:p>
        </w:tc>
        <w:tc>
          <w:tcPr>
            <w:tcW w:type="dxa" w:w="4320"/>
          </w:tcPr>
          <w:p>
            <w:r>
              <w:rPr>
                <w:sz w:val="17"/>
              </w:rPr>
            </w:r>
            <w:r>
              <w:rPr>
                <w:sz w:val="17"/>
              </w:rPr>
              <w:t>5 / 21 (2004–2024)</w:t>
            </w:r>
          </w:p>
        </w:tc>
      </w:tr>
      <w:tr>
        <w:tc>
          <w:tcPr>
            <w:tcW w:type="dxa" w:w="4320"/>
          </w:tcPr>
          <w:p>
            <w:r>
              <w:rPr>
                <w:sz w:val="17"/>
              </w:rPr>
            </w:r>
            <w:r>
              <w:rPr>
                <w:sz w:val="17"/>
              </w:rPr>
              <w:t>Screening notes</w:t>
            </w:r>
          </w:p>
        </w:tc>
        <w:tc>
          <w:tcPr>
            <w:tcW w:type="dxa" w:w="4320"/>
          </w:tcPr>
          <w:p>
            <w:r>
              <w:rPr>
                <w:sz w:val="17"/>
              </w:rPr>
            </w:r>
            <w:r>
              <w:rPr>
                <w:sz w:val="17"/>
              </w:rPr>
              <w:t>AAER-4321 (2022-08-16) issuer order confirmed in sweep: undisclosed related-party loans to CEO's family trusts, 2015-2018</w:t>
            </w:r>
          </w:p>
        </w:tc>
      </w:tr>
      <w:tr>
        <w:tc>
          <w:tcPr>
            <w:tcW w:type="dxa" w:w="4320"/>
          </w:tcPr>
          <w:p>
            <w:r>
              <w:rPr>
                <w:sz w:val="17"/>
              </w:rPr>
            </w:r>
            <w:r>
              <w:rPr>
                <w:sz w:val="17"/>
              </w:rPr>
              <w:t>Model result (run 3, out of fold)</w:t>
            </w:r>
          </w:p>
        </w:tc>
        <w:tc>
          <w:tcPr>
            <w:tcW w:type="dxa" w:w="4320"/>
          </w:tcPr>
          <w:p>
            <w:r>
              <w:rPr>
                <w:sz w:val="17"/>
              </w:rPr>
            </w:r>
            <w:r>
              <w:rPr>
                <w:sz w:val="17"/>
              </w:rPr>
              <w:t>within-set AUC 1.0; case-year mean score 0.477 vs matched 0.154; max 0.582; flagged years 0</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Ameris Bancorp</w:t>
            </w:r>
          </w:p>
        </w:tc>
        <w:tc>
          <w:tcPr>
            <w:tcW w:type="dxa" w:w="1080"/>
          </w:tcPr>
          <w:p>
            <w:r>
              <w:rPr>
                <w:sz w:val="17"/>
              </w:rPr>
            </w:r>
            <w:r>
              <w:rPr>
                <w:sz w:val="17"/>
              </w:rPr>
              <w:t>0000351569</w:t>
            </w:r>
          </w:p>
        </w:tc>
        <w:tc>
          <w:tcPr>
            <w:tcW w:type="dxa" w:w="1080"/>
          </w:tcPr>
          <w:p>
            <w:r>
              <w:rPr>
                <w:sz w:val="17"/>
              </w:rPr>
            </w:r>
            <w:r>
              <w:rPr>
                <w:sz w:val="17"/>
              </w:rPr>
              <w:t>6022</w:t>
            </w:r>
          </w:p>
        </w:tc>
        <w:tc>
          <w:tcPr>
            <w:tcW w:type="dxa" w:w="1080"/>
          </w:tcPr>
          <w:p>
            <w:r>
              <w:rPr>
                <w:sz w:val="17"/>
              </w:rPr>
            </w:r>
            <w:r>
              <w:rPr>
                <w:sz w:val="17"/>
              </w:rPr>
              <w:t>sic4</w:t>
            </w:r>
          </w:p>
        </w:tc>
        <w:tc>
          <w:tcPr>
            <w:tcW w:type="dxa" w:w="1080"/>
          </w:tcPr>
          <w:p>
            <w:r>
              <w:rPr>
                <w:sz w:val="17"/>
              </w:rPr>
            </w:r>
            <w:r>
              <w:rPr>
                <w:sz w:val="17"/>
              </w:rPr>
              <w:t>0.00</w:t>
            </w:r>
          </w:p>
        </w:tc>
        <w:tc>
          <w:tcPr>
            <w:tcW w:type="dxa" w:w="1080"/>
          </w:tcPr>
          <w:p>
            <w:r>
              <w:rPr>
                <w:sz w:val="17"/>
              </w:rPr>
            </w:r>
            <w:r>
              <w:rPr>
                <w:sz w:val="17"/>
              </w:rPr>
              <w:t>2016</w:t>
            </w:r>
          </w:p>
        </w:tc>
        <w:tc>
          <w:tcPr>
            <w:tcW w:type="dxa" w:w="1080"/>
          </w:tcPr>
          <w:p>
            <w:r>
              <w:rPr>
                <w:sz w:val="17"/>
              </w:rPr>
            </w:r>
            <w:r>
              <w:rPr>
                <w:sz w:val="17"/>
              </w:rPr>
              <w:t>$6.9 bn</w:t>
            </w:r>
          </w:p>
        </w:tc>
        <w:tc>
          <w:tcPr>
            <w:tcW w:type="dxa" w:w="1080"/>
          </w:tcPr>
          <w:p>
            <w:r>
              <w:rPr>
                <w:sz w:val="17"/>
              </w:rPr>
            </w:r>
            <w:r>
              <w:rPr>
                <w:sz w:val="17"/>
              </w:rPr>
              <w:t>5</w:t>
            </w:r>
          </w:p>
        </w:tc>
      </w:tr>
      <w:tr>
        <w:tc>
          <w:tcPr>
            <w:tcW w:type="dxa" w:w="1080"/>
          </w:tcPr>
          <w:p>
            <w:r>
              <w:rPr>
                <w:sz w:val="17"/>
              </w:rPr>
            </w:r>
            <w:r>
              <w:rPr>
                <w:sz w:val="17"/>
              </w:rPr>
              <w:t>S&amp;T BANCORP INC</w:t>
            </w:r>
          </w:p>
        </w:tc>
        <w:tc>
          <w:tcPr>
            <w:tcW w:type="dxa" w:w="1080"/>
          </w:tcPr>
          <w:p>
            <w:r>
              <w:rPr>
                <w:sz w:val="17"/>
              </w:rPr>
            </w:r>
            <w:r>
              <w:rPr>
                <w:sz w:val="17"/>
              </w:rPr>
              <w:t>0000719220</w:t>
            </w:r>
          </w:p>
        </w:tc>
        <w:tc>
          <w:tcPr>
            <w:tcW w:type="dxa" w:w="1080"/>
          </w:tcPr>
          <w:p>
            <w:r>
              <w:rPr>
                <w:sz w:val="17"/>
              </w:rPr>
            </w:r>
            <w:r>
              <w:rPr>
                <w:sz w:val="17"/>
              </w:rPr>
              <w:t>6022</w:t>
            </w:r>
          </w:p>
        </w:tc>
        <w:tc>
          <w:tcPr>
            <w:tcW w:type="dxa" w:w="1080"/>
          </w:tcPr>
          <w:p>
            <w:r>
              <w:rPr>
                <w:sz w:val="17"/>
              </w:rPr>
            </w:r>
            <w:r>
              <w:rPr>
                <w:sz w:val="17"/>
              </w:rPr>
              <w:t>sic4</w:t>
            </w:r>
          </w:p>
        </w:tc>
        <w:tc>
          <w:tcPr>
            <w:tcW w:type="dxa" w:w="1080"/>
          </w:tcPr>
          <w:p>
            <w:r>
              <w:rPr>
                <w:sz w:val="17"/>
              </w:rPr>
            </w:r>
            <w:r>
              <w:rPr>
                <w:sz w:val="17"/>
              </w:rPr>
              <w:t>0.01</w:t>
            </w:r>
          </w:p>
        </w:tc>
        <w:tc>
          <w:tcPr>
            <w:tcW w:type="dxa" w:w="1080"/>
          </w:tcPr>
          <w:p>
            <w:r>
              <w:rPr>
                <w:sz w:val="17"/>
              </w:rPr>
            </w:r>
            <w:r>
              <w:rPr>
                <w:sz w:val="17"/>
              </w:rPr>
              <w:t>2016</w:t>
            </w:r>
          </w:p>
        </w:tc>
        <w:tc>
          <w:tcPr>
            <w:tcW w:type="dxa" w:w="1080"/>
          </w:tcPr>
          <w:p>
            <w:r>
              <w:rPr>
                <w:sz w:val="17"/>
              </w:rPr>
            </w:r>
            <w:r>
              <w:rPr>
                <w:sz w:val="17"/>
              </w:rPr>
              <w:t>$6.9 bn</w:t>
            </w:r>
          </w:p>
        </w:tc>
        <w:tc>
          <w:tcPr>
            <w:tcW w:type="dxa" w:w="1080"/>
          </w:tcPr>
          <w:p>
            <w:r>
              <w:rPr>
                <w:sz w:val="17"/>
              </w:rPr>
            </w:r>
            <w:r>
              <w:rPr>
                <w:sz w:val="17"/>
              </w:rPr>
              <w:t>5</w:t>
            </w:r>
          </w:p>
        </w:tc>
      </w:tr>
      <w:tr>
        <w:tc>
          <w:tcPr>
            <w:tcW w:type="dxa" w:w="1080"/>
          </w:tcPr>
          <w:p>
            <w:r>
              <w:rPr>
                <w:sz w:val="17"/>
              </w:rPr>
            </w:r>
            <w:r>
              <w:rPr>
                <w:sz w:val="17"/>
              </w:rPr>
              <w:t>FIRST FINANCIAL BANKSHARES INC</w:t>
            </w:r>
          </w:p>
        </w:tc>
        <w:tc>
          <w:tcPr>
            <w:tcW w:type="dxa" w:w="1080"/>
          </w:tcPr>
          <w:p>
            <w:r>
              <w:rPr>
                <w:sz w:val="17"/>
              </w:rPr>
            </w:r>
            <w:r>
              <w:rPr>
                <w:sz w:val="17"/>
              </w:rPr>
              <w:t>0000036029</w:t>
            </w:r>
          </w:p>
        </w:tc>
        <w:tc>
          <w:tcPr>
            <w:tcW w:type="dxa" w:w="1080"/>
          </w:tcPr>
          <w:p>
            <w:r>
              <w:rPr>
                <w:sz w:val="17"/>
              </w:rPr>
            </w:r>
            <w:r>
              <w:rPr>
                <w:sz w:val="17"/>
              </w:rPr>
              <w:t>6022</w:t>
            </w:r>
          </w:p>
        </w:tc>
        <w:tc>
          <w:tcPr>
            <w:tcW w:type="dxa" w:w="1080"/>
          </w:tcPr>
          <w:p>
            <w:r>
              <w:rPr>
                <w:sz w:val="17"/>
              </w:rPr>
            </w:r>
            <w:r>
              <w:rPr>
                <w:sz w:val="17"/>
              </w:rPr>
              <w:t>sic4</w:t>
            </w:r>
          </w:p>
        </w:tc>
        <w:tc>
          <w:tcPr>
            <w:tcW w:type="dxa" w:w="1080"/>
          </w:tcPr>
          <w:p>
            <w:r>
              <w:rPr>
                <w:sz w:val="17"/>
              </w:rPr>
            </w:r>
            <w:r>
              <w:rPr>
                <w:sz w:val="17"/>
              </w:rPr>
              <w:t>0.01</w:t>
            </w:r>
          </w:p>
        </w:tc>
        <w:tc>
          <w:tcPr>
            <w:tcW w:type="dxa" w:w="1080"/>
          </w:tcPr>
          <w:p>
            <w:r>
              <w:rPr>
                <w:sz w:val="17"/>
              </w:rPr>
            </w:r>
            <w:r>
              <w:rPr>
                <w:sz w:val="17"/>
              </w:rPr>
              <w:t>2016</w:t>
            </w:r>
          </w:p>
        </w:tc>
        <w:tc>
          <w:tcPr>
            <w:tcW w:type="dxa" w:w="1080"/>
          </w:tcPr>
          <w:p>
            <w:r>
              <w:rPr>
                <w:sz w:val="17"/>
              </w:rPr>
            </w:r>
            <w:r>
              <w:rPr>
                <w:sz w:val="17"/>
              </w:rPr>
              <w:t>$6.8 bn</w:t>
            </w:r>
          </w:p>
        </w:tc>
        <w:tc>
          <w:tcPr>
            <w:tcW w:type="dxa" w:w="1080"/>
          </w:tcPr>
          <w:p>
            <w:r>
              <w:rPr>
                <w:sz w:val="17"/>
              </w:rPr>
            </w:r>
            <w:r>
              <w:rPr>
                <w:sz w:val="17"/>
              </w:rPr>
              <w:t>5</w:t>
            </w:r>
          </w:p>
        </w:tc>
      </w:tr>
      <w:tr>
        <w:tc>
          <w:tcPr>
            <w:tcW w:type="dxa" w:w="1080"/>
          </w:tcPr>
          <w:p>
            <w:r>
              <w:rPr>
                <w:sz w:val="17"/>
              </w:rPr>
            </w:r>
            <w:r>
              <w:rPr>
                <w:sz w:val="17"/>
              </w:rPr>
              <w:t>YADKIN FINANCIAL Corp</w:t>
            </w:r>
          </w:p>
        </w:tc>
        <w:tc>
          <w:tcPr>
            <w:tcW w:type="dxa" w:w="1080"/>
          </w:tcPr>
          <w:p>
            <w:r>
              <w:rPr>
                <w:sz w:val="17"/>
              </w:rPr>
            </w:r>
            <w:r>
              <w:rPr>
                <w:sz w:val="17"/>
              </w:rPr>
              <w:t>0001366367</w:t>
            </w:r>
          </w:p>
        </w:tc>
        <w:tc>
          <w:tcPr>
            <w:tcW w:type="dxa" w:w="1080"/>
          </w:tcPr>
          <w:p>
            <w:r>
              <w:rPr>
                <w:sz w:val="17"/>
              </w:rPr>
            </w:r>
            <w:r>
              <w:rPr>
                <w:sz w:val="17"/>
              </w:rPr>
              <w:t>6022</w:t>
            </w:r>
          </w:p>
        </w:tc>
        <w:tc>
          <w:tcPr>
            <w:tcW w:type="dxa" w:w="1080"/>
          </w:tcPr>
          <w:p>
            <w:r>
              <w:rPr>
                <w:sz w:val="17"/>
              </w:rPr>
            </w:r>
            <w:r>
              <w:rPr>
                <w:sz w:val="17"/>
              </w:rPr>
              <w:t>sic4</w:t>
            </w:r>
          </w:p>
        </w:tc>
        <w:tc>
          <w:tcPr>
            <w:tcW w:type="dxa" w:w="1080"/>
          </w:tcPr>
          <w:p>
            <w:r>
              <w:rPr>
                <w:sz w:val="17"/>
              </w:rPr>
            </w:r>
            <w:r>
              <w:rPr>
                <w:sz w:val="17"/>
              </w:rPr>
              <w:t>0.05</w:t>
            </w:r>
          </w:p>
        </w:tc>
        <w:tc>
          <w:tcPr>
            <w:tcW w:type="dxa" w:w="1080"/>
          </w:tcPr>
          <w:p>
            <w:r>
              <w:rPr>
                <w:sz w:val="17"/>
              </w:rPr>
            </w:r>
            <w:r>
              <w:rPr>
                <w:sz w:val="17"/>
              </w:rPr>
              <w:t>2016</w:t>
            </w:r>
          </w:p>
        </w:tc>
        <w:tc>
          <w:tcPr>
            <w:tcW w:type="dxa" w:w="1080"/>
          </w:tcPr>
          <w:p>
            <w:r>
              <w:rPr>
                <w:sz w:val="17"/>
              </w:rPr>
            </w:r>
            <w:r>
              <w:rPr>
                <w:sz w:val="17"/>
              </w:rPr>
              <w:t>$7.2 bn</w:t>
            </w:r>
          </w:p>
        </w:tc>
        <w:tc>
          <w:tcPr>
            <w:tcW w:type="dxa" w:w="1080"/>
          </w:tcPr>
          <w:p>
            <w:r>
              <w:rPr>
                <w:sz w:val="17"/>
              </w:rPr>
            </w:r>
            <w:r>
              <w:rPr>
                <w:sz w:val="17"/>
              </w:rPr>
              <w:t>5</w:t>
            </w:r>
          </w:p>
        </w:tc>
      </w:tr>
      <w:tr>
        <w:tc>
          <w:tcPr>
            <w:tcW w:type="dxa" w:w="1080"/>
          </w:tcPr>
          <w:p>
            <w:r>
              <w:rPr>
                <w:sz w:val="17"/>
              </w:rPr>
            </w:r>
            <w:r>
              <w:rPr>
                <w:sz w:val="17"/>
              </w:rPr>
              <w:t>OFG BANCORP</w:t>
            </w:r>
          </w:p>
        </w:tc>
        <w:tc>
          <w:tcPr>
            <w:tcW w:type="dxa" w:w="1080"/>
          </w:tcPr>
          <w:p>
            <w:r>
              <w:rPr>
                <w:sz w:val="17"/>
              </w:rPr>
            </w:r>
            <w:r>
              <w:rPr>
                <w:sz w:val="17"/>
              </w:rPr>
              <w:t>0001030469</w:t>
            </w:r>
          </w:p>
        </w:tc>
        <w:tc>
          <w:tcPr>
            <w:tcW w:type="dxa" w:w="1080"/>
          </w:tcPr>
          <w:p>
            <w:r>
              <w:rPr>
                <w:sz w:val="17"/>
              </w:rPr>
            </w:r>
            <w:r>
              <w:rPr>
                <w:sz w:val="17"/>
              </w:rPr>
              <w:t>6022</w:t>
            </w:r>
          </w:p>
        </w:tc>
        <w:tc>
          <w:tcPr>
            <w:tcW w:type="dxa" w:w="1080"/>
          </w:tcPr>
          <w:p>
            <w:r>
              <w:rPr>
                <w:sz w:val="17"/>
              </w:rPr>
            </w:r>
            <w:r>
              <w:rPr>
                <w:sz w:val="17"/>
              </w:rPr>
              <w:t>sic4</w:t>
            </w:r>
          </w:p>
        </w:tc>
        <w:tc>
          <w:tcPr>
            <w:tcW w:type="dxa" w:w="1080"/>
          </w:tcPr>
          <w:p>
            <w:r>
              <w:rPr>
                <w:sz w:val="17"/>
              </w:rPr>
            </w:r>
            <w:r>
              <w:rPr>
                <w:sz w:val="17"/>
              </w:rPr>
              <w:t>0.06</w:t>
            </w:r>
          </w:p>
        </w:tc>
        <w:tc>
          <w:tcPr>
            <w:tcW w:type="dxa" w:w="1080"/>
          </w:tcPr>
          <w:p>
            <w:r>
              <w:rPr>
                <w:sz w:val="17"/>
              </w:rPr>
            </w:r>
            <w:r>
              <w:rPr>
                <w:sz w:val="17"/>
              </w:rPr>
              <w:t>2016</w:t>
            </w:r>
          </w:p>
        </w:tc>
        <w:tc>
          <w:tcPr>
            <w:tcW w:type="dxa" w:w="1080"/>
          </w:tcPr>
          <w:p>
            <w:r>
              <w:rPr>
                <w:sz w:val="17"/>
              </w:rPr>
            </w:r>
            <w:r>
              <w:rPr>
                <w:sz w:val="17"/>
              </w:rPr>
              <w:t>$6.5 bn</w:t>
            </w:r>
          </w:p>
        </w:tc>
        <w:tc>
          <w:tcPr>
            <w:tcW w:type="dxa" w:w="1080"/>
          </w:tcPr>
          <w:p>
            <w:r>
              <w:rPr>
                <w:sz w:val="17"/>
              </w:rPr>
            </w:r>
            <w:r>
              <w:rPr>
                <w:sz w:val="17"/>
              </w:rPr>
              <w:t>5</w:t>
            </w:r>
          </w:p>
        </w:tc>
      </w:tr>
    </w:tbl>
    <w:p/>
    <w:p>
      <w:pPr>
        <w:pStyle w:val="Heading3"/>
      </w:pPr>
      <w:r>
        <w:t>8. FAT Brands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0001705012</w:t>
            </w:r>
          </w:p>
        </w:tc>
      </w:tr>
      <w:tr>
        <w:tc>
          <w:tcPr>
            <w:tcW w:type="dxa" w:w="4320"/>
          </w:tcPr>
          <w:p>
            <w:r>
              <w:rPr>
                <w:sz w:val="17"/>
              </w:rPr>
            </w:r>
            <w:r>
              <w:rPr>
                <w:sz w:val="17"/>
              </w:rPr>
              <w:t>EDGAR name</w:t>
            </w:r>
          </w:p>
        </w:tc>
        <w:tc>
          <w:tcPr>
            <w:tcW w:type="dxa" w:w="4320"/>
          </w:tcPr>
          <w:p>
            <w:r>
              <w:rPr>
                <w:sz w:val="17"/>
              </w:rPr>
            </w:r>
            <w:r>
              <w:rPr>
                <w:sz w:val="17"/>
              </w:rPr>
              <w:t>Fat Brands, Inc</w:t>
            </w:r>
          </w:p>
        </w:tc>
      </w:tr>
      <w:tr>
        <w:tc>
          <w:tcPr>
            <w:tcW w:type="dxa" w:w="4320"/>
          </w:tcPr>
          <w:p>
            <w:r>
              <w:rPr>
                <w:sz w:val="17"/>
              </w:rPr>
            </w:r>
            <w:r>
              <w:rPr>
                <w:sz w:val="17"/>
              </w:rPr>
              <w:t>SIC</w:t>
            </w:r>
          </w:p>
        </w:tc>
        <w:tc>
          <w:tcPr>
            <w:tcW w:type="dxa" w:w="4320"/>
          </w:tcPr>
          <w:p>
            <w:r>
              <w:rPr>
                <w:sz w:val="17"/>
              </w:rPr>
            </w:r>
            <w:r>
              <w:rPr>
                <w:sz w:val="17"/>
              </w:rPr>
              <w:t>5812 — Retail-Eating  Places</w:t>
            </w:r>
          </w:p>
        </w:tc>
      </w:tr>
      <w:tr>
        <w:tc>
          <w:tcPr>
            <w:tcW w:type="dxa" w:w="4320"/>
          </w:tcPr>
          <w:p>
            <w:r>
              <w:rPr>
                <w:sz w:val="17"/>
              </w:rPr>
            </w:r>
            <w:r>
              <w:rPr>
                <w:sz w:val="17"/>
              </w:rPr>
              <w:t>State of incorporation / fiscal year end</w:t>
            </w:r>
          </w:p>
        </w:tc>
        <w:tc>
          <w:tcPr>
            <w:tcW w:type="dxa" w:w="4320"/>
          </w:tcPr>
          <w:p>
            <w:r>
              <w:rPr>
                <w:sz w:val="17"/>
              </w:rPr>
            </w:r>
            <w:r>
              <w:rPr>
                <w:sz w:val="17"/>
              </w:rPr>
              <w:t>DE / 1228</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misappropriation</w:t>
            </w:r>
          </w:p>
        </w:tc>
      </w:tr>
      <w:tr>
        <w:tc>
          <w:tcPr>
            <w:tcW w:type="dxa" w:w="4320"/>
          </w:tcPr>
          <w:p>
            <w:r>
              <w:rPr>
                <w:sz w:val="17"/>
              </w:rPr>
            </w:r>
            <w:r>
              <w:rPr>
                <w:sz w:val="17"/>
              </w:rPr>
              <w:t>RPT element (from the enforcement documents)</w:t>
            </w:r>
          </w:p>
        </w:tc>
        <w:tc>
          <w:tcPr>
            <w:tcW w:type="dxa" w:w="4320"/>
          </w:tcPr>
          <w:p>
            <w:r>
              <w:rPr>
                <w:sz w:val="17"/>
              </w:rPr>
            </w:r>
            <w:r>
              <w:rPr>
                <w:sz w:val="17"/>
              </w:rPr>
              <w:t>~$27m of company cash spent on CEO's personal expenses disguised as loans to his company</w:t>
            </w:r>
          </w:p>
        </w:tc>
      </w:tr>
      <w:tr>
        <w:tc>
          <w:tcPr>
            <w:tcW w:type="dxa" w:w="4320"/>
          </w:tcPr>
          <w:p>
            <w:r>
              <w:rPr>
                <w:sz w:val="17"/>
              </w:rPr>
            </w:r>
            <w:r>
              <w:rPr>
                <w:sz w:val="17"/>
              </w:rPr>
              <w:t>Misconduct years / enforcement year</w:t>
            </w:r>
          </w:p>
        </w:tc>
        <w:tc>
          <w:tcPr>
            <w:tcW w:type="dxa" w:w="4320"/>
          </w:tcPr>
          <w:p>
            <w:r>
              <w:rPr>
                <w:sz w:val="17"/>
              </w:rPr>
            </w:r>
            <w:r>
              <w:rPr>
                <w:sz w:val="17"/>
              </w:rPr>
              <w:t>2017-2021 / 2024</w:t>
            </w:r>
          </w:p>
        </w:tc>
      </w:tr>
      <w:tr>
        <w:tc>
          <w:tcPr>
            <w:tcW w:type="dxa" w:w="4320"/>
          </w:tcPr>
          <w:p>
            <w:r>
              <w:rPr>
                <w:sz w:val="17"/>
              </w:rPr>
            </w:r>
            <w:r>
              <w:rPr>
                <w:sz w:val="17"/>
              </w:rPr>
              <w:t>Enforcement references</w:t>
            </w:r>
          </w:p>
        </w:tc>
        <w:tc>
          <w:tcPr>
            <w:tcW w:type="dxa" w:w="4320"/>
          </w:tcPr>
          <w:p>
            <w:r>
              <w:rPr>
                <w:sz w:val="17"/>
              </w:rPr>
            </w:r>
            <w:r>
              <w:rPr>
                <w:sz w:val="17"/>
              </w:rPr>
              <w:t>LR-26001</w:t>
            </w:r>
          </w:p>
        </w:tc>
      </w:tr>
      <w:tr>
        <w:tc>
          <w:tcPr>
            <w:tcW w:type="dxa" w:w="4320"/>
          </w:tcPr>
          <w:p>
            <w:r>
              <w:rPr>
                <w:sz w:val="17"/>
              </w:rPr>
            </w:r>
            <w:r>
              <w:rPr>
                <w:sz w:val="17"/>
              </w:rPr>
              <w:t>First public revelation (D2)</w:t>
            </w:r>
          </w:p>
        </w:tc>
        <w:tc>
          <w:tcPr>
            <w:tcW w:type="dxa" w:w="4320"/>
          </w:tcPr>
          <w:p>
            <w:r>
              <w:rPr>
                <w:sz w:val="17"/>
              </w:rPr>
            </w:r>
            <w:r>
              <w:rPr>
                <w:sz w:val="17"/>
              </w:rPr>
              <w:t>2024-05-10 — SEC complaint LR-26001 (placeholder); DOJ/SEC investigation disclosed earlier</w:t>
            </w:r>
          </w:p>
        </w:tc>
      </w:tr>
      <w:tr>
        <w:tc>
          <w:tcPr>
            <w:tcW w:type="dxa" w:w="4320"/>
          </w:tcPr>
          <w:p>
            <w:r>
              <w:rPr>
                <w:sz w:val="17"/>
              </w:rPr>
            </w:r>
            <w:r>
              <w:rPr>
                <w:sz w:val="17"/>
              </w:rPr>
              <w:t>Revelation-date confidence</w:t>
            </w:r>
          </w:p>
        </w:tc>
        <w:tc>
          <w:tcPr>
            <w:tcW w:type="dxa" w:w="4320"/>
          </w:tcPr>
          <w:p>
            <w:r>
              <w:rPr>
                <w:sz w:val="17"/>
              </w:rPr>
            </w:r>
            <w:r>
              <w:rPr>
                <w:sz w:val="17"/>
              </w:rPr>
              <w:t>low — to verify: search 2021-2023 10-Q/10-K for investigation disclosure</w:t>
            </w:r>
          </w:p>
        </w:tc>
      </w:tr>
      <w:tr>
        <w:tc>
          <w:tcPr>
            <w:tcW w:type="dxa" w:w="4320"/>
          </w:tcPr>
          <w:p>
            <w:r>
              <w:rPr>
                <w:sz w:val="17"/>
              </w:rPr>
            </w:r>
            <w:r>
              <w:rPr>
                <w:sz w:val="17"/>
              </w:rPr>
              <w:t>Assessment window (five fiscal years before revelation)</w:t>
            </w:r>
          </w:p>
        </w:tc>
        <w:tc>
          <w:tcPr>
            <w:tcW w:type="dxa" w:w="4320"/>
          </w:tcPr>
          <w:p>
            <w:r>
              <w:rPr>
                <w:sz w:val="17"/>
              </w:rPr>
            </w:r>
            <w:r>
              <w:rPr>
                <w:sz w:val="17"/>
              </w:rPr>
              <w:t>2019-2023</w:t>
            </w:r>
          </w:p>
        </w:tc>
      </w:tr>
      <w:tr>
        <w:tc>
          <w:tcPr>
            <w:tcW w:type="dxa" w:w="4320"/>
          </w:tcPr>
          <w:p>
            <w:r>
              <w:rPr>
                <w:sz w:val="17"/>
              </w:rPr>
            </w:r>
            <w:r>
              <w:rPr>
                <w:sz w:val="17"/>
              </w:rPr>
              <w:t>Annual reports in the window / on file FY2004–2024</w:t>
            </w:r>
          </w:p>
        </w:tc>
        <w:tc>
          <w:tcPr>
            <w:tcW w:type="dxa" w:w="4320"/>
          </w:tcPr>
          <w:p>
            <w:r>
              <w:rPr>
                <w:sz w:val="17"/>
              </w:rPr>
            </w:r>
            <w:r>
              <w:rPr>
                <w:sz w:val="17"/>
              </w:rPr>
              <w:t>5 / 8 (2017–2024)</w:t>
            </w:r>
          </w:p>
        </w:tc>
      </w:tr>
      <w:tr>
        <w:tc>
          <w:tcPr>
            <w:tcW w:type="dxa" w:w="4320"/>
          </w:tcPr>
          <w:p>
            <w:r>
              <w:rPr>
                <w:sz w:val="17"/>
              </w:rPr>
            </w:r>
            <w:r>
              <w:rPr>
                <w:sz w:val="17"/>
              </w:rPr>
              <w:t>Screening notes</w:t>
            </w:r>
          </w:p>
        </w:tc>
        <w:tc>
          <w:tcPr>
            <w:tcW w:type="dxa" w:w="4320"/>
          </w:tcPr>
          <w:p>
            <w:r>
              <w:rPr>
                <w:sz w:val="17"/>
              </w:rPr>
            </w:r>
            <w:r>
              <w:rPr>
                <w:sz w:val="17"/>
              </w:rPr>
              <w:t>LR-26001</w:t>
            </w:r>
          </w:p>
        </w:tc>
      </w:tr>
      <w:tr>
        <w:tc>
          <w:tcPr>
            <w:tcW w:type="dxa" w:w="4320"/>
          </w:tcPr>
          <w:p>
            <w:r>
              <w:rPr>
                <w:sz w:val="17"/>
              </w:rPr>
            </w:r>
            <w:r>
              <w:rPr>
                <w:sz w:val="17"/>
              </w:rPr>
              <w:t>Model result (run 3, out of fold)</w:t>
            </w:r>
          </w:p>
        </w:tc>
        <w:tc>
          <w:tcPr>
            <w:tcW w:type="dxa" w:w="4320"/>
          </w:tcPr>
          <w:p>
            <w:r>
              <w:rPr>
                <w:sz w:val="17"/>
              </w:rPr>
            </w:r>
            <w:r>
              <w:rPr>
                <w:sz w:val="17"/>
              </w:rPr>
              <w:t>within-set AUC 0.96; case-year mean score 0.657 vs matched 0.158; max 0.78; flagged years 2 (first FY2019)</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CARROLS RESTAURANT GROUP, INC.</w:t>
            </w:r>
          </w:p>
        </w:tc>
        <w:tc>
          <w:tcPr>
            <w:tcW w:type="dxa" w:w="1080"/>
          </w:tcPr>
          <w:p>
            <w:r>
              <w:rPr>
                <w:sz w:val="17"/>
              </w:rPr>
            </w:r>
            <w:r>
              <w:rPr>
                <w:sz w:val="17"/>
              </w:rPr>
              <w:t>0000809248</w:t>
            </w:r>
          </w:p>
        </w:tc>
        <w:tc>
          <w:tcPr>
            <w:tcW w:type="dxa" w:w="1080"/>
          </w:tcPr>
          <w:p>
            <w:r>
              <w:rPr>
                <w:sz w:val="17"/>
              </w:rPr>
            </w:r>
            <w:r>
              <w:rPr>
                <w:sz w:val="17"/>
              </w:rPr>
              <w:t>5812</w:t>
            </w:r>
          </w:p>
        </w:tc>
        <w:tc>
          <w:tcPr>
            <w:tcW w:type="dxa" w:w="1080"/>
          </w:tcPr>
          <w:p>
            <w:r>
              <w:rPr>
                <w:sz w:val="17"/>
              </w:rPr>
            </w:r>
            <w:r>
              <w:rPr>
                <w:sz w:val="17"/>
              </w:rPr>
              <w:t>sic4</w:t>
            </w:r>
          </w:p>
        </w:tc>
        <w:tc>
          <w:tcPr>
            <w:tcW w:type="dxa" w:w="1080"/>
          </w:tcPr>
          <w:p>
            <w:r>
              <w:rPr>
                <w:sz w:val="17"/>
              </w:rPr>
            </w:r>
            <w:r>
              <w:rPr>
                <w:sz w:val="17"/>
              </w:rPr>
              <w:t>0.14</w:t>
            </w:r>
          </w:p>
        </w:tc>
        <w:tc>
          <w:tcPr>
            <w:tcW w:type="dxa" w:w="1080"/>
          </w:tcPr>
          <w:p>
            <w:r>
              <w:rPr>
                <w:sz w:val="17"/>
              </w:rPr>
            </w:r>
            <w:r>
              <w:rPr>
                <w:sz w:val="17"/>
              </w:rPr>
              <w:t>2023</w:t>
            </w:r>
          </w:p>
        </w:tc>
        <w:tc>
          <w:tcPr>
            <w:tcW w:type="dxa" w:w="1080"/>
          </w:tcPr>
          <w:p>
            <w:r>
              <w:rPr>
                <w:sz w:val="17"/>
              </w:rPr>
            </w:r>
            <w:r>
              <w:rPr>
                <w:sz w:val="17"/>
              </w:rPr>
              <w:t>$1.6 bn</w:t>
            </w:r>
          </w:p>
        </w:tc>
        <w:tc>
          <w:tcPr>
            <w:tcW w:type="dxa" w:w="1080"/>
          </w:tcPr>
          <w:p>
            <w:r>
              <w:rPr>
                <w:sz w:val="17"/>
              </w:rPr>
            </w:r>
            <w:r>
              <w:rPr>
                <w:sz w:val="17"/>
              </w:rPr>
              <w:t>5</w:t>
            </w:r>
          </w:p>
        </w:tc>
      </w:tr>
      <w:tr>
        <w:tc>
          <w:tcPr>
            <w:tcW w:type="dxa" w:w="1080"/>
          </w:tcPr>
          <w:p>
            <w:r>
              <w:rPr>
                <w:sz w:val="17"/>
              </w:rPr>
            </w:r>
            <w:r>
              <w:rPr>
                <w:sz w:val="17"/>
              </w:rPr>
              <w:t>Dine Brands Global, Inc.</w:t>
            </w:r>
          </w:p>
        </w:tc>
        <w:tc>
          <w:tcPr>
            <w:tcW w:type="dxa" w:w="1080"/>
          </w:tcPr>
          <w:p>
            <w:r>
              <w:rPr>
                <w:sz w:val="17"/>
              </w:rPr>
            </w:r>
            <w:r>
              <w:rPr>
                <w:sz w:val="17"/>
              </w:rPr>
              <w:t>0000049754</w:t>
            </w:r>
          </w:p>
        </w:tc>
        <w:tc>
          <w:tcPr>
            <w:tcW w:type="dxa" w:w="1080"/>
          </w:tcPr>
          <w:p>
            <w:r>
              <w:rPr>
                <w:sz w:val="17"/>
              </w:rPr>
            </w:r>
            <w:r>
              <w:rPr>
                <w:sz w:val="17"/>
              </w:rPr>
              <w:t>5812</w:t>
            </w:r>
          </w:p>
        </w:tc>
        <w:tc>
          <w:tcPr>
            <w:tcW w:type="dxa" w:w="1080"/>
          </w:tcPr>
          <w:p>
            <w:r>
              <w:rPr>
                <w:sz w:val="17"/>
              </w:rPr>
            </w:r>
            <w:r>
              <w:rPr>
                <w:sz w:val="17"/>
              </w:rPr>
              <w:t>sic4</w:t>
            </w:r>
          </w:p>
        </w:tc>
        <w:tc>
          <w:tcPr>
            <w:tcW w:type="dxa" w:w="1080"/>
          </w:tcPr>
          <w:p>
            <w:r>
              <w:rPr>
                <w:sz w:val="17"/>
              </w:rPr>
            </w:r>
            <w:r>
              <w:rPr>
                <w:sz w:val="17"/>
              </w:rPr>
              <w:t>0.23</w:t>
            </w:r>
          </w:p>
        </w:tc>
        <w:tc>
          <w:tcPr>
            <w:tcW w:type="dxa" w:w="1080"/>
          </w:tcPr>
          <w:p>
            <w:r>
              <w:rPr>
                <w:sz w:val="17"/>
              </w:rPr>
            </w:r>
            <w:r>
              <w:rPr>
                <w:sz w:val="17"/>
              </w:rPr>
              <w:t>2023</w:t>
            </w:r>
          </w:p>
        </w:tc>
        <w:tc>
          <w:tcPr>
            <w:tcW w:type="dxa" w:w="1080"/>
          </w:tcPr>
          <w:p>
            <w:r>
              <w:rPr>
                <w:sz w:val="17"/>
              </w:rPr>
            </w:r>
            <w:r>
              <w:rPr>
                <w:sz w:val="17"/>
              </w:rPr>
              <w:t>$1.7 bn</w:t>
            </w:r>
          </w:p>
        </w:tc>
        <w:tc>
          <w:tcPr>
            <w:tcW w:type="dxa" w:w="1080"/>
          </w:tcPr>
          <w:p>
            <w:r>
              <w:rPr>
                <w:sz w:val="17"/>
              </w:rPr>
            </w:r>
            <w:r>
              <w:rPr>
                <w:sz w:val="17"/>
              </w:rPr>
              <w:t>5</w:t>
            </w:r>
          </w:p>
        </w:tc>
      </w:tr>
      <w:tr>
        <w:tc>
          <w:tcPr>
            <w:tcW w:type="dxa" w:w="1080"/>
          </w:tcPr>
          <w:p>
            <w:r>
              <w:rPr>
                <w:sz w:val="17"/>
              </w:rPr>
            </w:r>
            <w:r>
              <w:rPr>
                <w:sz w:val="17"/>
              </w:rPr>
              <w:t>BJs RESTAURANTS INC</w:t>
            </w:r>
          </w:p>
        </w:tc>
        <w:tc>
          <w:tcPr>
            <w:tcW w:type="dxa" w:w="1080"/>
          </w:tcPr>
          <w:p>
            <w:r>
              <w:rPr>
                <w:sz w:val="17"/>
              </w:rPr>
            </w:r>
            <w:r>
              <w:rPr>
                <w:sz w:val="17"/>
              </w:rPr>
              <w:t>0001013488</w:t>
            </w:r>
          </w:p>
        </w:tc>
        <w:tc>
          <w:tcPr>
            <w:tcW w:type="dxa" w:w="1080"/>
          </w:tcPr>
          <w:p>
            <w:r>
              <w:rPr>
                <w:sz w:val="17"/>
              </w:rPr>
            </w:r>
            <w:r>
              <w:rPr>
                <w:sz w:val="17"/>
              </w:rPr>
              <w:t>5812</w:t>
            </w:r>
          </w:p>
        </w:tc>
        <w:tc>
          <w:tcPr>
            <w:tcW w:type="dxa" w:w="1080"/>
          </w:tcPr>
          <w:p>
            <w:r>
              <w:rPr>
                <w:sz w:val="17"/>
              </w:rPr>
            </w:r>
            <w:r>
              <w:rPr>
                <w:sz w:val="17"/>
              </w:rPr>
              <w:t>sic4</w:t>
            </w:r>
          </w:p>
        </w:tc>
        <w:tc>
          <w:tcPr>
            <w:tcW w:type="dxa" w:w="1080"/>
          </w:tcPr>
          <w:p>
            <w:r>
              <w:rPr>
                <w:sz w:val="17"/>
              </w:rPr>
            </w:r>
            <w:r>
              <w:rPr>
                <w:sz w:val="17"/>
              </w:rPr>
              <w:t>0.29</w:t>
            </w:r>
          </w:p>
        </w:tc>
        <w:tc>
          <w:tcPr>
            <w:tcW w:type="dxa" w:w="1080"/>
          </w:tcPr>
          <w:p>
            <w:r>
              <w:rPr>
                <w:sz w:val="17"/>
              </w:rPr>
            </w:r>
            <w:r>
              <w:rPr>
                <w:sz w:val="17"/>
              </w:rPr>
              <w:t>2023</w:t>
            </w:r>
          </w:p>
        </w:tc>
        <w:tc>
          <w:tcPr>
            <w:tcW w:type="dxa" w:w="1080"/>
          </w:tcPr>
          <w:p>
            <w:r>
              <w:rPr>
                <w:sz w:val="17"/>
              </w:rPr>
            </w:r>
            <w:r>
              <w:rPr>
                <w:sz w:val="17"/>
              </w:rPr>
              <w:t>$1.0 bn</w:t>
            </w:r>
          </w:p>
        </w:tc>
        <w:tc>
          <w:tcPr>
            <w:tcW w:type="dxa" w:w="1080"/>
          </w:tcPr>
          <w:p>
            <w:r>
              <w:rPr>
                <w:sz w:val="17"/>
              </w:rPr>
            </w:r>
            <w:r>
              <w:rPr>
                <w:sz w:val="17"/>
              </w:rPr>
              <w:t>5</w:t>
            </w:r>
          </w:p>
        </w:tc>
      </w:tr>
      <w:tr>
        <w:tc>
          <w:tcPr>
            <w:tcW w:type="dxa" w:w="1080"/>
          </w:tcPr>
          <w:p>
            <w:r>
              <w:rPr>
                <w:sz w:val="17"/>
              </w:rPr>
            </w:r>
            <w:r>
              <w:rPr>
                <w:sz w:val="17"/>
              </w:rPr>
              <w:t>PAPA JOHNS INTERNATIONAL INC</w:t>
            </w:r>
          </w:p>
        </w:tc>
        <w:tc>
          <w:tcPr>
            <w:tcW w:type="dxa" w:w="1080"/>
          </w:tcPr>
          <w:p>
            <w:r>
              <w:rPr>
                <w:sz w:val="17"/>
              </w:rPr>
            </w:r>
            <w:r>
              <w:rPr>
                <w:sz w:val="17"/>
              </w:rPr>
              <w:t>0000901491</w:t>
            </w:r>
          </w:p>
        </w:tc>
        <w:tc>
          <w:tcPr>
            <w:tcW w:type="dxa" w:w="1080"/>
          </w:tcPr>
          <w:p>
            <w:r>
              <w:rPr>
                <w:sz w:val="17"/>
              </w:rPr>
            </w:r>
            <w:r>
              <w:rPr>
                <w:sz w:val="17"/>
              </w:rPr>
              <w:t>5812</w:t>
            </w:r>
          </w:p>
        </w:tc>
        <w:tc>
          <w:tcPr>
            <w:tcW w:type="dxa" w:w="1080"/>
          </w:tcPr>
          <w:p>
            <w:r>
              <w:rPr>
                <w:sz w:val="17"/>
              </w:rPr>
            </w:r>
            <w:r>
              <w:rPr>
                <w:sz w:val="17"/>
              </w:rPr>
              <w:t>sic4</w:t>
            </w:r>
          </w:p>
        </w:tc>
        <w:tc>
          <w:tcPr>
            <w:tcW w:type="dxa" w:w="1080"/>
          </w:tcPr>
          <w:p>
            <w:r>
              <w:rPr>
                <w:sz w:val="17"/>
              </w:rPr>
            </w:r>
            <w:r>
              <w:rPr>
                <w:sz w:val="17"/>
              </w:rPr>
              <w:t>0.46</w:t>
            </w:r>
          </w:p>
        </w:tc>
        <w:tc>
          <w:tcPr>
            <w:tcW w:type="dxa" w:w="1080"/>
          </w:tcPr>
          <w:p>
            <w:r>
              <w:rPr>
                <w:sz w:val="17"/>
              </w:rPr>
            </w:r>
            <w:r>
              <w:rPr>
                <w:sz w:val="17"/>
              </w:rPr>
              <w:t>2023</w:t>
            </w:r>
          </w:p>
        </w:tc>
        <w:tc>
          <w:tcPr>
            <w:tcW w:type="dxa" w:w="1080"/>
          </w:tcPr>
          <w:p>
            <w:r>
              <w:rPr>
                <w:sz w:val="17"/>
              </w:rPr>
            </w:r>
            <w:r>
              <w:rPr>
                <w:sz w:val="17"/>
              </w:rPr>
              <w:t>$875 m</w:t>
            </w:r>
          </w:p>
        </w:tc>
        <w:tc>
          <w:tcPr>
            <w:tcW w:type="dxa" w:w="1080"/>
          </w:tcPr>
          <w:p>
            <w:r>
              <w:rPr>
                <w:sz w:val="17"/>
              </w:rPr>
            </w:r>
            <w:r>
              <w:rPr>
                <w:sz w:val="17"/>
              </w:rPr>
              <w:t>5</w:t>
            </w:r>
          </w:p>
        </w:tc>
      </w:tr>
      <w:tr>
        <w:tc>
          <w:tcPr>
            <w:tcW w:type="dxa" w:w="1080"/>
          </w:tcPr>
          <w:p>
            <w:r>
              <w:rPr>
                <w:sz w:val="17"/>
              </w:rPr>
            </w:r>
            <w:r>
              <w:rPr>
                <w:sz w:val="17"/>
              </w:rPr>
              <w:t>CRACKER BARREL OLD COUNTRY STORE, INC</w:t>
            </w:r>
          </w:p>
        </w:tc>
        <w:tc>
          <w:tcPr>
            <w:tcW w:type="dxa" w:w="1080"/>
          </w:tcPr>
          <w:p>
            <w:r>
              <w:rPr>
                <w:sz w:val="17"/>
              </w:rPr>
            </w:r>
            <w:r>
              <w:rPr>
                <w:sz w:val="17"/>
              </w:rPr>
              <w:t>0001067294</w:t>
            </w:r>
          </w:p>
        </w:tc>
        <w:tc>
          <w:tcPr>
            <w:tcW w:type="dxa" w:w="1080"/>
          </w:tcPr>
          <w:p>
            <w:r>
              <w:rPr>
                <w:sz w:val="17"/>
              </w:rPr>
            </w:r>
            <w:r>
              <w:rPr>
                <w:sz w:val="17"/>
              </w:rPr>
              <w:t>5812</w:t>
            </w:r>
          </w:p>
        </w:tc>
        <w:tc>
          <w:tcPr>
            <w:tcW w:type="dxa" w:w="1080"/>
          </w:tcPr>
          <w:p>
            <w:r>
              <w:rPr>
                <w:sz w:val="17"/>
              </w:rPr>
            </w:r>
            <w:r>
              <w:rPr>
                <w:sz w:val="17"/>
              </w:rPr>
              <w:t>sic4</w:t>
            </w:r>
          </w:p>
        </w:tc>
        <w:tc>
          <w:tcPr>
            <w:tcW w:type="dxa" w:w="1080"/>
          </w:tcPr>
          <w:p>
            <w:r>
              <w:rPr>
                <w:sz w:val="17"/>
              </w:rPr>
            </w:r>
            <w:r>
              <w:rPr>
                <w:sz w:val="17"/>
              </w:rPr>
              <w:t>0.47</w:t>
            </w:r>
          </w:p>
        </w:tc>
        <w:tc>
          <w:tcPr>
            <w:tcW w:type="dxa" w:w="1080"/>
          </w:tcPr>
          <w:p>
            <w:r>
              <w:rPr>
                <w:sz w:val="17"/>
              </w:rPr>
            </w:r>
            <w:r>
              <w:rPr>
                <w:sz w:val="17"/>
              </w:rPr>
              <w:t>2023</w:t>
            </w:r>
          </w:p>
        </w:tc>
        <w:tc>
          <w:tcPr>
            <w:tcW w:type="dxa" w:w="1080"/>
          </w:tcPr>
          <w:p>
            <w:r>
              <w:rPr>
                <w:sz w:val="17"/>
              </w:rPr>
            </w:r>
            <w:r>
              <w:rPr>
                <w:sz w:val="17"/>
              </w:rPr>
              <w:t>$2.2 bn</w:t>
            </w:r>
          </w:p>
        </w:tc>
        <w:tc>
          <w:tcPr>
            <w:tcW w:type="dxa" w:w="1080"/>
          </w:tcPr>
          <w:p>
            <w:r>
              <w:rPr>
                <w:sz w:val="17"/>
              </w:rPr>
            </w:r>
            <w:r>
              <w:rPr>
                <w:sz w:val="17"/>
              </w:rPr>
              <w:t>5</w:t>
            </w:r>
          </w:p>
        </w:tc>
      </w:tr>
    </w:tbl>
    <w:p/>
    <w:p>
      <w:pPr>
        <w:pStyle w:val="Heading3"/>
      </w:pPr>
      <w:r>
        <w:t>9. General Employment Enterprises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0000040570</w:t>
            </w:r>
          </w:p>
        </w:tc>
      </w:tr>
      <w:tr>
        <w:tc>
          <w:tcPr>
            <w:tcW w:type="dxa" w:w="4320"/>
          </w:tcPr>
          <w:p>
            <w:r>
              <w:rPr>
                <w:sz w:val="17"/>
              </w:rPr>
            </w:r>
            <w:r>
              <w:rPr>
                <w:sz w:val="17"/>
              </w:rPr>
              <w:t>EDGAR name</w:t>
            </w:r>
          </w:p>
        </w:tc>
        <w:tc>
          <w:tcPr>
            <w:tcW w:type="dxa" w:w="4320"/>
          </w:tcPr>
          <w:p>
            <w:r>
              <w:rPr>
                <w:sz w:val="17"/>
              </w:rPr>
            </w:r>
            <w:r>
              <w:rPr>
                <w:sz w:val="17"/>
              </w:rPr>
              <w:t>GEE Group Inc.</w:t>
            </w:r>
          </w:p>
        </w:tc>
      </w:tr>
      <w:tr>
        <w:tc>
          <w:tcPr>
            <w:tcW w:type="dxa" w:w="4320"/>
          </w:tcPr>
          <w:p>
            <w:r>
              <w:rPr>
                <w:sz w:val="17"/>
              </w:rPr>
            </w:r>
            <w:r>
              <w:rPr>
                <w:sz w:val="17"/>
              </w:rPr>
              <w:t>SIC</w:t>
            </w:r>
          </w:p>
        </w:tc>
        <w:tc>
          <w:tcPr>
            <w:tcW w:type="dxa" w:w="4320"/>
          </w:tcPr>
          <w:p>
            <w:r>
              <w:rPr>
                <w:sz w:val="17"/>
              </w:rPr>
            </w:r>
            <w:r>
              <w:rPr>
                <w:sz w:val="17"/>
              </w:rPr>
              <w:t>7361 — Services-Employment Agencies</w:t>
            </w:r>
          </w:p>
        </w:tc>
      </w:tr>
      <w:tr>
        <w:tc>
          <w:tcPr>
            <w:tcW w:type="dxa" w:w="4320"/>
          </w:tcPr>
          <w:p>
            <w:r>
              <w:rPr>
                <w:sz w:val="17"/>
              </w:rPr>
            </w:r>
            <w:r>
              <w:rPr>
                <w:sz w:val="17"/>
              </w:rPr>
              <w:t>State of incorporation / fiscal year end</w:t>
            </w:r>
          </w:p>
        </w:tc>
        <w:tc>
          <w:tcPr>
            <w:tcW w:type="dxa" w:w="4320"/>
          </w:tcPr>
          <w:p>
            <w:r>
              <w:rPr>
                <w:sz w:val="17"/>
              </w:rPr>
            </w:r>
            <w:r>
              <w:rPr>
                <w:sz w:val="17"/>
              </w:rPr>
              <w:t>IL / 0930</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Related-party asset transactions misstated</w:t>
            </w:r>
          </w:p>
        </w:tc>
      </w:tr>
      <w:tr>
        <w:tc>
          <w:tcPr>
            <w:tcW w:type="dxa" w:w="4320"/>
          </w:tcPr>
          <w:p>
            <w:r>
              <w:rPr>
                <w:sz w:val="17"/>
              </w:rPr>
            </w:r>
            <w:r>
              <w:rPr>
                <w:sz w:val="17"/>
              </w:rPr>
              <w:t>Misconduct years / enforcement year</w:t>
            </w:r>
          </w:p>
        </w:tc>
        <w:tc>
          <w:tcPr>
            <w:tcW w:type="dxa" w:w="4320"/>
          </w:tcPr>
          <w:p>
            <w:r>
              <w:rPr>
                <w:sz w:val="17"/>
              </w:rPr>
            </w:r>
            <w:r>
              <w:rPr>
                <w:sz w:val="17"/>
              </w:rPr>
              <w:t>2009-2010 / 2015</w:t>
            </w:r>
          </w:p>
        </w:tc>
      </w:tr>
      <w:tr>
        <w:tc>
          <w:tcPr>
            <w:tcW w:type="dxa" w:w="4320"/>
          </w:tcPr>
          <w:p>
            <w:r>
              <w:rPr>
                <w:sz w:val="17"/>
              </w:rPr>
            </w:r>
            <w:r>
              <w:rPr>
                <w:sz w:val="17"/>
              </w:rPr>
              <w:t>Enforcement references</w:t>
            </w:r>
          </w:p>
        </w:tc>
        <w:tc>
          <w:tcPr>
            <w:tcW w:type="dxa" w:w="4320"/>
          </w:tcPr>
          <w:p>
            <w:r>
              <w:rPr>
                <w:sz w:val="17"/>
              </w:rPr>
            </w:r>
            <w:r>
              <w:rPr>
                <w:sz w:val="17"/>
              </w:rPr>
              <w:t>—</w:t>
            </w:r>
          </w:p>
        </w:tc>
      </w:tr>
      <w:tr>
        <w:tc>
          <w:tcPr>
            <w:tcW w:type="dxa" w:w="4320"/>
          </w:tcPr>
          <w:p>
            <w:r>
              <w:rPr>
                <w:sz w:val="17"/>
              </w:rPr>
            </w:r>
            <w:r>
              <w:rPr>
                <w:sz w:val="17"/>
              </w:rPr>
              <w:t>First public revelation (D2)</w:t>
            </w:r>
          </w:p>
        </w:tc>
        <w:tc>
          <w:tcPr>
            <w:tcW w:type="dxa" w:w="4320"/>
          </w:tcPr>
          <w:p>
            <w:r>
              <w:rPr>
                <w:sz w:val="17"/>
              </w:rPr>
            </w:r>
            <w:r>
              <w:rPr>
                <w:sz w:val="17"/>
              </w:rPr>
              <w:t>2015-04-30 — SEC complaint (placeholder); misconduct 2009-2010</w:t>
            </w:r>
          </w:p>
        </w:tc>
      </w:tr>
      <w:tr>
        <w:tc>
          <w:tcPr>
            <w:tcW w:type="dxa" w:w="4320"/>
          </w:tcPr>
          <w:p>
            <w:r>
              <w:rPr>
                <w:sz w:val="17"/>
              </w:rPr>
            </w:r>
            <w:r>
              <w:rPr>
                <w:sz w:val="17"/>
              </w:rPr>
              <w:t>Revelation-date confidence</w:t>
            </w:r>
          </w:p>
        </w:tc>
        <w:tc>
          <w:tcPr>
            <w:tcW w:type="dxa" w:w="4320"/>
          </w:tcPr>
          <w:p>
            <w:r>
              <w:rPr>
                <w:sz w:val="17"/>
              </w:rPr>
            </w:r>
            <w:r>
              <w:rPr>
                <w:sz w:val="17"/>
              </w:rPr>
              <w:t>low — to verify: search 2011-2014 filings for SEC inquiry disclosure</w:t>
            </w:r>
          </w:p>
        </w:tc>
      </w:tr>
      <w:tr>
        <w:tc>
          <w:tcPr>
            <w:tcW w:type="dxa" w:w="4320"/>
          </w:tcPr>
          <w:p>
            <w:r>
              <w:rPr>
                <w:sz w:val="17"/>
              </w:rPr>
            </w:r>
            <w:r>
              <w:rPr>
                <w:sz w:val="17"/>
              </w:rPr>
              <w:t>Assessment window (five fiscal years before revelation)</w:t>
            </w:r>
          </w:p>
        </w:tc>
        <w:tc>
          <w:tcPr>
            <w:tcW w:type="dxa" w:w="4320"/>
          </w:tcPr>
          <w:p>
            <w:r>
              <w:rPr>
                <w:sz w:val="17"/>
              </w:rPr>
            </w:r>
            <w:r>
              <w:rPr>
                <w:sz w:val="17"/>
              </w:rPr>
              <w:t>2010-2014</w:t>
            </w:r>
          </w:p>
        </w:tc>
      </w:tr>
      <w:tr>
        <w:tc>
          <w:tcPr>
            <w:tcW w:type="dxa" w:w="4320"/>
          </w:tcPr>
          <w:p>
            <w:r>
              <w:rPr>
                <w:sz w:val="17"/>
              </w:rPr>
            </w:r>
            <w:r>
              <w:rPr>
                <w:sz w:val="17"/>
              </w:rPr>
              <w:t>Annual reports in the window / on file FY2004–2024</w:t>
            </w:r>
          </w:p>
        </w:tc>
        <w:tc>
          <w:tcPr>
            <w:tcW w:type="dxa" w:w="4320"/>
          </w:tcPr>
          <w:p>
            <w:r>
              <w:rPr>
                <w:sz w:val="17"/>
              </w:rPr>
            </w:r>
            <w:r>
              <w:rPr>
                <w:sz w:val="17"/>
              </w:rPr>
              <w:t>5 / 16 (2009–2024)</w:t>
            </w:r>
          </w:p>
        </w:tc>
      </w:tr>
      <w:tr>
        <w:tc>
          <w:tcPr>
            <w:tcW w:type="dxa" w:w="4320"/>
          </w:tcPr>
          <w:p>
            <w:r>
              <w:rPr>
                <w:sz w:val="17"/>
              </w:rPr>
            </w:r>
            <w:r>
              <w:rPr>
                <w:sz w:val="17"/>
              </w:rPr>
              <w:t>Screening notes</w:t>
            </w:r>
          </w:p>
        </w:tc>
        <w:tc>
          <w:tcPr>
            <w:tcW w:type="dxa" w:w="4320"/>
          </w:tcPr>
          <w:p>
            <w:r>
              <w:rPr>
                <w:sz w:val="17"/>
              </w:rPr>
            </w:r>
            <w:r>
              <w:rPr>
                <w:sz w:val="17"/>
              </w:rPr>
              <w:t>—</w:t>
            </w:r>
          </w:p>
        </w:tc>
      </w:tr>
      <w:tr>
        <w:tc>
          <w:tcPr>
            <w:tcW w:type="dxa" w:w="4320"/>
          </w:tcPr>
          <w:p>
            <w:r>
              <w:rPr>
                <w:sz w:val="17"/>
              </w:rPr>
            </w:r>
            <w:r>
              <w:rPr>
                <w:sz w:val="17"/>
              </w:rPr>
              <w:t>Model result (run 3, out of fold)</w:t>
            </w:r>
          </w:p>
        </w:tc>
        <w:tc>
          <w:tcPr>
            <w:tcW w:type="dxa" w:w="4320"/>
          </w:tcPr>
          <w:p>
            <w:r>
              <w:rPr>
                <w:sz w:val="17"/>
              </w:rPr>
            </w:r>
            <w:r>
              <w:rPr>
                <w:sz w:val="17"/>
              </w:rPr>
              <w:t>within-set AUC 0.768; case-year mean score 0.54 vs matched 0.315; max 0.847; flagged years 2 (first FY2013)</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HireQuest, Inc.</w:t>
            </w:r>
          </w:p>
        </w:tc>
        <w:tc>
          <w:tcPr>
            <w:tcW w:type="dxa" w:w="1080"/>
          </w:tcPr>
          <w:p>
            <w:r>
              <w:rPr>
                <w:sz w:val="17"/>
              </w:rPr>
            </w:r>
            <w:r>
              <w:rPr>
                <w:sz w:val="17"/>
              </w:rPr>
              <w:t>0001140102</w:t>
            </w:r>
          </w:p>
        </w:tc>
        <w:tc>
          <w:tcPr>
            <w:tcW w:type="dxa" w:w="1080"/>
          </w:tcPr>
          <w:p>
            <w:r>
              <w:rPr>
                <w:sz w:val="17"/>
              </w:rPr>
            </w:r>
            <w:r>
              <w:rPr>
                <w:sz w:val="17"/>
              </w:rPr>
              <w:t>7363</w:t>
            </w:r>
          </w:p>
        </w:tc>
        <w:tc>
          <w:tcPr>
            <w:tcW w:type="dxa" w:w="1080"/>
          </w:tcPr>
          <w:p>
            <w:r>
              <w:rPr>
                <w:sz w:val="17"/>
              </w:rPr>
            </w:r>
            <w:r>
              <w:rPr>
                <w:sz w:val="17"/>
              </w:rPr>
              <w:t>sic3</w:t>
            </w:r>
          </w:p>
        </w:tc>
        <w:tc>
          <w:tcPr>
            <w:tcW w:type="dxa" w:w="1080"/>
          </w:tcPr>
          <w:p>
            <w:r>
              <w:rPr>
                <w:sz w:val="17"/>
              </w:rPr>
            </w:r>
            <w:r>
              <w:rPr>
                <w:sz w:val="17"/>
              </w:rPr>
              <w:t>1.07</w:t>
            </w:r>
          </w:p>
        </w:tc>
        <w:tc>
          <w:tcPr>
            <w:tcW w:type="dxa" w:w="1080"/>
          </w:tcPr>
          <w:p>
            <w:r>
              <w:rPr>
                <w:sz w:val="17"/>
              </w:rPr>
            </w:r>
            <w:r>
              <w:rPr>
                <w:sz w:val="17"/>
              </w:rPr>
              <w:t>2014</w:t>
            </w:r>
          </w:p>
        </w:tc>
        <w:tc>
          <w:tcPr>
            <w:tcW w:type="dxa" w:w="1080"/>
          </w:tcPr>
          <w:p>
            <w:r>
              <w:rPr>
                <w:sz w:val="17"/>
              </w:rPr>
            </w:r>
            <w:r>
              <w:rPr>
                <w:sz w:val="17"/>
              </w:rPr>
              <w:t>$28 m</w:t>
            </w:r>
          </w:p>
        </w:tc>
        <w:tc>
          <w:tcPr>
            <w:tcW w:type="dxa" w:w="1080"/>
          </w:tcPr>
          <w:p>
            <w:r>
              <w:rPr>
                <w:sz w:val="17"/>
              </w:rPr>
            </w:r>
            <w:r>
              <w:rPr>
                <w:sz w:val="17"/>
              </w:rPr>
              <w:t>5</w:t>
            </w:r>
          </w:p>
        </w:tc>
      </w:tr>
      <w:tr>
        <w:tc>
          <w:tcPr>
            <w:tcW w:type="dxa" w:w="1080"/>
          </w:tcPr>
          <w:p>
            <w:r>
              <w:rPr>
                <w:sz w:val="17"/>
              </w:rPr>
            </w:r>
            <w:r>
              <w:rPr>
                <w:sz w:val="17"/>
              </w:rPr>
              <w:t>DLH Holdings Corp.</w:t>
            </w:r>
          </w:p>
        </w:tc>
        <w:tc>
          <w:tcPr>
            <w:tcW w:type="dxa" w:w="1080"/>
          </w:tcPr>
          <w:p>
            <w:r>
              <w:rPr>
                <w:sz w:val="17"/>
              </w:rPr>
            </w:r>
            <w:r>
              <w:rPr>
                <w:sz w:val="17"/>
              </w:rPr>
              <w:t>0000785557</w:t>
            </w:r>
          </w:p>
        </w:tc>
        <w:tc>
          <w:tcPr>
            <w:tcW w:type="dxa" w:w="1080"/>
          </w:tcPr>
          <w:p>
            <w:r>
              <w:rPr>
                <w:sz w:val="17"/>
              </w:rPr>
            </w:r>
            <w:r>
              <w:rPr>
                <w:sz w:val="17"/>
              </w:rPr>
              <w:t>7363</w:t>
            </w:r>
          </w:p>
        </w:tc>
        <w:tc>
          <w:tcPr>
            <w:tcW w:type="dxa" w:w="1080"/>
          </w:tcPr>
          <w:p>
            <w:r>
              <w:rPr>
                <w:sz w:val="17"/>
              </w:rPr>
            </w:r>
            <w:r>
              <w:rPr>
                <w:sz w:val="17"/>
              </w:rPr>
              <w:t>sic3</w:t>
            </w:r>
          </w:p>
        </w:tc>
        <w:tc>
          <w:tcPr>
            <w:tcW w:type="dxa" w:w="1080"/>
          </w:tcPr>
          <w:p>
            <w:r>
              <w:rPr>
                <w:sz w:val="17"/>
              </w:rPr>
            </w:r>
            <w:r>
              <w:rPr>
                <w:sz w:val="17"/>
              </w:rPr>
              <w:t>1.13</w:t>
            </w:r>
          </w:p>
        </w:tc>
        <w:tc>
          <w:tcPr>
            <w:tcW w:type="dxa" w:w="1080"/>
          </w:tcPr>
          <w:p>
            <w:r>
              <w:rPr>
                <w:sz w:val="17"/>
              </w:rPr>
            </w:r>
            <w:r>
              <w:rPr>
                <w:sz w:val="17"/>
              </w:rPr>
              <w:t>2014</w:t>
            </w:r>
          </w:p>
        </w:tc>
        <w:tc>
          <w:tcPr>
            <w:tcW w:type="dxa" w:w="1080"/>
          </w:tcPr>
          <w:p>
            <w:r>
              <w:rPr>
                <w:sz w:val="17"/>
              </w:rPr>
            </w:r>
            <w:r>
              <w:rPr>
                <w:sz w:val="17"/>
              </w:rPr>
              <w:t>$30 m</w:t>
            </w:r>
          </w:p>
        </w:tc>
        <w:tc>
          <w:tcPr>
            <w:tcW w:type="dxa" w:w="1080"/>
          </w:tcPr>
          <w:p>
            <w:r>
              <w:rPr>
                <w:sz w:val="17"/>
              </w:rPr>
            </w:r>
            <w:r>
              <w:rPr>
                <w:sz w:val="17"/>
              </w:rPr>
              <w:t>5</w:t>
            </w:r>
          </w:p>
        </w:tc>
      </w:tr>
      <w:tr>
        <w:tc>
          <w:tcPr>
            <w:tcW w:type="dxa" w:w="1080"/>
          </w:tcPr>
          <w:p>
            <w:r>
              <w:rPr>
                <w:sz w:val="17"/>
              </w:rPr>
            </w:r>
            <w:r>
              <w:rPr>
                <w:sz w:val="17"/>
              </w:rPr>
              <w:t>IGEN NETWORKS CORP</w:t>
            </w:r>
          </w:p>
        </w:tc>
        <w:tc>
          <w:tcPr>
            <w:tcW w:type="dxa" w:w="1080"/>
          </w:tcPr>
          <w:p>
            <w:r>
              <w:rPr>
                <w:sz w:val="17"/>
              </w:rPr>
            </w:r>
            <w:r>
              <w:rPr>
                <w:sz w:val="17"/>
              </w:rPr>
              <w:t>0001393540</w:t>
            </w:r>
          </w:p>
        </w:tc>
        <w:tc>
          <w:tcPr>
            <w:tcW w:type="dxa" w:w="1080"/>
          </w:tcPr>
          <w:p>
            <w:r>
              <w:rPr>
                <w:sz w:val="17"/>
              </w:rPr>
            </w:r>
            <w:r>
              <w:rPr>
                <w:sz w:val="17"/>
              </w:rPr>
              <w:t>7363</w:t>
            </w:r>
          </w:p>
        </w:tc>
        <w:tc>
          <w:tcPr>
            <w:tcW w:type="dxa" w:w="1080"/>
          </w:tcPr>
          <w:p>
            <w:r>
              <w:rPr>
                <w:sz w:val="17"/>
              </w:rPr>
            </w:r>
            <w:r>
              <w:rPr>
                <w:sz w:val="17"/>
              </w:rPr>
              <w:t>sic3</w:t>
            </w:r>
          </w:p>
        </w:tc>
        <w:tc>
          <w:tcPr>
            <w:tcW w:type="dxa" w:w="1080"/>
          </w:tcPr>
          <w:p>
            <w:r>
              <w:rPr>
                <w:sz w:val="17"/>
              </w:rPr>
            </w:r>
            <w:r>
              <w:rPr>
                <w:sz w:val="17"/>
              </w:rPr>
              <w:t>2.10</w:t>
            </w:r>
          </w:p>
        </w:tc>
        <w:tc>
          <w:tcPr>
            <w:tcW w:type="dxa" w:w="1080"/>
          </w:tcPr>
          <w:p>
            <w:r>
              <w:rPr>
                <w:sz w:val="17"/>
              </w:rPr>
            </w:r>
            <w:r>
              <w:rPr>
                <w:sz w:val="17"/>
              </w:rPr>
              <w:t>2014</w:t>
            </w:r>
          </w:p>
        </w:tc>
        <w:tc>
          <w:tcPr>
            <w:tcW w:type="dxa" w:w="1080"/>
          </w:tcPr>
          <w:p>
            <w:r>
              <w:rPr>
                <w:sz w:val="17"/>
              </w:rPr>
            </w:r>
            <w:r>
              <w:rPr>
                <w:sz w:val="17"/>
              </w:rPr>
              <w:t>$1 m</w:t>
            </w:r>
          </w:p>
        </w:tc>
        <w:tc>
          <w:tcPr>
            <w:tcW w:type="dxa" w:w="1080"/>
          </w:tcPr>
          <w:p>
            <w:r>
              <w:rPr>
                <w:sz w:val="17"/>
              </w:rPr>
            </w:r>
            <w:r>
              <w:rPr>
                <w:sz w:val="17"/>
              </w:rPr>
              <w:t>5</w:t>
            </w:r>
          </w:p>
        </w:tc>
      </w:tr>
      <w:tr>
        <w:tc>
          <w:tcPr>
            <w:tcW w:type="dxa" w:w="1080"/>
          </w:tcPr>
          <w:p>
            <w:r>
              <w:rPr>
                <w:sz w:val="17"/>
              </w:rPr>
            </w:r>
            <w:r>
              <w:rPr>
                <w:sz w:val="17"/>
              </w:rPr>
              <w:t>CTPARTNERS EXECUTIVE SEARCH INC.</w:t>
            </w:r>
          </w:p>
        </w:tc>
        <w:tc>
          <w:tcPr>
            <w:tcW w:type="dxa" w:w="1080"/>
          </w:tcPr>
          <w:p>
            <w:r>
              <w:rPr>
                <w:sz w:val="17"/>
              </w:rPr>
            </w:r>
            <w:r>
              <w:rPr>
                <w:sz w:val="17"/>
              </w:rPr>
              <w:t>0001439199</w:t>
            </w:r>
          </w:p>
        </w:tc>
        <w:tc>
          <w:tcPr>
            <w:tcW w:type="dxa" w:w="1080"/>
          </w:tcPr>
          <w:p>
            <w:r>
              <w:rPr>
                <w:sz w:val="17"/>
              </w:rPr>
            </w:r>
            <w:r>
              <w:rPr>
                <w:sz w:val="17"/>
              </w:rPr>
              <w:t>7361</w:t>
            </w:r>
          </w:p>
        </w:tc>
        <w:tc>
          <w:tcPr>
            <w:tcW w:type="dxa" w:w="1080"/>
          </w:tcPr>
          <w:p>
            <w:r>
              <w:rPr>
                <w:sz w:val="17"/>
              </w:rPr>
            </w:r>
            <w:r>
              <w:rPr>
                <w:sz w:val="17"/>
              </w:rPr>
              <w:t>sic3</w:t>
            </w:r>
          </w:p>
        </w:tc>
        <w:tc>
          <w:tcPr>
            <w:tcW w:type="dxa" w:w="1080"/>
          </w:tcPr>
          <w:p>
            <w:r>
              <w:rPr>
                <w:sz w:val="17"/>
              </w:rPr>
            </w:r>
            <w:r>
              <w:rPr>
                <w:sz w:val="17"/>
              </w:rPr>
              <w:t>2.26</w:t>
            </w:r>
          </w:p>
        </w:tc>
        <w:tc>
          <w:tcPr>
            <w:tcW w:type="dxa" w:w="1080"/>
          </w:tcPr>
          <w:p>
            <w:r>
              <w:rPr>
                <w:sz w:val="17"/>
              </w:rPr>
            </w:r>
            <w:r>
              <w:rPr>
                <w:sz w:val="17"/>
              </w:rPr>
              <w:t>2014</w:t>
            </w:r>
          </w:p>
        </w:tc>
        <w:tc>
          <w:tcPr>
            <w:tcW w:type="dxa" w:w="1080"/>
          </w:tcPr>
          <w:p>
            <w:r>
              <w:rPr>
                <w:sz w:val="17"/>
              </w:rPr>
            </w:r>
            <w:r>
              <w:rPr>
                <w:sz w:val="17"/>
              </w:rPr>
              <w:t>$92 m</w:t>
            </w:r>
          </w:p>
        </w:tc>
        <w:tc>
          <w:tcPr>
            <w:tcW w:type="dxa" w:w="1080"/>
          </w:tcPr>
          <w:p>
            <w:r>
              <w:rPr>
                <w:sz w:val="17"/>
              </w:rPr>
            </w:r>
            <w:r>
              <w:rPr>
                <w:sz w:val="17"/>
              </w:rPr>
              <w:t>5</w:t>
            </w:r>
          </w:p>
        </w:tc>
      </w:tr>
      <w:tr>
        <w:tc>
          <w:tcPr>
            <w:tcW w:type="dxa" w:w="1080"/>
          </w:tcPr>
          <w:p>
            <w:r>
              <w:rPr>
                <w:sz w:val="17"/>
              </w:rPr>
            </w:r>
            <w:r>
              <w:rPr>
                <w:sz w:val="17"/>
              </w:rPr>
              <w:t>Startek, Inc.</w:t>
            </w:r>
          </w:p>
        </w:tc>
        <w:tc>
          <w:tcPr>
            <w:tcW w:type="dxa" w:w="1080"/>
          </w:tcPr>
          <w:p>
            <w:r>
              <w:rPr>
                <w:sz w:val="17"/>
              </w:rPr>
            </w:r>
            <w:r>
              <w:rPr>
                <w:sz w:val="17"/>
              </w:rPr>
              <w:t>0001031029</w:t>
            </w:r>
          </w:p>
        </w:tc>
        <w:tc>
          <w:tcPr>
            <w:tcW w:type="dxa" w:w="1080"/>
          </w:tcPr>
          <w:p>
            <w:r>
              <w:rPr>
                <w:sz w:val="17"/>
              </w:rPr>
            </w:r>
            <w:r>
              <w:rPr>
                <w:sz w:val="17"/>
              </w:rPr>
              <w:t>7363</w:t>
            </w:r>
          </w:p>
        </w:tc>
        <w:tc>
          <w:tcPr>
            <w:tcW w:type="dxa" w:w="1080"/>
          </w:tcPr>
          <w:p>
            <w:r>
              <w:rPr>
                <w:sz w:val="17"/>
              </w:rPr>
            </w:r>
            <w:r>
              <w:rPr>
                <w:sz w:val="17"/>
              </w:rPr>
              <w:t>sic3</w:t>
            </w:r>
          </w:p>
        </w:tc>
        <w:tc>
          <w:tcPr>
            <w:tcW w:type="dxa" w:w="1080"/>
          </w:tcPr>
          <w:p>
            <w:r>
              <w:rPr>
                <w:sz w:val="17"/>
              </w:rPr>
            </w:r>
            <w:r>
              <w:rPr>
                <w:sz w:val="17"/>
              </w:rPr>
              <w:t>2.28</w:t>
            </w:r>
          </w:p>
        </w:tc>
        <w:tc>
          <w:tcPr>
            <w:tcW w:type="dxa" w:w="1080"/>
          </w:tcPr>
          <w:p>
            <w:r>
              <w:rPr>
                <w:sz w:val="17"/>
              </w:rPr>
            </w:r>
            <w:r>
              <w:rPr>
                <w:sz w:val="17"/>
              </w:rPr>
              <w:t>2014</w:t>
            </w:r>
          </w:p>
        </w:tc>
        <w:tc>
          <w:tcPr>
            <w:tcW w:type="dxa" w:w="1080"/>
          </w:tcPr>
          <w:p>
            <w:r>
              <w:rPr>
                <w:sz w:val="17"/>
              </w:rPr>
            </w:r>
            <w:r>
              <w:rPr>
                <w:sz w:val="17"/>
              </w:rPr>
              <w:t>$94 m</w:t>
            </w:r>
          </w:p>
        </w:tc>
        <w:tc>
          <w:tcPr>
            <w:tcW w:type="dxa" w:w="1080"/>
          </w:tcPr>
          <w:p>
            <w:r>
              <w:rPr>
                <w:sz w:val="17"/>
              </w:rPr>
            </w:r>
            <w:r>
              <w:rPr>
                <w:sz w:val="17"/>
              </w:rPr>
              <w:t>5</w:t>
            </w:r>
          </w:p>
        </w:tc>
      </w:tr>
    </w:tbl>
    <w:p/>
    <w:p>
      <w:pPr>
        <w:pStyle w:val="Heading3"/>
      </w:pPr>
      <w:r>
        <w:t>10. Ideanomics (Seven Stars Cloud)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0000837852</w:t>
            </w:r>
          </w:p>
        </w:tc>
      </w:tr>
      <w:tr>
        <w:tc>
          <w:tcPr>
            <w:tcW w:type="dxa" w:w="4320"/>
          </w:tcPr>
          <w:p>
            <w:r>
              <w:rPr>
                <w:sz w:val="17"/>
              </w:rPr>
            </w:r>
            <w:r>
              <w:rPr>
                <w:sz w:val="17"/>
              </w:rPr>
              <w:t>EDGAR name</w:t>
            </w:r>
          </w:p>
        </w:tc>
        <w:tc>
          <w:tcPr>
            <w:tcW w:type="dxa" w:w="4320"/>
          </w:tcPr>
          <w:p>
            <w:r>
              <w:rPr>
                <w:sz w:val="17"/>
              </w:rPr>
            </w:r>
            <w:r>
              <w:rPr>
                <w:sz w:val="17"/>
              </w:rPr>
              <w:t>IDEANOMICS, INC.</w:t>
            </w:r>
          </w:p>
        </w:tc>
      </w:tr>
      <w:tr>
        <w:tc>
          <w:tcPr>
            <w:tcW w:type="dxa" w:w="4320"/>
          </w:tcPr>
          <w:p>
            <w:r>
              <w:rPr>
                <w:sz w:val="17"/>
              </w:rPr>
            </w:r>
            <w:r>
              <w:rPr>
                <w:sz w:val="17"/>
              </w:rPr>
              <w:t>SIC</w:t>
            </w:r>
          </w:p>
        </w:tc>
        <w:tc>
          <w:tcPr>
            <w:tcW w:type="dxa" w:w="4320"/>
          </w:tcPr>
          <w:p>
            <w:r>
              <w:rPr>
                <w:sz w:val="17"/>
              </w:rPr>
            </w:r>
            <w:r>
              <w:rPr>
                <w:sz w:val="17"/>
              </w:rPr>
              <w:t>3711 — Motor Vehicles &amp; Passenger Car Bodies</w:t>
            </w:r>
          </w:p>
        </w:tc>
      </w:tr>
      <w:tr>
        <w:tc>
          <w:tcPr>
            <w:tcW w:type="dxa" w:w="4320"/>
          </w:tcPr>
          <w:p>
            <w:r>
              <w:rPr>
                <w:sz w:val="17"/>
              </w:rPr>
            </w:r>
            <w:r>
              <w:rPr>
                <w:sz w:val="17"/>
              </w:rPr>
              <w:t>State of incorporation / fiscal year end</w:t>
            </w:r>
          </w:p>
        </w:tc>
        <w:tc>
          <w:tcPr>
            <w:tcW w:type="dxa" w:w="4320"/>
          </w:tcPr>
          <w:p>
            <w:r>
              <w:rPr>
                <w:sz w:val="17"/>
              </w:rPr>
            </w:r>
            <w:r>
              <w:rPr>
                <w:sz w:val="17"/>
              </w:rPr>
              <w:t>NV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Chairman hid personal interest in counterparties receiving cash and stock</w:t>
            </w:r>
          </w:p>
        </w:tc>
      </w:tr>
      <w:tr>
        <w:tc>
          <w:tcPr>
            <w:tcW w:type="dxa" w:w="4320"/>
          </w:tcPr>
          <w:p>
            <w:r>
              <w:rPr>
                <w:sz w:val="17"/>
              </w:rPr>
            </w:r>
            <w:r>
              <w:rPr>
                <w:sz w:val="17"/>
              </w:rPr>
              <w:t>Misconduct years / enforcement year</w:t>
            </w:r>
          </w:p>
        </w:tc>
        <w:tc>
          <w:tcPr>
            <w:tcW w:type="dxa" w:w="4320"/>
          </w:tcPr>
          <w:p>
            <w:r>
              <w:rPr>
                <w:sz w:val="17"/>
              </w:rPr>
            </w:r>
            <w:r>
              <w:rPr>
                <w:sz w:val="17"/>
              </w:rPr>
              <w:t>2017-2019 / 2024</w:t>
            </w:r>
          </w:p>
        </w:tc>
      </w:tr>
      <w:tr>
        <w:tc>
          <w:tcPr>
            <w:tcW w:type="dxa" w:w="4320"/>
          </w:tcPr>
          <w:p>
            <w:r>
              <w:rPr>
                <w:sz w:val="17"/>
              </w:rPr>
            </w:r>
            <w:r>
              <w:rPr>
                <w:sz w:val="17"/>
              </w:rPr>
              <w:t>Enforcement references</w:t>
            </w:r>
          </w:p>
        </w:tc>
        <w:tc>
          <w:tcPr>
            <w:tcW w:type="dxa" w:w="4320"/>
          </w:tcPr>
          <w:p>
            <w:r>
              <w:rPr>
                <w:sz w:val="17"/>
              </w:rPr>
            </w:r>
            <w:r>
              <w:rPr>
                <w:sz w:val="17"/>
              </w:rPr>
              <w:t>AAER-4512</w:t>
            </w:r>
          </w:p>
        </w:tc>
      </w:tr>
      <w:tr>
        <w:tc>
          <w:tcPr>
            <w:tcW w:type="dxa" w:w="4320"/>
          </w:tcPr>
          <w:p>
            <w:r>
              <w:rPr>
                <w:sz w:val="17"/>
              </w:rPr>
            </w:r>
            <w:r>
              <w:rPr>
                <w:sz w:val="17"/>
              </w:rPr>
              <w:t>First public revelation (D2)</w:t>
            </w:r>
          </w:p>
        </w:tc>
        <w:tc>
          <w:tcPr>
            <w:tcW w:type="dxa" w:w="4320"/>
          </w:tcPr>
          <w:p>
            <w:r>
              <w:rPr>
                <w:sz w:val="17"/>
              </w:rPr>
            </w:r>
            <w:r>
              <w:rPr>
                <w:sz w:val="17"/>
              </w:rPr>
              <w:t>2018-08-28 — 10-K/A restating FY2017 (FTS restatement + related party)</w:t>
            </w:r>
          </w:p>
        </w:tc>
      </w:tr>
      <w:tr>
        <w:tc>
          <w:tcPr>
            <w:tcW w:type="dxa" w:w="4320"/>
          </w:tcPr>
          <w:p>
            <w:r>
              <w:rPr>
                <w:sz w:val="17"/>
              </w:rPr>
            </w:r>
            <w:r>
              <w:rPr>
                <w:sz w:val="17"/>
              </w:rPr>
              <w:t>Revelation-date confidence</w:t>
            </w:r>
          </w:p>
        </w:tc>
        <w:tc>
          <w:tcPr>
            <w:tcW w:type="dxa" w:w="4320"/>
          </w:tcPr>
          <w:p>
            <w:r>
              <w:rPr>
                <w:sz w:val="17"/>
              </w:rPr>
            </w:r>
            <w:r>
              <w:rPr>
                <w:sz w:val="17"/>
              </w:rPr>
              <w:t>medium — to verify: AAER-4512 2024-08-09; confirm the 10-K/A content</w:t>
            </w:r>
          </w:p>
        </w:tc>
      </w:tr>
      <w:tr>
        <w:tc>
          <w:tcPr>
            <w:tcW w:type="dxa" w:w="4320"/>
          </w:tcPr>
          <w:p>
            <w:r>
              <w:rPr>
                <w:sz w:val="17"/>
              </w:rPr>
            </w:r>
            <w:r>
              <w:rPr>
                <w:sz w:val="17"/>
              </w:rPr>
              <w:t>Assessment window (five fiscal years before revelation)</w:t>
            </w:r>
          </w:p>
        </w:tc>
        <w:tc>
          <w:tcPr>
            <w:tcW w:type="dxa" w:w="4320"/>
          </w:tcPr>
          <w:p>
            <w:r>
              <w:rPr>
                <w:sz w:val="17"/>
              </w:rPr>
            </w:r>
            <w:r>
              <w:rPr>
                <w:sz w:val="17"/>
              </w:rPr>
              <w:t>2013-2017</w:t>
            </w:r>
          </w:p>
        </w:tc>
      </w:tr>
      <w:tr>
        <w:tc>
          <w:tcPr>
            <w:tcW w:type="dxa" w:w="4320"/>
          </w:tcPr>
          <w:p>
            <w:r>
              <w:rPr>
                <w:sz w:val="17"/>
              </w:rPr>
            </w:r>
            <w:r>
              <w:rPr>
                <w:sz w:val="17"/>
              </w:rPr>
              <w:t>Annual reports in the window / on file FY2004–2024</w:t>
            </w:r>
          </w:p>
        </w:tc>
        <w:tc>
          <w:tcPr>
            <w:tcW w:type="dxa" w:w="4320"/>
          </w:tcPr>
          <w:p>
            <w:r>
              <w:rPr>
                <w:sz w:val="17"/>
              </w:rPr>
            </w:r>
            <w:r>
              <w:rPr>
                <w:sz w:val="17"/>
              </w:rPr>
              <w:t>5 / 16 (2008–2023)</w:t>
            </w:r>
          </w:p>
        </w:tc>
      </w:tr>
      <w:tr>
        <w:tc>
          <w:tcPr>
            <w:tcW w:type="dxa" w:w="4320"/>
          </w:tcPr>
          <w:p>
            <w:r>
              <w:rPr>
                <w:sz w:val="17"/>
              </w:rPr>
            </w:r>
            <w:r>
              <w:rPr>
                <w:sz w:val="17"/>
              </w:rPr>
              <w:t>Screening notes</w:t>
            </w:r>
          </w:p>
        </w:tc>
        <w:tc>
          <w:tcPr>
            <w:tcW w:type="dxa" w:w="4320"/>
          </w:tcPr>
          <w:p>
            <w:r>
              <w:rPr>
                <w:sz w:val="17"/>
              </w:rPr>
            </w:r>
            <w:r>
              <w:rPr>
                <w:sz w:val="17"/>
              </w:rPr>
              <w:t>AAER-4512 (2024-08-09) confirmed; undisclosed related parties Tiger Sports/Beijing Financial, 2017-2018 misstatements</w:t>
            </w:r>
          </w:p>
        </w:tc>
      </w:tr>
      <w:tr>
        <w:tc>
          <w:tcPr>
            <w:tcW w:type="dxa" w:w="4320"/>
          </w:tcPr>
          <w:p>
            <w:r>
              <w:rPr>
                <w:sz w:val="17"/>
              </w:rPr>
            </w:r>
            <w:r>
              <w:rPr>
                <w:sz w:val="17"/>
              </w:rPr>
              <w:t>Model result (run 3, out of fold)</w:t>
            </w:r>
          </w:p>
        </w:tc>
        <w:tc>
          <w:tcPr>
            <w:tcW w:type="dxa" w:w="4320"/>
          </w:tcPr>
          <w:p>
            <w:r>
              <w:rPr>
                <w:sz w:val="17"/>
              </w:rPr>
            </w:r>
            <w:r>
              <w:rPr>
                <w:sz w:val="17"/>
              </w:rPr>
              <w:t>within-set AUC 0.617; case-year mean score 0.472 vs matched 0.351; max 0.741; flagged years 2 (first FY2013)</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BOLLINGER INNOVATIONS, INC.</w:t>
            </w:r>
          </w:p>
        </w:tc>
        <w:tc>
          <w:tcPr>
            <w:tcW w:type="dxa" w:w="1080"/>
          </w:tcPr>
          <w:p>
            <w:r>
              <w:rPr>
                <w:sz w:val="17"/>
              </w:rPr>
            </w:r>
            <w:r>
              <w:rPr>
                <w:sz w:val="17"/>
              </w:rPr>
              <w:t>0001499961</w:t>
            </w:r>
          </w:p>
        </w:tc>
        <w:tc>
          <w:tcPr>
            <w:tcW w:type="dxa" w:w="1080"/>
          </w:tcPr>
          <w:p>
            <w:r>
              <w:rPr>
                <w:sz w:val="17"/>
              </w:rPr>
            </w:r>
            <w:r>
              <w:rPr>
                <w:sz w:val="17"/>
              </w:rPr>
              <w:t>3711</w:t>
            </w:r>
          </w:p>
        </w:tc>
        <w:tc>
          <w:tcPr>
            <w:tcW w:type="dxa" w:w="1080"/>
          </w:tcPr>
          <w:p>
            <w:r>
              <w:rPr>
                <w:sz w:val="17"/>
              </w:rPr>
            </w:r>
            <w:r>
              <w:rPr>
                <w:sz w:val="17"/>
              </w:rPr>
              <w:t>sic4</w:t>
            </w:r>
          </w:p>
        </w:tc>
        <w:tc>
          <w:tcPr>
            <w:tcW w:type="dxa" w:w="1080"/>
          </w:tcPr>
          <w:p>
            <w:r>
              <w:rPr>
                <w:sz w:val="17"/>
              </w:rPr>
            </w:r>
            <w:r>
              <w:rPr>
                <w:sz w:val="17"/>
              </w:rPr>
              <w:t>0.67</w:t>
            </w:r>
          </w:p>
        </w:tc>
        <w:tc>
          <w:tcPr>
            <w:tcW w:type="dxa" w:w="1080"/>
          </w:tcPr>
          <w:p>
            <w:r>
              <w:rPr>
                <w:sz w:val="17"/>
              </w:rPr>
            </w:r>
            <w:r>
              <w:rPr>
                <w:sz w:val="17"/>
              </w:rPr>
              <w:t>2017</w:t>
            </w:r>
          </w:p>
        </w:tc>
        <w:tc>
          <w:tcPr>
            <w:tcW w:type="dxa" w:w="1080"/>
          </w:tcPr>
          <w:p>
            <w:r>
              <w:rPr>
                <w:sz w:val="17"/>
              </w:rPr>
            </w:r>
            <w:r>
              <w:rPr>
                <w:sz w:val="17"/>
              </w:rPr>
              <w:t>$32 m</w:t>
            </w:r>
          </w:p>
        </w:tc>
        <w:tc>
          <w:tcPr>
            <w:tcW w:type="dxa" w:w="1080"/>
          </w:tcPr>
          <w:p>
            <w:r>
              <w:rPr>
                <w:sz w:val="17"/>
              </w:rPr>
            </w:r>
            <w:r>
              <w:rPr>
                <w:sz w:val="17"/>
              </w:rPr>
              <w:t>5</w:t>
            </w:r>
          </w:p>
        </w:tc>
      </w:tr>
      <w:tr>
        <w:tc>
          <w:tcPr>
            <w:tcW w:type="dxa" w:w="1080"/>
          </w:tcPr>
          <w:p>
            <w:r>
              <w:rPr>
                <w:sz w:val="17"/>
              </w:rPr>
            </w:r>
            <w:r>
              <w:rPr>
                <w:sz w:val="17"/>
              </w:rPr>
              <w:t>Workhorse Group Inc.</w:t>
            </w:r>
          </w:p>
        </w:tc>
        <w:tc>
          <w:tcPr>
            <w:tcW w:type="dxa" w:w="1080"/>
          </w:tcPr>
          <w:p>
            <w:r>
              <w:rPr>
                <w:sz w:val="17"/>
              </w:rPr>
            </w:r>
            <w:r>
              <w:rPr>
                <w:sz w:val="17"/>
              </w:rPr>
              <w:t>0001425287</w:t>
            </w:r>
          </w:p>
        </w:tc>
        <w:tc>
          <w:tcPr>
            <w:tcW w:type="dxa" w:w="1080"/>
          </w:tcPr>
          <w:p>
            <w:r>
              <w:rPr>
                <w:sz w:val="17"/>
              </w:rPr>
            </w:r>
            <w:r>
              <w:rPr>
                <w:sz w:val="17"/>
              </w:rPr>
              <w:t>3711</w:t>
            </w:r>
          </w:p>
        </w:tc>
        <w:tc>
          <w:tcPr>
            <w:tcW w:type="dxa" w:w="1080"/>
          </w:tcPr>
          <w:p>
            <w:r>
              <w:rPr>
                <w:sz w:val="17"/>
              </w:rPr>
            </w:r>
            <w:r>
              <w:rPr>
                <w:sz w:val="17"/>
              </w:rPr>
              <w:t>sic4</w:t>
            </w:r>
          </w:p>
        </w:tc>
        <w:tc>
          <w:tcPr>
            <w:tcW w:type="dxa" w:w="1080"/>
          </w:tcPr>
          <w:p>
            <w:r>
              <w:rPr>
                <w:sz w:val="17"/>
              </w:rPr>
            </w:r>
            <w:r>
              <w:rPr>
                <w:sz w:val="17"/>
              </w:rPr>
              <w:t>1.35</w:t>
            </w:r>
          </w:p>
        </w:tc>
        <w:tc>
          <w:tcPr>
            <w:tcW w:type="dxa" w:w="1080"/>
          </w:tcPr>
          <w:p>
            <w:r>
              <w:rPr>
                <w:sz w:val="17"/>
              </w:rPr>
            </w:r>
            <w:r>
              <w:rPr>
                <w:sz w:val="17"/>
              </w:rPr>
              <w:t>2017</w:t>
            </w:r>
          </w:p>
        </w:tc>
        <w:tc>
          <w:tcPr>
            <w:tcW w:type="dxa" w:w="1080"/>
          </w:tcPr>
          <w:p>
            <w:r>
              <w:rPr>
                <w:sz w:val="17"/>
              </w:rPr>
            </w:r>
            <w:r>
              <w:rPr>
                <w:sz w:val="17"/>
              </w:rPr>
              <w:t>$17 m</w:t>
            </w:r>
          </w:p>
        </w:tc>
        <w:tc>
          <w:tcPr>
            <w:tcW w:type="dxa" w:w="1080"/>
          </w:tcPr>
          <w:p>
            <w:r>
              <w:rPr>
                <w:sz w:val="17"/>
              </w:rPr>
            </w:r>
            <w:r>
              <w:rPr>
                <w:sz w:val="17"/>
              </w:rPr>
              <w:t>5</w:t>
            </w:r>
          </w:p>
        </w:tc>
      </w:tr>
      <w:tr>
        <w:tc>
          <w:tcPr>
            <w:tcW w:type="dxa" w:w="1080"/>
          </w:tcPr>
          <w:p>
            <w:r>
              <w:rPr>
                <w:sz w:val="17"/>
              </w:rPr>
            </w:r>
            <w:r>
              <w:rPr>
                <w:sz w:val="17"/>
              </w:rPr>
              <w:t>Kandi Technologies Group, Inc.</w:t>
            </w:r>
          </w:p>
        </w:tc>
        <w:tc>
          <w:tcPr>
            <w:tcW w:type="dxa" w:w="1080"/>
          </w:tcPr>
          <w:p>
            <w:r>
              <w:rPr>
                <w:sz w:val="17"/>
              </w:rPr>
            </w:r>
            <w:r>
              <w:rPr>
                <w:sz w:val="17"/>
              </w:rPr>
              <w:t>0001316517</w:t>
            </w:r>
          </w:p>
        </w:tc>
        <w:tc>
          <w:tcPr>
            <w:tcW w:type="dxa" w:w="1080"/>
          </w:tcPr>
          <w:p>
            <w:r>
              <w:rPr>
                <w:sz w:val="17"/>
              </w:rPr>
            </w:r>
            <w:r>
              <w:rPr>
                <w:sz w:val="17"/>
              </w:rPr>
              <w:t>3711</w:t>
            </w:r>
          </w:p>
        </w:tc>
        <w:tc>
          <w:tcPr>
            <w:tcW w:type="dxa" w:w="1080"/>
          </w:tcPr>
          <w:p>
            <w:r>
              <w:rPr>
                <w:sz w:val="17"/>
              </w:rPr>
            </w:r>
            <w:r>
              <w:rPr>
                <w:sz w:val="17"/>
              </w:rPr>
              <w:t>sic4</w:t>
            </w:r>
          </w:p>
        </w:tc>
        <w:tc>
          <w:tcPr>
            <w:tcW w:type="dxa" w:w="1080"/>
          </w:tcPr>
          <w:p>
            <w:r>
              <w:rPr>
                <w:sz w:val="17"/>
              </w:rPr>
            </w:r>
            <w:r>
              <w:rPr>
                <w:sz w:val="17"/>
              </w:rPr>
              <w:t>1.93</w:t>
            </w:r>
          </w:p>
        </w:tc>
        <w:tc>
          <w:tcPr>
            <w:tcW w:type="dxa" w:w="1080"/>
          </w:tcPr>
          <w:p>
            <w:r>
              <w:rPr>
                <w:sz w:val="17"/>
              </w:rPr>
            </w:r>
            <w:r>
              <w:rPr>
                <w:sz w:val="17"/>
              </w:rPr>
              <w:t>2017</w:t>
            </w:r>
          </w:p>
        </w:tc>
        <w:tc>
          <w:tcPr>
            <w:tcW w:type="dxa" w:w="1080"/>
          </w:tcPr>
          <w:p>
            <w:r>
              <w:rPr>
                <w:sz w:val="17"/>
              </w:rPr>
            </w:r>
            <w:r>
              <w:rPr>
                <w:sz w:val="17"/>
              </w:rPr>
              <w:t>$438 m</w:t>
            </w:r>
          </w:p>
        </w:tc>
        <w:tc>
          <w:tcPr>
            <w:tcW w:type="dxa" w:w="1080"/>
          </w:tcPr>
          <w:p>
            <w:r>
              <w:rPr>
                <w:sz w:val="17"/>
              </w:rPr>
            </w:r>
            <w:r>
              <w:rPr>
                <w:sz w:val="17"/>
              </w:rPr>
              <w:t>5</w:t>
            </w:r>
          </w:p>
        </w:tc>
      </w:tr>
      <w:tr>
        <w:tc>
          <w:tcPr>
            <w:tcW w:type="dxa" w:w="1080"/>
          </w:tcPr>
          <w:p>
            <w:r>
              <w:rPr>
                <w:sz w:val="17"/>
              </w:rPr>
            </w:r>
            <w:r>
              <w:rPr>
                <w:sz w:val="17"/>
              </w:rPr>
              <w:t>Leo Motors, Inc.</w:t>
            </w:r>
          </w:p>
        </w:tc>
        <w:tc>
          <w:tcPr>
            <w:tcW w:type="dxa" w:w="1080"/>
          </w:tcPr>
          <w:p>
            <w:r>
              <w:rPr>
                <w:sz w:val="17"/>
              </w:rPr>
            </w:r>
            <w:r>
              <w:rPr>
                <w:sz w:val="17"/>
              </w:rPr>
              <w:t>0001356564</w:t>
            </w:r>
          </w:p>
        </w:tc>
        <w:tc>
          <w:tcPr>
            <w:tcW w:type="dxa" w:w="1080"/>
          </w:tcPr>
          <w:p>
            <w:r>
              <w:rPr>
                <w:sz w:val="17"/>
              </w:rPr>
            </w:r>
            <w:r>
              <w:rPr>
                <w:sz w:val="17"/>
              </w:rPr>
              <w:t>3711</w:t>
            </w:r>
          </w:p>
        </w:tc>
        <w:tc>
          <w:tcPr>
            <w:tcW w:type="dxa" w:w="1080"/>
          </w:tcPr>
          <w:p>
            <w:r>
              <w:rPr>
                <w:sz w:val="17"/>
              </w:rPr>
            </w:r>
            <w:r>
              <w:rPr>
                <w:sz w:val="17"/>
              </w:rPr>
              <w:t>sic4</w:t>
            </w:r>
          </w:p>
        </w:tc>
        <w:tc>
          <w:tcPr>
            <w:tcW w:type="dxa" w:w="1080"/>
          </w:tcPr>
          <w:p>
            <w:r>
              <w:rPr>
                <w:sz w:val="17"/>
              </w:rPr>
            </w:r>
            <w:r>
              <w:rPr>
                <w:sz w:val="17"/>
              </w:rPr>
              <w:t>2.70</w:t>
            </w:r>
          </w:p>
        </w:tc>
        <w:tc>
          <w:tcPr>
            <w:tcW w:type="dxa" w:w="1080"/>
          </w:tcPr>
          <w:p>
            <w:r>
              <w:rPr>
                <w:sz w:val="17"/>
              </w:rPr>
            </w:r>
            <w:r>
              <w:rPr>
                <w:sz w:val="17"/>
              </w:rPr>
              <w:t>2017</w:t>
            </w:r>
          </w:p>
        </w:tc>
        <w:tc>
          <w:tcPr>
            <w:tcW w:type="dxa" w:w="1080"/>
          </w:tcPr>
          <w:p>
            <w:r>
              <w:rPr>
                <w:sz w:val="17"/>
              </w:rPr>
            </w:r>
            <w:r>
              <w:rPr>
                <w:sz w:val="17"/>
              </w:rPr>
              <w:t>$4 m</w:t>
            </w:r>
          </w:p>
        </w:tc>
        <w:tc>
          <w:tcPr>
            <w:tcW w:type="dxa" w:w="1080"/>
          </w:tcPr>
          <w:p>
            <w:r>
              <w:rPr>
                <w:sz w:val="17"/>
              </w:rPr>
            </w:r>
            <w:r>
              <w:rPr>
                <w:sz w:val="17"/>
              </w:rPr>
              <w:t>4</w:t>
            </w:r>
          </w:p>
        </w:tc>
      </w:tr>
      <w:tr>
        <w:tc>
          <w:tcPr>
            <w:tcW w:type="dxa" w:w="1080"/>
          </w:tcPr>
          <w:p>
            <w:r>
              <w:rPr>
                <w:sz w:val="17"/>
              </w:rPr>
            </w:r>
            <w:r>
              <w:rPr>
                <w:sz w:val="17"/>
              </w:rPr>
              <w:t>FEDERAL SIGNAL CORP /DE/</w:t>
            </w:r>
          </w:p>
        </w:tc>
        <w:tc>
          <w:tcPr>
            <w:tcW w:type="dxa" w:w="1080"/>
          </w:tcPr>
          <w:p>
            <w:r>
              <w:rPr>
                <w:sz w:val="17"/>
              </w:rPr>
            </w:r>
            <w:r>
              <w:rPr>
                <w:sz w:val="17"/>
              </w:rPr>
              <w:t>0000277509</w:t>
            </w:r>
          </w:p>
        </w:tc>
        <w:tc>
          <w:tcPr>
            <w:tcW w:type="dxa" w:w="1080"/>
          </w:tcPr>
          <w:p>
            <w:r>
              <w:rPr>
                <w:sz w:val="17"/>
              </w:rPr>
            </w:r>
            <w:r>
              <w:rPr>
                <w:sz w:val="17"/>
              </w:rPr>
              <w:t>3711</w:t>
            </w:r>
          </w:p>
        </w:tc>
        <w:tc>
          <w:tcPr>
            <w:tcW w:type="dxa" w:w="1080"/>
          </w:tcPr>
          <w:p>
            <w:r>
              <w:rPr>
                <w:sz w:val="17"/>
              </w:rPr>
            </w:r>
            <w:r>
              <w:rPr>
                <w:sz w:val="17"/>
              </w:rPr>
              <w:t>sic4</w:t>
            </w:r>
          </w:p>
        </w:tc>
        <w:tc>
          <w:tcPr>
            <w:tcW w:type="dxa" w:w="1080"/>
          </w:tcPr>
          <w:p>
            <w:r>
              <w:rPr>
                <w:sz w:val="17"/>
              </w:rPr>
            </w:r>
            <w:r>
              <w:rPr>
                <w:sz w:val="17"/>
              </w:rPr>
              <w:t>2.75</w:t>
            </w:r>
          </w:p>
        </w:tc>
        <w:tc>
          <w:tcPr>
            <w:tcW w:type="dxa" w:w="1080"/>
          </w:tcPr>
          <w:p>
            <w:r>
              <w:rPr>
                <w:sz w:val="17"/>
              </w:rPr>
            </w:r>
            <w:r>
              <w:rPr>
                <w:sz w:val="17"/>
              </w:rPr>
              <w:t>2017</w:t>
            </w:r>
          </w:p>
        </w:tc>
        <w:tc>
          <w:tcPr>
            <w:tcW w:type="dxa" w:w="1080"/>
          </w:tcPr>
          <w:p>
            <w:r>
              <w:rPr>
                <w:sz w:val="17"/>
              </w:rPr>
            </w:r>
            <w:r>
              <w:rPr>
                <w:sz w:val="17"/>
              </w:rPr>
              <w:t>$992 m</w:t>
            </w:r>
          </w:p>
        </w:tc>
        <w:tc>
          <w:tcPr>
            <w:tcW w:type="dxa" w:w="1080"/>
          </w:tcPr>
          <w:p>
            <w:r>
              <w:rPr>
                <w:sz w:val="17"/>
              </w:rPr>
            </w:r>
            <w:r>
              <w:rPr>
                <w:sz w:val="17"/>
              </w:rPr>
              <w:t>5</w:t>
            </w:r>
          </w:p>
        </w:tc>
      </w:tr>
    </w:tbl>
    <w:p/>
    <w:p>
      <w:pPr>
        <w:pStyle w:val="Heading3"/>
      </w:pPr>
      <w:r>
        <w:t>11. Manitex International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0001302028</w:t>
            </w:r>
          </w:p>
        </w:tc>
      </w:tr>
      <w:tr>
        <w:tc>
          <w:tcPr>
            <w:tcW w:type="dxa" w:w="4320"/>
          </w:tcPr>
          <w:p>
            <w:r>
              <w:rPr>
                <w:sz w:val="17"/>
              </w:rPr>
            </w:r>
            <w:r>
              <w:rPr>
                <w:sz w:val="17"/>
              </w:rPr>
              <w:t>EDGAR name</w:t>
            </w:r>
          </w:p>
        </w:tc>
        <w:tc>
          <w:tcPr>
            <w:tcW w:type="dxa" w:w="4320"/>
          </w:tcPr>
          <w:p>
            <w:r>
              <w:rPr>
                <w:sz w:val="17"/>
              </w:rPr>
            </w:r>
            <w:r>
              <w:rPr>
                <w:sz w:val="17"/>
              </w:rPr>
              <w:t>Manitex International, Inc.</w:t>
            </w:r>
          </w:p>
        </w:tc>
      </w:tr>
      <w:tr>
        <w:tc>
          <w:tcPr>
            <w:tcW w:type="dxa" w:w="4320"/>
          </w:tcPr>
          <w:p>
            <w:r>
              <w:rPr>
                <w:sz w:val="17"/>
              </w:rPr>
            </w:r>
            <w:r>
              <w:rPr>
                <w:sz w:val="17"/>
              </w:rPr>
              <w:t>SIC</w:t>
            </w:r>
          </w:p>
        </w:tc>
        <w:tc>
          <w:tcPr>
            <w:tcW w:type="dxa" w:w="4320"/>
          </w:tcPr>
          <w:p>
            <w:r>
              <w:rPr>
                <w:sz w:val="17"/>
              </w:rPr>
            </w:r>
            <w:r>
              <w:rPr>
                <w:sz w:val="17"/>
              </w:rPr>
              <w:t>3559 — Special Industry Machinery, NEC</w:t>
            </w:r>
          </w:p>
        </w:tc>
      </w:tr>
      <w:tr>
        <w:tc>
          <w:tcPr>
            <w:tcW w:type="dxa" w:w="4320"/>
          </w:tcPr>
          <w:p>
            <w:r>
              <w:rPr>
                <w:sz w:val="17"/>
              </w:rPr>
            </w:r>
            <w:r>
              <w:rPr>
                <w:sz w:val="17"/>
              </w:rPr>
              <w:t>State of incorporation / fiscal year end</w:t>
            </w:r>
          </w:p>
        </w:tc>
        <w:tc>
          <w:tcPr>
            <w:tcW w:type="dxa" w:w="4320"/>
          </w:tcPr>
          <w:p>
            <w:r>
              <w:rPr>
                <w:sz w:val="17"/>
              </w:rPr>
            </w:r>
            <w:r>
              <w:rPr>
                <w:sz w:val="17"/>
              </w:rPr>
              <w:t>MI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Related entities used in accounting scheme</w:t>
            </w:r>
          </w:p>
        </w:tc>
      </w:tr>
      <w:tr>
        <w:tc>
          <w:tcPr>
            <w:tcW w:type="dxa" w:w="4320"/>
          </w:tcPr>
          <w:p>
            <w:r>
              <w:rPr>
                <w:sz w:val="17"/>
              </w:rPr>
            </w:r>
            <w:r>
              <w:rPr>
                <w:sz w:val="17"/>
              </w:rPr>
              <w:t>Misconduct years / enforcement year</w:t>
            </w:r>
          </w:p>
        </w:tc>
        <w:tc>
          <w:tcPr>
            <w:tcW w:type="dxa" w:w="4320"/>
          </w:tcPr>
          <w:p>
            <w:r>
              <w:rPr>
                <w:sz w:val="17"/>
              </w:rPr>
            </w:r>
            <w:r>
              <w:rPr>
                <w:sz w:val="17"/>
              </w:rPr>
              <w:t>2013-2018 / 2020</w:t>
            </w:r>
          </w:p>
        </w:tc>
      </w:tr>
      <w:tr>
        <w:tc>
          <w:tcPr>
            <w:tcW w:type="dxa" w:w="4320"/>
          </w:tcPr>
          <w:p>
            <w:r>
              <w:rPr>
                <w:sz w:val="17"/>
              </w:rPr>
            </w:r>
            <w:r>
              <w:rPr>
                <w:sz w:val="17"/>
              </w:rPr>
              <w:t>Enforcement references</w:t>
            </w:r>
          </w:p>
        </w:tc>
        <w:tc>
          <w:tcPr>
            <w:tcW w:type="dxa" w:w="4320"/>
          </w:tcPr>
          <w:p>
            <w:r>
              <w:rPr>
                <w:sz w:val="17"/>
              </w:rPr>
            </w:r>
            <w:r>
              <w:rPr>
                <w:sz w:val="17"/>
              </w:rPr>
              <w:t>Misconduct years from the order</w:t>
            </w:r>
          </w:p>
        </w:tc>
      </w:tr>
      <w:tr>
        <w:tc>
          <w:tcPr>
            <w:tcW w:type="dxa" w:w="4320"/>
          </w:tcPr>
          <w:p>
            <w:r>
              <w:rPr>
                <w:sz w:val="17"/>
              </w:rPr>
            </w:r>
            <w:r>
              <w:rPr>
                <w:sz w:val="17"/>
              </w:rPr>
              <w:t>First public revelation (D2)</w:t>
            </w:r>
          </w:p>
        </w:tc>
        <w:tc>
          <w:tcPr>
            <w:tcW w:type="dxa" w:w="4320"/>
          </w:tcPr>
          <w:p>
            <w:r>
              <w:rPr>
                <w:sz w:val="17"/>
              </w:rPr>
            </w:r>
            <w:r>
              <w:rPr>
                <w:sz w:val="17"/>
              </w:rPr>
              <w:t>2018-04-03 — 10-K/A FY2016 with restatement and non-reliance (FTS); earlier 8-K likely Feb/Mar 2018</w:t>
            </w:r>
          </w:p>
        </w:tc>
      </w:tr>
      <w:tr>
        <w:tc>
          <w:tcPr>
            <w:tcW w:type="dxa" w:w="4320"/>
          </w:tcPr>
          <w:p>
            <w:r>
              <w:rPr>
                <w:sz w:val="17"/>
              </w:rPr>
            </w:r>
            <w:r>
              <w:rPr>
                <w:sz w:val="17"/>
              </w:rPr>
              <w:t>Revelation-date confidence</w:t>
            </w:r>
          </w:p>
        </w:tc>
        <w:tc>
          <w:tcPr>
            <w:tcW w:type="dxa" w:w="4320"/>
          </w:tcPr>
          <w:p>
            <w:r>
              <w:rPr>
                <w:sz w:val="17"/>
              </w:rPr>
            </w:r>
            <w:r>
              <w:rPr>
                <w:sz w:val="17"/>
              </w:rPr>
              <w:t>high — to verify: find the original Item 4.02 8-K</w:t>
            </w:r>
          </w:p>
        </w:tc>
      </w:tr>
      <w:tr>
        <w:tc>
          <w:tcPr>
            <w:tcW w:type="dxa" w:w="4320"/>
          </w:tcPr>
          <w:p>
            <w:r>
              <w:rPr>
                <w:sz w:val="17"/>
              </w:rPr>
            </w:r>
            <w:r>
              <w:rPr>
                <w:sz w:val="17"/>
              </w:rPr>
              <w:t>Assessment window (five fiscal years before revelation)</w:t>
            </w:r>
          </w:p>
        </w:tc>
        <w:tc>
          <w:tcPr>
            <w:tcW w:type="dxa" w:w="4320"/>
          </w:tcPr>
          <w:p>
            <w:r>
              <w:rPr>
                <w:sz w:val="17"/>
              </w:rPr>
            </w:r>
            <w:r>
              <w:rPr>
                <w:sz w:val="17"/>
              </w:rPr>
              <w:t>2013-2017</w:t>
            </w:r>
          </w:p>
        </w:tc>
      </w:tr>
      <w:tr>
        <w:tc>
          <w:tcPr>
            <w:tcW w:type="dxa" w:w="4320"/>
          </w:tcPr>
          <w:p>
            <w:r>
              <w:rPr>
                <w:sz w:val="17"/>
              </w:rPr>
            </w:r>
            <w:r>
              <w:rPr>
                <w:sz w:val="17"/>
              </w:rPr>
              <w:t>Annual reports in the window / on file FY2004–2024</w:t>
            </w:r>
          </w:p>
        </w:tc>
        <w:tc>
          <w:tcPr>
            <w:tcW w:type="dxa" w:w="4320"/>
          </w:tcPr>
          <w:p>
            <w:r>
              <w:rPr>
                <w:sz w:val="17"/>
              </w:rPr>
            </w:r>
            <w:r>
              <w:rPr>
                <w:sz w:val="17"/>
              </w:rPr>
              <w:t>5 / 20 (2004–2023)</w:t>
            </w:r>
          </w:p>
        </w:tc>
      </w:tr>
      <w:tr>
        <w:tc>
          <w:tcPr>
            <w:tcW w:type="dxa" w:w="4320"/>
          </w:tcPr>
          <w:p>
            <w:r>
              <w:rPr>
                <w:sz w:val="17"/>
              </w:rPr>
            </w:r>
            <w:r>
              <w:rPr>
                <w:sz w:val="17"/>
              </w:rPr>
              <w:t>Screening notes</w:t>
            </w:r>
          </w:p>
        </w:tc>
        <w:tc>
          <w:tcPr>
            <w:tcW w:type="dxa" w:w="4320"/>
          </w:tcPr>
          <w:p>
            <w:r>
              <w:rPr>
                <w:sz w:val="17"/>
              </w:rPr>
            </w:r>
            <w:r>
              <w:rPr>
                <w:sz w:val="17"/>
              </w:rPr>
              <w:t>Misconduct years from the order</w:t>
            </w:r>
          </w:p>
        </w:tc>
      </w:tr>
      <w:tr>
        <w:tc>
          <w:tcPr>
            <w:tcW w:type="dxa" w:w="4320"/>
          </w:tcPr>
          <w:p>
            <w:r>
              <w:rPr>
                <w:sz w:val="17"/>
              </w:rPr>
            </w:r>
            <w:r>
              <w:rPr>
                <w:sz w:val="17"/>
              </w:rPr>
              <w:t>Model result (run 3, out of fold)</w:t>
            </w:r>
          </w:p>
        </w:tc>
        <w:tc>
          <w:tcPr>
            <w:tcW w:type="dxa" w:w="4320"/>
          </w:tcPr>
          <w:p>
            <w:r>
              <w:rPr>
                <w:sz w:val="17"/>
              </w:rPr>
            </w:r>
            <w:r>
              <w:rPr>
                <w:sz w:val="17"/>
              </w:rPr>
              <w:t>within-set AUC 0.792; case-year mean score 0.385 vs matched 0.22; max 0.526; flagged years 0</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AMTECH SYSTEMS INC</w:t>
            </w:r>
          </w:p>
        </w:tc>
        <w:tc>
          <w:tcPr>
            <w:tcW w:type="dxa" w:w="1080"/>
          </w:tcPr>
          <w:p>
            <w:r>
              <w:rPr>
                <w:sz w:val="17"/>
              </w:rPr>
            </w:r>
            <w:r>
              <w:rPr>
                <w:sz w:val="17"/>
              </w:rPr>
              <w:t>0000720500</w:t>
            </w:r>
          </w:p>
        </w:tc>
        <w:tc>
          <w:tcPr>
            <w:tcW w:type="dxa" w:w="1080"/>
          </w:tcPr>
          <w:p>
            <w:r>
              <w:rPr>
                <w:sz w:val="17"/>
              </w:rPr>
            </w:r>
            <w:r>
              <w:rPr>
                <w:sz w:val="17"/>
              </w:rPr>
              <w:t>3559</w:t>
            </w:r>
          </w:p>
        </w:tc>
        <w:tc>
          <w:tcPr>
            <w:tcW w:type="dxa" w:w="1080"/>
          </w:tcPr>
          <w:p>
            <w:r>
              <w:rPr>
                <w:sz w:val="17"/>
              </w:rPr>
            </w:r>
            <w:r>
              <w:rPr>
                <w:sz w:val="17"/>
              </w:rPr>
              <w:t>sic4</w:t>
            </w:r>
          </w:p>
        </w:tc>
        <w:tc>
          <w:tcPr>
            <w:tcW w:type="dxa" w:w="1080"/>
          </w:tcPr>
          <w:p>
            <w:r>
              <w:rPr>
                <w:sz w:val="17"/>
              </w:rPr>
            </w:r>
            <w:r>
              <w:rPr>
                <w:sz w:val="17"/>
              </w:rPr>
              <w:t>0.26</w:t>
            </w:r>
          </w:p>
        </w:tc>
        <w:tc>
          <w:tcPr>
            <w:tcW w:type="dxa" w:w="1080"/>
          </w:tcPr>
          <w:p>
            <w:r>
              <w:rPr>
                <w:sz w:val="17"/>
              </w:rPr>
            </w:r>
            <w:r>
              <w:rPr>
                <w:sz w:val="17"/>
              </w:rPr>
              <w:t>2017</w:t>
            </w:r>
          </w:p>
        </w:tc>
        <w:tc>
          <w:tcPr>
            <w:tcW w:type="dxa" w:w="1080"/>
          </w:tcPr>
          <w:p>
            <w:r>
              <w:rPr>
                <w:sz w:val="17"/>
              </w:rPr>
            </w:r>
            <w:r>
              <w:rPr>
                <w:sz w:val="17"/>
              </w:rPr>
              <w:t>$173 m</w:t>
            </w:r>
          </w:p>
        </w:tc>
        <w:tc>
          <w:tcPr>
            <w:tcW w:type="dxa" w:w="1080"/>
          </w:tcPr>
          <w:p>
            <w:r>
              <w:rPr>
                <w:sz w:val="17"/>
              </w:rPr>
            </w:r>
            <w:r>
              <w:rPr>
                <w:sz w:val="17"/>
              </w:rPr>
              <w:t>5</w:t>
            </w:r>
          </w:p>
        </w:tc>
      </w:tr>
      <w:tr>
        <w:tc>
          <w:tcPr>
            <w:tcW w:type="dxa" w:w="1080"/>
          </w:tcPr>
          <w:p>
            <w:r>
              <w:rPr>
                <w:sz w:val="17"/>
              </w:rPr>
            </w:r>
            <w:r>
              <w:rPr>
                <w:sz w:val="17"/>
              </w:rPr>
              <w:t>Energy Recovery, Inc.</w:t>
            </w:r>
          </w:p>
        </w:tc>
        <w:tc>
          <w:tcPr>
            <w:tcW w:type="dxa" w:w="1080"/>
          </w:tcPr>
          <w:p>
            <w:r>
              <w:rPr>
                <w:sz w:val="17"/>
              </w:rPr>
            </w:r>
            <w:r>
              <w:rPr>
                <w:sz w:val="17"/>
              </w:rPr>
              <w:t>0001421517</w:t>
            </w:r>
          </w:p>
        </w:tc>
        <w:tc>
          <w:tcPr>
            <w:tcW w:type="dxa" w:w="1080"/>
          </w:tcPr>
          <w:p>
            <w:r>
              <w:rPr>
                <w:sz w:val="17"/>
              </w:rPr>
            </w:r>
            <w:r>
              <w:rPr>
                <w:sz w:val="17"/>
              </w:rPr>
              <w:t>3559</w:t>
            </w:r>
          </w:p>
        </w:tc>
        <w:tc>
          <w:tcPr>
            <w:tcW w:type="dxa" w:w="1080"/>
          </w:tcPr>
          <w:p>
            <w:r>
              <w:rPr>
                <w:sz w:val="17"/>
              </w:rPr>
            </w:r>
            <w:r>
              <w:rPr>
                <w:sz w:val="17"/>
              </w:rPr>
              <w:t>sic4</w:t>
            </w:r>
          </w:p>
        </w:tc>
        <w:tc>
          <w:tcPr>
            <w:tcW w:type="dxa" w:w="1080"/>
          </w:tcPr>
          <w:p>
            <w:r>
              <w:rPr>
                <w:sz w:val="17"/>
              </w:rPr>
            </w:r>
            <w:r>
              <w:rPr>
                <w:sz w:val="17"/>
              </w:rPr>
              <w:t>0.31</w:t>
            </w:r>
          </w:p>
        </w:tc>
        <w:tc>
          <w:tcPr>
            <w:tcW w:type="dxa" w:w="1080"/>
          </w:tcPr>
          <w:p>
            <w:r>
              <w:rPr>
                <w:sz w:val="17"/>
              </w:rPr>
            </w:r>
            <w:r>
              <w:rPr>
                <w:sz w:val="17"/>
              </w:rPr>
              <w:t>2017</w:t>
            </w:r>
          </w:p>
        </w:tc>
        <w:tc>
          <w:tcPr>
            <w:tcW w:type="dxa" w:w="1080"/>
          </w:tcPr>
          <w:p>
            <w:r>
              <w:rPr>
                <w:sz w:val="17"/>
              </w:rPr>
            </w:r>
            <w:r>
              <w:rPr>
                <w:sz w:val="17"/>
              </w:rPr>
              <w:t>$164 m</w:t>
            </w:r>
          </w:p>
        </w:tc>
        <w:tc>
          <w:tcPr>
            <w:tcW w:type="dxa" w:w="1080"/>
          </w:tcPr>
          <w:p>
            <w:r>
              <w:rPr>
                <w:sz w:val="17"/>
              </w:rPr>
            </w:r>
            <w:r>
              <w:rPr>
                <w:sz w:val="17"/>
              </w:rPr>
              <w:t>5</w:t>
            </w:r>
          </w:p>
        </w:tc>
      </w:tr>
      <w:tr>
        <w:tc>
          <w:tcPr>
            <w:tcW w:type="dxa" w:w="1080"/>
          </w:tcPr>
          <w:p>
            <w:r>
              <w:rPr>
                <w:sz w:val="17"/>
              </w:rPr>
            </w:r>
            <w:r>
              <w:rPr>
                <w:sz w:val="17"/>
              </w:rPr>
              <w:t>ULTRATECH INC</w:t>
            </w:r>
          </w:p>
        </w:tc>
        <w:tc>
          <w:tcPr>
            <w:tcW w:type="dxa" w:w="1080"/>
          </w:tcPr>
          <w:p>
            <w:r>
              <w:rPr>
                <w:sz w:val="17"/>
              </w:rPr>
            </w:r>
            <w:r>
              <w:rPr>
                <w:sz w:val="17"/>
              </w:rPr>
              <w:t>0000909791</w:t>
            </w:r>
          </w:p>
        </w:tc>
        <w:tc>
          <w:tcPr>
            <w:tcW w:type="dxa" w:w="1080"/>
          </w:tcPr>
          <w:p>
            <w:r>
              <w:rPr>
                <w:sz w:val="17"/>
              </w:rPr>
            </w:r>
            <w:r>
              <w:rPr>
                <w:sz w:val="17"/>
              </w:rPr>
              <w:t>3559</w:t>
            </w:r>
          </w:p>
        </w:tc>
        <w:tc>
          <w:tcPr>
            <w:tcW w:type="dxa" w:w="1080"/>
          </w:tcPr>
          <w:p>
            <w:r>
              <w:rPr>
                <w:sz w:val="17"/>
              </w:rPr>
            </w:r>
            <w:r>
              <w:rPr>
                <w:sz w:val="17"/>
              </w:rPr>
              <w:t>sic4</w:t>
            </w:r>
          </w:p>
        </w:tc>
        <w:tc>
          <w:tcPr>
            <w:tcW w:type="dxa" w:w="1080"/>
          </w:tcPr>
          <w:p>
            <w:r>
              <w:rPr>
                <w:sz w:val="17"/>
              </w:rPr>
            </w:r>
            <w:r>
              <w:rPr>
                <w:sz w:val="17"/>
              </w:rPr>
              <w:t>0.63</w:t>
            </w:r>
          </w:p>
        </w:tc>
        <w:tc>
          <w:tcPr>
            <w:tcW w:type="dxa" w:w="1080"/>
          </w:tcPr>
          <w:p>
            <w:r>
              <w:rPr>
                <w:sz w:val="17"/>
              </w:rPr>
            </w:r>
            <w:r>
              <w:rPr>
                <w:sz w:val="17"/>
              </w:rPr>
              <w:t>2017</w:t>
            </w:r>
          </w:p>
        </w:tc>
        <w:tc>
          <w:tcPr>
            <w:tcW w:type="dxa" w:w="1080"/>
          </w:tcPr>
          <w:p>
            <w:r>
              <w:rPr>
                <w:sz w:val="17"/>
              </w:rPr>
            </w:r>
            <w:r>
              <w:rPr>
                <w:sz w:val="17"/>
              </w:rPr>
              <w:t>$424 m</w:t>
            </w:r>
          </w:p>
        </w:tc>
        <w:tc>
          <w:tcPr>
            <w:tcW w:type="dxa" w:w="1080"/>
          </w:tcPr>
          <w:p>
            <w:r>
              <w:rPr>
                <w:sz w:val="17"/>
              </w:rPr>
            </w:r>
            <w:r>
              <w:rPr>
                <w:sz w:val="17"/>
              </w:rPr>
              <w:t>4</w:t>
            </w:r>
          </w:p>
        </w:tc>
      </w:tr>
      <w:tr>
        <w:tc>
          <w:tcPr>
            <w:tcW w:type="dxa" w:w="1080"/>
          </w:tcPr>
          <w:p>
            <w:r>
              <w:rPr>
                <w:sz w:val="17"/>
              </w:rPr>
            </w:r>
            <w:r>
              <w:rPr>
                <w:sz w:val="17"/>
              </w:rPr>
              <w:t>INTEVAC INC</w:t>
            </w:r>
          </w:p>
        </w:tc>
        <w:tc>
          <w:tcPr>
            <w:tcW w:type="dxa" w:w="1080"/>
          </w:tcPr>
          <w:p>
            <w:r>
              <w:rPr>
                <w:sz w:val="17"/>
              </w:rPr>
            </w:r>
            <w:r>
              <w:rPr>
                <w:sz w:val="17"/>
              </w:rPr>
              <w:t>0001001902</w:t>
            </w:r>
          </w:p>
        </w:tc>
        <w:tc>
          <w:tcPr>
            <w:tcW w:type="dxa" w:w="1080"/>
          </w:tcPr>
          <w:p>
            <w:r>
              <w:rPr>
                <w:sz w:val="17"/>
              </w:rPr>
            </w:r>
            <w:r>
              <w:rPr>
                <w:sz w:val="17"/>
              </w:rPr>
              <w:t>3559</w:t>
            </w:r>
          </w:p>
        </w:tc>
        <w:tc>
          <w:tcPr>
            <w:tcW w:type="dxa" w:w="1080"/>
          </w:tcPr>
          <w:p>
            <w:r>
              <w:rPr>
                <w:sz w:val="17"/>
              </w:rPr>
            </w:r>
            <w:r>
              <w:rPr>
                <w:sz w:val="17"/>
              </w:rPr>
              <w:t>sic4</w:t>
            </w:r>
          </w:p>
        </w:tc>
        <w:tc>
          <w:tcPr>
            <w:tcW w:type="dxa" w:w="1080"/>
          </w:tcPr>
          <w:p>
            <w:r>
              <w:rPr>
                <w:sz w:val="17"/>
              </w:rPr>
            </w:r>
            <w:r>
              <w:rPr>
                <w:sz w:val="17"/>
              </w:rPr>
              <w:t>0.67</w:t>
            </w:r>
          </w:p>
        </w:tc>
        <w:tc>
          <w:tcPr>
            <w:tcW w:type="dxa" w:w="1080"/>
          </w:tcPr>
          <w:p>
            <w:r>
              <w:rPr>
                <w:sz w:val="17"/>
              </w:rPr>
            </w:r>
            <w:r>
              <w:rPr>
                <w:sz w:val="17"/>
              </w:rPr>
              <w:t>2017</w:t>
            </w:r>
          </w:p>
        </w:tc>
        <w:tc>
          <w:tcPr>
            <w:tcW w:type="dxa" w:w="1080"/>
          </w:tcPr>
          <w:p>
            <w:r>
              <w:rPr>
                <w:sz w:val="17"/>
              </w:rPr>
            </w:r>
            <w:r>
              <w:rPr>
                <w:sz w:val="17"/>
              </w:rPr>
              <w:t>$115 m</w:t>
            </w:r>
          </w:p>
        </w:tc>
        <w:tc>
          <w:tcPr>
            <w:tcW w:type="dxa" w:w="1080"/>
          </w:tcPr>
          <w:p>
            <w:r>
              <w:rPr>
                <w:sz w:val="17"/>
              </w:rPr>
            </w:r>
            <w:r>
              <w:rPr>
                <w:sz w:val="17"/>
              </w:rPr>
              <w:t>5</w:t>
            </w:r>
          </w:p>
        </w:tc>
      </w:tr>
      <w:tr>
        <w:tc>
          <w:tcPr>
            <w:tcW w:type="dxa" w:w="1080"/>
          </w:tcPr>
          <w:p>
            <w:r>
              <w:rPr>
                <w:sz w:val="17"/>
              </w:rPr>
            </w:r>
            <w:r>
              <w:rPr>
                <w:sz w:val="17"/>
              </w:rPr>
              <w:t>AXCELIS TECHNOLOGIES INC</w:t>
            </w:r>
          </w:p>
        </w:tc>
        <w:tc>
          <w:tcPr>
            <w:tcW w:type="dxa" w:w="1080"/>
          </w:tcPr>
          <w:p>
            <w:r>
              <w:rPr>
                <w:sz w:val="17"/>
              </w:rPr>
            </w:r>
            <w:r>
              <w:rPr>
                <w:sz w:val="17"/>
              </w:rPr>
              <w:t>0001113232</w:t>
            </w:r>
          </w:p>
        </w:tc>
        <w:tc>
          <w:tcPr>
            <w:tcW w:type="dxa" w:w="1080"/>
          </w:tcPr>
          <w:p>
            <w:r>
              <w:rPr>
                <w:sz w:val="17"/>
              </w:rPr>
            </w:r>
            <w:r>
              <w:rPr>
                <w:sz w:val="17"/>
              </w:rPr>
              <w:t>3559</w:t>
            </w:r>
          </w:p>
        </w:tc>
        <w:tc>
          <w:tcPr>
            <w:tcW w:type="dxa" w:w="1080"/>
          </w:tcPr>
          <w:p>
            <w:r>
              <w:rPr>
                <w:sz w:val="17"/>
              </w:rPr>
            </w:r>
            <w:r>
              <w:rPr>
                <w:sz w:val="17"/>
              </w:rPr>
              <w:t>sic4</w:t>
            </w:r>
          </w:p>
        </w:tc>
        <w:tc>
          <w:tcPr>
            <w:tcW w:type="dxa" w:w="1080"/>
          </w:tcPr>
          <w:p>
            <w:r>
              <w:rPr>
                <w:sz w:val="17"/>
              </w:rPr>
            </w:r>
            <w:r>
              <w:rPr>
                <w:sz w:val="17"/>
              </w:rPr>
              <w:t>0.77</w:t>
            </w:r>
          </w:p>
        </w:tc>
        <w:tc>
          <w:tcPr>
            <w:tcW w:type="dxa" w:w="1080"/>
          </w:tcPr>
          <w:p>
            <w:r>
              <w:rPr>
                <w:sz w:val="17"/>
              </w:rPr>
            </w:r>
            <w:r>
              <w:rPr>
                <w:sz w:val="17"/>
              </w:rPr>
              <w:t>2017</w:t>
            </w:r>
          </w:p>
        </w:tc>
        <w:tc>
          <w:tcPr>
            <w:tcW w:type="dxa" w:w="1080"/>
          </w:tcPr>
          <w:p>
            <w:r>
              <w:rPr>
                <w:sz w:val="17"/>
              </w:rPr>
            </w:r>
            <w:r>
              <w:rPr>
                <w:sz w:val="17"/>
              </w:rPr>
              <w:t>$488 m</w:t>
            </w:r>
          </w:p>
        </w:tc>
        <w:tc>
          <w:tcPr>
            <w:tcW w:type="dxa" w:w="1080"/>
          </w:tcPr>
          <w:p>
            <w:r>
              <w:rPr>
                <w:sz w:val="17"/>
              </w:rPr>
            </w:r>
            <w:r>
              <w:rPr>
                <w:sz w:val="17"/>
              </w:rPr>
              <w:t>5</w:t>
            </w:r>
          </w:p>
        </w:tc>
      </w:tr>
    </w:tbl>
    <w:p/>
    <w:p>
      <w:pPr>
        <w:pStyle w:val="Heading3"/>
      </w:pPr>
      <w:r>
        <w:t>12. MusclePharm</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0001415684</w:t>
            </w:r>
          </w:p>
        </w:tc>
      </w:tr>
      <w:tr>
        <w:tc>
          <w:tcPr>
            <w:tcW w:type="dxa" w:w="4320"/>
          </w:tcPr>
          <w:p>
            <w:r>
              <w:rPr>
                <w:sz w:val="17"/>
              </w:rPr>
            </w:r>
            <w:r>
              <w:rPr>
                <w:sz w:val="17"/>
              </w:rPr>
              <w:t>EDGAR name</w:t>
            </w:r>
          </w:p>
        </w:tc>
        <w:tc>
          <w:tcPr>
            <w:tcW w:type="dxa" w:w="4320"/>
          </w:tcPr>
          <w:p>
            <w:r>
              <w:rPr>
                <w:sz w:val="17"/>
              </w:rPr>
            </w:r>
            <w:r>
              <w:rPr>
                <w:sz w:val="17"/>
              </w:rPr>
              <w:t>MusclePharm Corp</w:t>
            </w:r>
          </w:p>
        </w:tc>
      </w:tr>
      <w:tr>
        <w:tc>
          <w:tcPr>
            <w:tcW w:type="dxa" w:w="4320"/>
          </w:tcPr>
          <w:p>
            <w:r>
              <w:rPr>
                <w:sz w:val="17"/>
              </w:rPr>
            </w:r>
            <w:r>
              <w:rPr>
                <w:sz w:val="17"/>
              </w:rPr>
              <w:t>SIC</w:t>
            </w:r>
          </w:p>
        </w:tc>
        <w:tc>
          <w:tcPr>
            <w:tcW w:type="dxa" w:w="4320"/>
          </w:tcPr>
          <w:p>
            <w:r>
              <w:rPr>
                <w:sz w:val="17"/>
              </w:rPr>
            </w:r>
            <w:r>
              <w:rPr>
                <w:sz w:val="17"/>
              </w:rPr>
              <w:t>2834 — Pharmaceutical Preparations</w:t>
            </w:r>
          </w:p>
        </w:tc>
      </w:tr>
      <w:tr>
        <w:tc>
          <w:tcPr>
            <w:tcW w:type="dxa" w:w="4320"/>
          </w:tcPr>
          <w:p>
            <w:r>
              <w:rPr>
                <w:sz w:val="17"/>
              </w:rPr>
            </w:r>
            <w:r>
              <w:rPr>
                <w:sz w:val="17"/>
              </w:rPr>
              <w:t>State of incorporation / fiscal year end</w:t>
            </w:r>
          </w:p>
        </w:tc>
        <w:tc>
          <w:tcPr>
            <w:tcW w:type="dxa" w:w="4320"/>
          </w:tcPr>
          <w:p>
            <w:r>
              <w:rPr>
                <w:sz w:val="17"/>
              </w:rPr>
            </w:r>
            <w:r>
              <w:rPr>
                <w:sz w:val="17"/>
              </w:rPr>
              <w:t>NV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disclosure+misstatement</w:t>
            </w:r>
          </w:p>
        </w:tc>
      </w:tr>
      <w:tr>
        <w:tc>
          <w:tcPr>
            <w:tcW w:type="dxa" w:w="4320"/>
          </w:tcPr>
          <w:p>
            <w:r>
              <w:rPr>
                <w:sz w:val="17"/>
              </w:rPr>
            </w:r>
            <w:r>
              <w:rPr>
                <w:sz w:val="17"/>
              </w:rPr>
              <w:t>RPT element (from the enforcement documents)</w:t>
            </w:r>
          </w:p>
        </w:tc>
        <w:tc>
          <w:tcPr>
            <w:tcW w:type="dxa" w:w="4320"/>
          </w:tcPr>
          <w:p>
            <w:r>
              <w:rPr>
                <w:sz w:val="17"/>
              </w:rPr>
            </w:r>
            <w:r>
              <w:rPr>
                <w:sz w:val="17"/>
              </w:rPr>
              <w:t>Undisclosed related-party transactions with a major customer; perquisites</w:t>
            </w:r>
          </w:p>
        </w:tc>
      </w:tr>
      <w:tr>
        <w:tc>
          <w:tcPr>
            <w:tcW w:type="dxa" w:w="4320"/>
          </w:tcPr>
          <w:p>
            <w:r>
              <w:rPr>
                <w:sz w:val="17"/>
              </w:rPr>
            </w:r>
            <w:r>
              <w:rPr>
                <w:sz w:val="17"/>
              </w:rPr>
              <w:t>Misconduct years / enforcement year</w:t>
            </w:r>
          </w:p>
        </w:tc>
        <w:tc>
          <w:tcPr>
            <w:tcW w:type="dxa" w:w="4320"/>
          </w:tcPr>
          <w:p>
            <w:r>
              <w:rPr>
                <w:sz w:val="17"/>
              </w:rPr>
            </w:r>
            <w:r>
              <w:rPr>
                <w:sz w:val="17"/>
              </w:rPr>
              <w:t>2010-2013 / 2015</w:t>
            </w:r>
          </w:p>
        </w:tc>
      </w:tr>
      <w:tr>
        <w:tc>
          <w:tcPr>
            <w:tcW w:type="dxa" w:w="4320"/>
          </w:tcPr>
          <w:p>
            <w:r>
              <w:rPr>
                <w:sz w:val="17"/>
              </w:rPr>
            </w:r>
            <w:r>
              <w:rPr>
                <w:sz w:val="17"/>
              </w:rPr>
              <w:t>Enforcement references</w:t>
            </w:r>
          </w:p>
        </w:tc>
        <w:tc>
          <w:tcPr>
            <w:tcW w:type="dxa" w:w="4320"/>
          </w:tcPr>
          <w:p>
            <w:r>
              <w:rPr>
                <w:sz w:val="17"/>
              </w:rPr>
            </w:r>
            <w:r>
              <w:rPr>
                <w:sz w:val="17"/>
              </w:rPr>
              <w:t>Press release 2015-179</w:t>
            </w:r>
          </w:p>
        </w:tc>
      </w:tr>
      <w:tr>
        <w:tc>
          <w:tcPr>
            <w:tcW w:type="dxa" w:w="4320"/>
          </w:tcPr>
          <w:p>
            <w:r>
              <w:rPr>
                <w:sz w:val="17"/>
              </w:rPr>
            </w:r>
            <w:r>
              <w:rPr>
                <w:sz w:val="17"/>
              </w:rPr>
              <w:t>First public revelation (D2)</w:t>
            </w:r>
          </w:p>
        </w:tc>
        <w:tc>
          <w:tcPr>
            <w:tcW w:type="dxa" w:w="4320"/>
          </w:tcPr>
          <w:p>
            <w:r>
              <w:rPr>
                <w:sz w:val="17"/>
              </w:rPr>
            </w:r>
            <w:r>
              <w:rPr>
                <w:sz w:val="17"/>
              </w:rPr>
              <w:t>2012-05-14 — 8-K Item 4.02 non-reliance (FTS, 8-K/A 2012-05-25)</w:t>
            </w:r>
          </w:p>
        </w:tc>
      </w:tr>
      <w:tr>
        <w:tc>
          <w:tcPr>
            <w:tcW w:type="dxa" w:w="4320"/>
          </w:tcPr>
          <w:p>
            <w:r>
              <w:rPr>
                <w:sz w:val="17"/>
              </w:rPr>
            </w:r>
            <w:r>
              <w:rPr>
                <w:sz w:val="17"/>
              </w:rPr>
              <w:t>Revelation-date confidence</w:t>
            </w:r>
          </w:p>
        </w:tc>
        <w:tc>
          <w:tcPr>
            <w:tcW w:type="dxa" w:w="4320"/>
          </w:tcPr>
          <w:p>
            <w:r>
              <w:rPr>
                <w:sz w:val="17"/>
              </w:rPr>
            </w:r>
            <w:r>
              <w:rPr>
                <w:sz w:val="17"/>
              </w:rPr>
              <w:t>high — to verify: Press release 2015-179</w:t>
            </w:r>
          </w:p>
        </w:tc>
      </w:tr>
      <w:tr>
        <w:tc>
          <w:tcPr>
            <w:tcW w:type="dxa" w:w="4320"/>
          </w:tcPr>
          <w:p>
            <w:r>
              <w:rPr>
                <w:sz w:val="17"/>
              </w:rPr>
            </w:r>
            <w:r>
              <w:rPr>
                <w:sz w:val="17"/>
              </w:rPr>
              <w:t>Assessment window (five fiscal years before revelation)</w:t>
            </w:r>
          </w:p>
        </w:tc>
        <w:tc>
          <w:tcPr>
            <w:tcW w:type="dxa" w:w="4320"/>
          </w:tcPr>
          <w:p>
            <w:r>
              <w:rPr>
                <w:sz w:val="17"/>
              </w:rPr>
            </w:r>
            <w:r>
              <w:rPr>
                <w:sz w:val="17"/>
              </w:rPr>
              <w:t>2007-2011</w:t>
            </w:r>
          </w:p>
        </w:tc>
      </w:tr>
      <w:tr>
        <w:tc>
          <w:tcPr>
            <w:tcW w:type="dxa" w:w="4320"/>
          </w:tcPr>
          <w:p>
            <w:r>
              <w:rPr>
                <w:sz w:val="17"/>
              </w:rPr>
            </w:r>
            <w:r>
              <w:rPr>
                <w:sz w:val="17"/>
              </w:rPr>
              <w:t>Annual reports in the window / on file FY2004–2024</w:t>
            </w:r>
          </w:p>
        </w:tc>
        <w:tc>
          <w:tcPr>
            <w:tcW w:type="dxa" w:w="4320"/>
          </w:tcPr>
          <w:p>
            <w:r>
              <w:rPr>
                <w:sz w:val="17"/>
              </w:rPr>
            </w:r>
            <w:r>
              <w:rPr>
                <w:sz w:val="17"/>
              </w:rPr>
              <w:t>4 / 13 (2008–2021)</w:t>
            </w:r>
          </w:p>
        </w:tc>
      </w:tr>
      <w:tr>
        <w:tc>
          <w:tcPr>
            <w:tcW w:type="dxa" w:w="4320"/>
          </w:tcPr>
          <w:p>
            <w:r>
              <w:rPr>
                <w:sz w:val="17"/>
              </w:rPr>
            </w:r>
            <w:r>
              <w:rPr>
                <w:sz w:val="17"/>
              </w:rPr>
              <w:t>Screening notes</w:t>
            </w:r>
          </w:p>
        </w:tc>
        <w:tc>
          <w:tcPr>
            <w:tcW w:type="dxa" w:w="4320"/>
          </w:tcPr>
          <w:p>
            <w:r>
              <w:rPr>
                <w:sz w:val="17"/>
              </w:rPr>
            </w:r>
            <w:r>
              <w:rPr>
                <w:sz w:val="17"/>
              </w:rPr>
              <w:t>Press release 2015-179</w:t>
            </w:r>
          </w:p>
        </w:tc>
      </w:tr>
      <w:tr>
        <w:tc>
          <w:tcPr>
            <w:tcW w:type="dxa" w:w="4320"/>
          </w:tcPr>
          <w:p>
            <w:r>
              <w:rPr>
                <w:sz w:val="17"/>
              </w:rPr>
            </w:r>
            <w:r>
              <w:rPr>
                <w:sz w:val="17"/>
              </w:rPr>
              <w:t>Model result (run 3, out of fold)</w:t>
            </w:r>
          </w:p>
        </w:tc>
        <w:tc>
          <w:tcPr>
            <w:tcW w:type="dxa" w:w="4320"/>
          </w:tcPr>
          <w:p>
            <w:r>
              <w:rPr>
                <w:sz w:val="17"/>
              </w:rPr>
            </w:r>
            <w:r>
              <w:rPr>
                <w:sz w:val="17"/>
              </w:rPr>
              <w:t>within-set AUC 0.625; case-year mean score 0.546 vs matched 0.465; max 0.594; flagged years 0</w:t>
            </w:r>
          </w:p>
        </w:tc>
      </w:tr>
    </w:tbl>
    <w:p/>
    <w:p>
      <w:pPr>
        <w:jc w:val="left"/>
      </w:pPr>
      <w:r>
        <w:rPr>
          <w:b/>
        </w:rPr>
        <w:t>Matched firms (3)</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iBio, Inc.</w:t>
            </w:r>
          </w:p>
        </w:tc>
        <w:tc>
          <w:tcPr>
            <w:tcW w:type="dxa" w:w="1080"/>
          </w:tcPr>
          <w:p>
            <w:r>
              <w:rPr>
                <w:sz w:val="17"/>
              </w:rPr>
            </w:r>
            <w:r>
              <w:rPr>
                <w:sz w:val="17"/>
              </w:rPr>
              <w:t>0001420720</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0.01</w:t>
            </w:r>
          </w:p>
        </w:tc>
        <w:tc>
          <w:tcPr>
            <w:tcW w:type="dxa" w:w="1080"/>
          </w:tcPr>
          <w:p>
            <w:r>
              <w:rPr>
                <w:sz w:val="17"/>
              </w:rPr>
            </w:r>
            <w:r>
              <w:rPr>
                <w:sz w:val="17"/>
              </w:rPr>
              <w:t>2011</w:t>
            </w:r>
          </w:p>
        </w:tc>
        <w:tc>
          <w:tcPr>
            <w:tcW w:type="dxa" w:w="1080"/>
          </w:tcPr>
          <w:p>
            <w:r>
              <w:rPr>
                <w:sz w:val="17"/>
              </w:rPr>
            </w:r>
            <w:r>
              <w:rPr>
                <w:sz w:val="17"/>
              </w:rPr>
              <w:t>$5 m</w:t>
            </w:r>
          </w:p>
        </w:tc>
        <w:tc>
          <w:tcPr>
            <w:tcW w:type="dxa" w:w="1080"/>
          </w:tcPr>
          <w:p>
            <w:r>
              <w:rPr>
                <w:sz w:val="17"/>
              </w:rPr>
            </w:r>
            <w:r>
              <w:rPr>
                <w:sz w:val="17"/>
              </w:rPr>
              <w:t>4</w:t>
            </w:r>
          </w:p>
        </w:tc>
      </w:tr>
      <w:tr>
        <w:tc>
          <w:tcPr>
            <w:tcW w:type="dxa" w:w="1080"/>
          </w:tcPr>
          <w:p>
            <w:r>
              <w:rPr>
                <w:sz w:val="17"/>
              </w:rPr>
            </w:r>
            <w:r>
              <w:rPr>
                <w:sz w:val="17"/>
              </w:rPr>
              <w:t>Lite Strategy, Inc.</w:t>
            </w:r>
          </w:p>
        </w:tc>
        <w:tc>
          <w:tcPr>
            <w:tcW w:type="dxa" w:w="1080"/>
          </w:tcPr>
          <w:p>
            <w:r>
              <w:rPr>
                <w:sz w:val="17"/>
              </w:rPr>
            </w:r>
            <w:r>
              <w:rPr>
                <w:sz w:val="17"/>
              </w:rPr>
              <w:t>0001262104</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0.03</w:t>
            </w:r>
          </w:p>
        </w:tc>
        <w:tc>
          <w:tcPr>
            <w:tcW w:type="dxa" w:w="1080"/>
          </w:tcPr>
          <w:p>
            <w:r>
              <w:rPr>
                <w:sz w:val="17"/>
              </w:rPr>
            </w:r>
            <w:r>
              <w:rPr>
                <w:sz w:val="17"/>
              </w:rPr>
              <w:t>2011</w:t>
            </w:r>
          </w:p>
        </w:tc>
        <w:tc>
          <w:tcPr>
            <w:tcW w:type="dxa" w:w="1080"/>
          </w:tcPr>
          <w:p>
            <w:r>
              <w:rPr>
                <w:sz w:val="17"/>
              </w:rPr>
            </w:r>
            <w:r>
              <w:rPr>
                <w:sz w:val="17"/>
              </w:rPr>
              <w:t>$5 m</w:t>
            </w:r>
          </w:p>
        </w:tc>
        <w:tc>
          <w:tcPr>
            <w:tcW w:type="dxa" w:w="1080"/>
          </w:tcPr>
          <w:p>
            <w:r>
              <w:rPr>
                <w:sz w:val="17"/>
              </w:rPr>
            </w:r>
            <w:r>
              <w:rPr>
                <w:sz w:val="17"/>
              </w:rPr>
              <w:t>5</w:t>
            </w:r>
          </w:p>
        </w:tc>
      </w:tr>
      <w:tr>
        <w:tc>
          <w:tcPr>
            <w:tcW w:type="dxa" w:w="1080"/>
          </w:tcPr>
          <w:p>
            <w:r>
              <w:rPr>
                <w:sz w:val="17"/>
              </w:rPr>
            </w:r>
            <w:r>
              <w:rPr>
                <w:sz w:val="17"/>
              </w:rPr>
              <w:t>BIOVEST INTERNATIONAL INC</w:t>
            </w:r>
          </w:p>
        </w:tc>
        <w:tc>
          <w:tcPr>
            <w:tcW w:type="dxa" w:w="1080"/>
          </w:tcPr>
          <w:p>
            <w:r>
              <w:rPr>
                <w:sz w:val="17"/>
              </w:rPr>
            </w:r>
            <w:r>
              <w:rPr>
                <w:sz w:val="17"/>
              </w:rPr>
              <w:t>0000704384</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0.04</w:t>
            </w:r>
          </w:p>
        </w:tc>
        <w:tc>
          <w:tcPr>
            <w:tcW w:type="dxa" w:w="1080"/>
          </w:tcPr>
          <w:p>
            <w:r>
              <w:rPr>
                <w:sz w:val="17"/>
              </w:rPr>
            </w:r>
            <w:r>
              <w:rPr>
                <w:sz w:val="17"/>
              </w:rPr>
              <w:t>2011</w:t>
            </w:r>
          </w:p>
        </w:tc>
        <w:tc>
          <w:tcPr>
            <w:tcW w:type="dxa" w:w="1080"/>
          </w:tcPr>
          <w:p>
            <w:r>
              <w:rPr>
                <w:sz w:val="17"/>
              </w:rPr>
            </w:r>
            <w:r>
              <w:rPr>
                <w:sz w:val="17"/>
              </w:rPr>
              <w:t>$5 m</w:t>
            </w:r>
          </w:p>
        </w:tc>
        <w:tc>
          <w:tcPr>
            <w:tcW w:type="dxa" w:w="1080"/>
          </w:tcPr>
          <w:p>
            <w:r>
              <w:rPr>
                <w:sz w:val="17"/>
              </w:rPr>
            </w:r>
            <w:r>
              <w:rPr>
                <w:sz w:val="17"/>
              </w:rPr>
              <w:t>5</w:t>
            </w:r>
          </w:p>
        </w:tc>
      </w:tr>
    </w:tbl>
    <w:p/>
    <w:p>
      <w:pPr>
        <w:pStyle w:val="Heading3"/>
      </w:pPr>
      <w:r>
        <w:t>13. Ocwen Financial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0000873860</w:t>
            </w:r>
          </w:p>
        </w:tc>
      </w:tr>
      <w:tr>
        <w:tc>
          <w:tcPr>
            <w:tcW w:type="dxa" w:w="4320"/>
          </w:tcPr>
          <w:p>
            <w:r>
              <w:rPr>
                <w:sz w:val="17"/>
              </w:rPr>
            </w:r>
            <w:r>
              <w:rPr>
                <w:sz w:val="17"/>
              </w:rPr>
              <w:t>EDGAR name</w:t>
            </w:r>
          </w:p>
        </w:tc>
        <w:tc>
          <w:tcPr>
            <w:tcW w:type="dxa" w:w="4320"/>
          </w:tcPr>
          <w:p>
            <w:r>
              <w:rPr>
                <w:sz w:val="17"/>
              </w:rPr>
            </w:r>
            <w:r>
              <w:rPr>
                <w:sz w:val="17"/>
              </w:rPr>
              <w:t>ONITY GROUP INC.</w:t>
            </w:r>
          </w:p>
        </w:tc>
      </w:tr>
      <w:tr>
        <w:tc>
          <w:tcPr>
            <w:tcW w:type="dxa" w:w="4320"/>
          </w:tcPr>
          <w:p>
            <w:r>
              <w:rPr>
                <w:sz w:val="17"/>
              </w:rPr>
            </w:r>
            <w:r>
              <w:rPr>
                <w:sz w:val="17"/>
              </w:rPr>
              <w:t>SIC</w:t>
            </w:r>
          </w:p>
        </w:tc>
        <w:tc>
          <w:tcPr>
            <w:tcW w:type="dxa" w:w="4320"/>
          </w:tcPr>
          <w:p>
            <w:r>
              <w:rPr>
                <w:sz w:val="17"/>
              </w:rPr>
            </w:r>
            <w:r>
              <w:rPr>
                <w:sz w:val="17"/>
              </w:rPr>
              <w:t>6162 — Mortgage Bankers &amp; Loan Correspondents</w:t>
            </w:r>
          </w:p>
        </w:tc>
      </w:tr>
      <w:tr>
        <w:tc>
          <w:tcPr>
            <w:tcW w:type="dxa" w:w="4320"/>
          </w:tcPr>
          <w:p>
            <w:r>
              <w:rPr>
                <w:sz w:val="17"/>
              </w:rPr>
            </w:r>
            <w:r>
              <w:rPr>
                <w:sz w:val="17"/>
              </w:rPr>
              <w:t>State of incorporation / fiscal year end</w:t>
            </w:r>
          </w:p>
        </w:tc>
        <w:tc>
          <w:tcPr>
            <w:tcW w:type="dxa" w:w="4320"/>
          </w:tcPr>
          <w:p>
            <w:r>
              <w:rPr>
                <w:sz w:val="17"/>
              </w:rPr>
            </w:r>
            <w:r>
              <w:rPr>
                <w:sz w:val="17"/>
              </w:rPr>
              <w:t>FL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disclosure+misstatement</w:t>
            </w:r>
          </w:p>
        </w:tc>
      </w:tr>
      <w:tr>
        <w:tc>
          <w:tcPr>
            <w:tcW w:type="dxa" w:w="4320"/>
          </w:tcPr>
          <w:p>
            <w:r>
              <w:rPr>
                <w:sz w:val="17"/>
              </w:rPr>
            </w:r>
            <w:r>
              <w:rPr>
                <w:sz w:val="17"/>
              </w:rPr>
              <w:t>RPT element (from the enforcement documents)</w:t>
            </w:r>
          </w:p>
        </w:tc>
        <w:tc>
          <w:tcPr>
            <w:tcW w:type="dxa" w:w="4320"/>
          </w:tcPr>
          <w:p>
            <w:r>
              <w:rPr>
                <w:sz w:val="17"/>
              </w:rPr>
            </w:r>
            <w:r>
              <w:rPr>
                <w:sz w:val="17"/>
              </w:rPr>
              <w:t>Misstated related-party recusal disclosures (Altisource)</w:t>
            </w:r>
          </w:p>
        </w:tc>
      </w:tr>
      <w:tr>
        <w:tc>
          <w:tcPr>
            <w:tcW w:type="dxa" w:w="4320"/>
          </w:tcPr>
          <w:p>
            <w:r>
              <w:rPr>
                <w:sz w:val="17"/>
              </w:rPr>
            </w:r>
            <w:r>
              <w:rPr>
                <w:sz w:val="17"/>
              </w:rPr>
              <w:t>Misconduct years / enforcement year</w:t>
            </w:r>
          </w:p>
        </w:tc>
        <w:tc>
          <w:tcPr>
            <w:tcW w:type="dxa" w:w="4320"/>
          </w:tcPr>
          <w:p>
            <w:r>
              <w:rPr>
                <w:sz w:val="17"/>
              </w:rPr>
            </w:r>
            <w:r>
              <w:rPr>
                <w:sz w:val="17"/>
              </w:rPr>
              <w:t>2012-2014 / 2016</w:t>
            </w:r>
          </w:p>
        </w:tc>
      </w:tr>
      <w:tr>
        <w:tc>
          <w:tcPr>
            <w:tcW w:type="dxa" w:w="4320"/>
          </w:tcPr>
          <w:p>
            <w:r>
              <w:rPr>
                <w:sz w:val="17"/>
              </w:rPr>
            </w:r>
            <w:r>
              <w:rPr>
                <w:sz w:val="17"/>
              </w:rPr>
              <w:t>Enforcement references</w:t>
            </w:r>
          </w:p>
        </w:tc>
        <w:tc>
          <w:tcPr>
            <w:tcW w:type="dxa" w:w="4320"/>
          </w:tcPr>
          <w:p>
            <w:r>
              <w:rPr>
                <w:sz w:val="17"/>
              </w:rPr>
            </w:r>
            <w:r>
              <w:rPr>
                <w:sz w:val="17"/>
              </w:rPr>
              <w:t>AAER-3733</w:t>
            </w:r>
          </w:p>
        </w:tc>
      </w:tr>
      <w:tr>
        <w:tc>
          <w:tcPr>
            <w:tcW w:type="dxa" w:w="4320"/>
          </w:tcPr>
          <w:p>
            <w:r>
              <w:rPr>
                <w:sz w:val="17"/>
              </w:rPr>
            </w:r>
            <w:r>
              <w:rPr>
                <w:sz w:val="17"/>
              </w:rPr>
              <w:t>First public revelation (D2)</w:t>
            </w:r>
          </w:p>
        </w:tc>
        <w:tc>
          <w:tcPr>
            <w:tcW w:type="dxa" w:w="4320"/>
          </w:tcPr>
          <w:p>
            <w:r>
              <w:rPr>
                <w:sz w:val="17"/>
              </w:rPr>
            </w:r>
            <w:r>
              <w:rPr>
                <w:sz w:val="17"/>
              </w:rPr>
              <w:t>2014-08-18 — 10-K/A restating FY2013 (Erbey recusal / Altisource); NY DFS letter 2014-08-04 public</w:t>
            </w:r>
          </w:p>
        </w:tc>
      </w:tr>
      <w:tr>
        <w:tc>
          <w:tcPr>
            <w:tcW w:type="dxa" w:w="4320"/>
          </w:tcPr>
          <w:p>
            <w:r>
              <w:rPr>
                <w:sz w:val="17"/>
              </w:rPr>
            </w:r>
            <w:r>
              <w:rPr>
                <w:sz w:val="17"/>
              </w:rPr>
              <w:t>Revelation-date confidence</w:t>
            </w:r>
          </w:p>
        </w:tc>
        <w:tc>
          <w:tcPr>
            <w:tcW w:type="dxa" w:w="4320"/>
          </w:tcPr>
          <w:p>
            <w:r>
              <w:rPr>
                <w:sz w:val="17"/>
              </w:rPr>
            </w:r>
            <w:r>
              <w:rPr>
                <w:sz w:val="17"/>
              </w:rPr>
              <w:t>high — to verify: AAER-3733 2016-01-20</w:t>
            </w:r>
          </w:p>
        </w:tc>
      </w:tr>
      <w:tr>
        <w:tc>
          <w:tcPr>
            <w:tcW w:type="dxa" w:w="4320"/>
          </w:tcPr>
          <w:p>
            <w:r>
              <w:rPr>
                <w:sz w:val="17"/>
              </w:rPr>
            </w:r>
            <w:r>
              <w:rPr>
                <w:sz w:val="17"/>
              </w:rPr>
              <w:t>Assessment window (five fiscal years before revelation)</w:t>
            </w:r>
          </w:p>
        </w:tc>
        <w:tc>
          <w:tcPr>
            <w:tcW w:type="dxa" w:w="4320"/>
          </w:tcPr>
          <w:p>
            <w:r>
              <w:rPr>
                <w:sz w:val="17"/>
              </w:rPr>
            </w:r>
            <w:r>
              <w:rPr>
                <w:sz w:val="17"/>
              </w:rPr>
              <w:t>2009-2013</w:t>
            </w:r>
          </w:p>
        </w:tc>
      </w:tr>
      <w:tr>
        <w:tc>
          <w:tcPr>
            <w:tcW w:type="dxa" w:w="4320"/>
          </w:tcPr>
          <w:p>
            <w:r>
              <w:rPr>
                <w:sz w:val="17"/>
              </w:rPr>
            </w:r>
            <w:r>
              <w:rPr>
                <w:sz w:val="17"/>
              </w:rPr>
              <w:t>Annual reports in the window / on file FY2004–2024</w:t>
            </w:r>
          </w:p>
        </w:tc>
        <w:tc>
          <w:tcPr>
            <w:tcW w:type="dxa" w:w="4320"/>
          </w:tcPr>
          <w:p>
            <w:r>
              <w:rPr>
                <w:sz w:val="17"/>
              </w:rPr>
            </w:r>
            <w:r>
              <w:rPr>
                <w:sz w:val="17"/>
              </w:rPr>
              <w:t>5 / 21 (2004–2024)</w:t>
            </w:r>
          </w:p>
        </w:tc>
      </w:tr>
      <w:tr>
        <w:tc>
          <w:tcPr>
            <w:tcW w:type="dxa" w:w="4320"/>
          </w:tcPr>
          <w:p>
            <w:r>
              <w:rPr>
                <w:sz w:val="17"/>
              </w:rPr>
            </w:r>
            <w:r>
              <w:rPr>
                <w:sz w:val="17"/>
              </w:rPr>
              <w:t>Screening notes</w:t>
            </w:r>
          </w:p>
        </w:tc>
        <w:tc>
          <w:tcPr>
            <w:tcW w:type="dxa" w:w="4320"/>
          </w:tcPr>
          <w:p>
            <w:r>
              <w:rPr>
                <w:sz w:val="17"/>
              </w:rPr>
            </w:r>
            <w:r>
              <w:rPr>
                <w:sz w:val="17"/>
              </w:rPr>
              <w:t>AAER-3733 (2016-01-20) confirmed</w:t>
            </w:r>
          </w:p>
        </w:tc>
      </w:tr>
      <w:tr>
        <w:tc>
          <w:tcPr>
            <w:tcW w:type="dxa" w:w="4320"/>
          </w:tcPr>
          <w:p>
            <w:r>
              <w:rPr>
                <w:sz w:val="17"/>
              </w:rPr>
            </w:r>
            <w:r>
              <w:rPr>
                <w:sz w:val="17"/>
              </w:rPr>
              <w:t>Model result (run 3, out of fold)</w:t>
            </w:r>
          </w:p>
        </w:tc>
        <w:tc>
          <w:tcPr>
            <w:tcW w:type="dxa" w:w="4320"/>
          </w:tcPr>
          <w:p>
            <w:r>
              <w:rPr>
                <w:sz w:val="17"/>
              </w:rPr>
            </w:r>
            <w:r>
              <w:rPr>
                <w:sz w:val="17"/>
              </w:rPr>
              <w:t>within-set AUC 0.2; case-year mean score 0.118 vs matched 0.445; max 0.186; flagged years 0</w:t>
            </w:r>
          </w:p>
        </w:tc>
      </w:tr>
    </w:tbl>
    <w:p/>
    <w:p>
      <w:pPr>
        <w:jc w:val="left"/>
      </w:pPr>
      <w:r>
        <w:rPr>
          <w:b/>
        </w:rPr>
        <w:t>Matched firms (3)</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DITECH HOLDING Corp</w:t>
            </w:r>
          </w:p>
        </w:tc>
        <w:tc>
          <w:tcPr>
            <w:tcW w:type="dxa" w:w="1080"/>
          </w:tcPr>
          <w:p>
            <w:r>
              <w:rPr>
                <w:sz w:val="17"/>
              </w:rPr>
            </w:r>
            <w:r>
              <w:rPr>
                <w:sz w:val="17"/>
              </w:rPr>
              <w:t>0001040719</w:t>
            </w:r>
          </w:p>
        </w:tc>
        <w:tc>
          <w:tcPr>
            <w:tcW w:type="dxa" w:w="1080"/>
          </w:tcPr>
          <w:p>
            <w:r>
              <w:rPr>
                <w:sz w:val="17"/>
              </w:rPr>
            </w:r>
            <w:r>
              <w:rPr>
                <w:sz w:val="17"/>
              </w:rPr>
              <w:t>6162</w:t>
            </w:r>
          </w:p>
        </w:tc>
        <w:tc>
          <w:tcPr>
            <w:tcW w:type="dxa" w:w="1080"/>
          </w:tcPr>
          <w:p>
            <w:r>
              <w:rPr>
                <w:sz w:val="17"/>
              </w:rPr>
            </w:r>
            <w:r>
              <w:rPr>
                <w:sz w:val="17"/>
              </w:rPr>
              <w:t>sic2</w:t>
            </w:r>
          </w:p>
        </w:tc>
        <w:tc>
          <w:tcPr>
            <w:tcW w:type="dxa" w:w="1080"/>
          </w:tcPr>
          <w:p>
            <w:r>
              <w:rPr>
                <w:sz w:val="17"/>
              </w:rPr>
            </w:r>
            <w:r>
              <w:rPr>
                <w:sz w:val="17"/>
              </w:rPr>
              <w:t>0.79</w:t>
            </w:r>
          </w:p>
        </w:tc>
        <w:tc>
          <w:tcPr>
            <w:tcW w:type="dxa" w:w="1080"/>
          </w:tcPr>
          <w:p>
            <w:r>
              <w:rPr>
                <w:sz w:val="17"/>
              </w:rPr>
            </w:r>
            <w:r>
              <w:rPr>
                <w:sz w:val="17"/>
              </w:rPr>
              <w:t>2013</w:t>
            </w:r>
          </w:p>
        </w:tc>
        <w:tc>
          <w:tcPr>
            <w:tcW w:type="dxa" w:w="1080"/>
          </w:tcPr>
          <w:p>
            <w:r>
              <w:rPr>
                <w:sz w:val="17"/>
              </w:rPr>
            </w:r>
            <w:r>
              <w:rPr>
                <w:sz w:val="17"/>
              </w:rPr>
              <w:t>$17.4 bn</w:t>
            </w:r>
          </w:p>
        </w:tc>
        <w:tc>
          <w:tcPr>
            <w:tcW w:type="dxa" w:w="1080"/>
          </w:tcPr>
          <w:p>
            <w:r>
              <w:rPr>
                <w:sz w:val="17"/>
              </w:rPr>
            </w:r>
            <w:r>
              <w:rPr>
                <w:sz w:val="17"/>
              </w:rPr>
              <w:t>5</w:t>
            </w:r>
          </w:p>
        </w:tc>
      </w:tr>
      <w:tr>
        <w:tc>
          <w:tcPr>
            <w:tcW w:type="dxa" w:w="1080"/>
          </w:tcPr>
          <w:p>
            <w:r>
              <w:rPr>
                <w:sz w:val="17"/>
              </w:rPr>
            </w:r>
            <w:r>
              <w:rPr>
                <w:sz w:val="17"/>
              </w:rPr>
              <w:t>PSM HOLDINGS INC</w:t>
            </w:r>
          </w:p>
        </w:tc>
        <w:tc>
          <w:tcPr>
            <w:tcW w:type="dxa" w:w="1080"/>
          </w:tcPr>
          <w:p>
            <w:r>
              <w:rPr>
                <w:sz w:val="17"/>
              </w:rPr>
            </w:r>
            <w:r>
              <w:rPr>
                <w:sz w:val="17"/>
              </w:rPr>
              <w:t>0001362180</w:t>
            </w:r>
          </w:p>
        </w:tc>
        <w:tc>
          <w:tcPr>
            <w:tcW w:type="dxa" w:w="1080"/>
          </w:tcPr>
          <w:p>
            <w:r>
              <w:rPr>
                <w:sz w:val="17"/>
              </w:rPr>
            </w:r>
            <w:r>
              <w:rPr>
                <w:sz w:val="17"/>
              </w:rPr>
              <w:t>6162</w:t>
            </w:r>
          </w:p>
        </w:tc>
        <w:tc>
          <w:tcPr>
            <w:tcW w:type="dxa" w:w="1080"/>
          </w:tcPr>
          <w:p>
            <w:r>
              <w:rPr>
                <w:sz w:val="17"/>
              </w:rPr>
            </w:r>
            <w:r>
              <w:rPr>
                <w:sz w:val="17"/>
              </w:rPr>
              <w:t>sic2</w:t>
            </w:r>
          </w:p>
        </w:tc>
        <w:tc>
          <w:tcPr>
            <w:tcW w:type="dxa" w:w="1080"/>
          </w:tcPr>
          <w:p>
            <w:r>
              <w:rPr>
                <w:sz w:val="17"/>
              </w:rPr>
            </w:r>
            <w:r>
              <w:rPr>
                <w:sz w:val="17"/>
              </w:rPr>
              <w:t>5.92</w:t>
            </w:r>
          </w:p>
        </w:tc>
        <w:tc>
          <w:tcPr>
            <w:tcW w:type="dxa" w:w="1080"/>
          </w:tcPr>
          <w:p>
            <w:r>
              <w:rPr>
                <w:sz w:val="17"/>
              </w:rPr>
            </w:r>
            <w:r>
              <w:rPr>
                <w:sz w:val="17"/>
              </w:rPr>
              <w:t>2013</w:t>
            </w:r>
          </w:p>
        </w:tc>
        <w:tc>
          <w:tcPr>
            <w:tcW w:type="dxa" w:w="1080"/>
          </w:tcPr>
          <w:p>
            <w:r>
              <w:rPr>
                <w:sz w:val="17"/>
              </w:rPr>
            </w:r>
            <w:r>
              <w:rPr>
                <w:sz w:val="17"/>
              </w:rPr>
              <w:t>$21 m</w:t>
            </w:r>
          </w:p>
        </w:tc>
        <w:tc>
          <w:tcPr>
            <w:tcW w:type="dxa" w:w="1080"/>
          </w:tcPr>
          <w:p>
            <w:r>
              <w:rPr>
                <w:sz w:val="17"/>
              </w:rPr>
            </w:r>
            <w:r>
              <w:rPr>
                <w:sz w:val="17"/>
              </w:rPr>
              <w:t>5</w:t>
            </w:r>
          </w:p>
        </w:tc>
      </w:tr>
      <w:tr>
        <w:tc>
          <w:tcPr>
            <w:tcW w:type="dxa" w:w="1080"/>
          </w:tcPr>
          <w:p>
            <w:r>
              <w:rPr>
                <w:sz w:val="17"/>
              </w:rPr>
            </w:r>
            <w:r>
              <w:rPr>
                <w:sz w:val="17"/>
              </w:rPr>
              <w:t>MOPALS.COM, INC.</w:t>
            </w:r>
          </w:p>
        </w:tc>
        <w:tc>
          <w:tcPr>
            <w:tcW w:type="dxa" w:w="1080"/>
          </w:tcPr>
          <w:p>
            <w:r>
              <w:rPr>
                <w:sz w:val="17"/>
              </w:rPr>
            </w:r>
            <w:r>
              <w:rPr>
                <w:sz w:val="17"/>
              </w:rPr>
              <w:t>0001222218</w:t>
            </w:r>
          </w:p>
        </w:tc>
        <w:tc>
          <w:tcPr>
            <w:tcW w:type="dxa" w:w="1080"/>
          </w:tcPr>
          <w:p>
            <w:r>
              <w:rPr>
                <w:sz w:val="17"/>
              </w:rPr>
            </w:r>
            <w:r>
              <w:rPr>
                <w:sz w:val="17"/>
              </w:rPr>
              <w:t>6162</w:t>
            </w:r>
          </w:p>
        </w:tc>
        <w:tc>
          <w:tcPr>
            <w:tcW w:type="dxa" w:w="1080"/>
          </w:tcPr>
          <w:p>
            <w:r>
              <w:rPr>
                <w:sz w:val="17"/>
              </w:rPr>
            </w:r>
            <w:r>
              <w:rPr>
                <w:sz w:val="17"/>
              </w:rPr>
              <w:t>sic2</w:t>
            </w:r>
          </w:p>
        </w:tc>
        <w:tc>
          <w:tcPr>
            <w:tcW w:type="dxa" w:w="1080"/>
          </w:tcPr>
          <w:p>
            <w:r>
              <w:rPr>
                <w:sz w:val="17"/>
              </w:rPr>
            </w:r>
            <w:r>
              <w:rPr>
                <w:sz w:val="17"/>
              </w:rPr>
              <w:t>9.43</w:t>
            </w:r>
          </w:p>
        </w:tc>
        <w:tc>
          <w:tcPr>
            <w:tcW w:type="dxa" w:w="1080"/>
          </w:tcPr>
          <w:p>
            <w:r>
              <w:rPr>
                <w:sz w:val="17"/>
              </w:rPr>
            </w:r>
            <w:r>
              <w:rPr>
                <w:sz w:val="17"/>
              </w:rPr>
              <w:t>2013</w:t>
            </w:r>
          </w:p>
        </w:tc>
        <w:tc>
          <w:tcPr>
            <w:tcW w:type="dxa" w:w="1080"/>
          </w:tcPr>
          <w:p>
            <w:r>
              <w:rPr>
                <w:sz w:val="17"/>
              </w:rPr>
            </w:r>
            <w:r>
              <w:rPr>
                <w:sz w:val="17"/>
              </w:rPr>
              <w:t>$638,398</w:t>
            </w:r>
          </w:p>
        </w:tc>
        <w:tc>
          <w:tcPr>
            <w:tcW w:type="dxa" w:w="1080"/>
          </w:tcPr>
          <w:p>
            <w:r>
              <w:rPr>
                <w:sz w:val="17"/>
              </w:rPr>
            </w:r>
            <w:r>
              <w:rPr>
                <w:sz w:val="17"/>
              </w:rPr>
              <w:t>5</w:t>
            </w:r>
          </w:p>
        </w:tc>
      </w:tr>
    </w:tbl>
    <w:p/>
    <w:p>
      <w:pPr>
        <w:pStyle w:val="Heading3"/>
      </w:pPr>
      <w:r>
        <w:t>14. Premier Holding Corp</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0001030916</w:t>
            </w:r>
          </w:p>
        </w:tc>
      </w:tr>
      <w:tr>
        <w:tc>
          <w:tcPr>
            <w:tcW w:type="dxa" w:w="4320"/>
          </w:tcPr>
          <w:p>
            <w:r>
              <w:rPr>
                <w:sz w:val="17"/>
              </w:rPr>
            </w:r>
            <w:r>
              <w:rPr>
                <w:sz w:val="17"/>
              </w:rPr>
              <w:t>EDGAR name</w:t>
            </w:r>
          </w:p>
        </w:tc>
        <w:tc>
          <w:tcPr>
            <w:tcW w:type="dxa" w:w="4320"/>
          </w:tcPr>
          <w:p>
            <w:r>
              <w:rPr>
                <w:sz w:val="17"/>
              </w:rPr>
            </w:r>
            <w:r>
              <w:rPr>
                <w:sz w:val="17"/>
              </w:rPr>
              <w:t>PREMIER HOLDING CORP.</w:t>
            </w:r>
          </w:p>
        </w:tc>
      </w:tr>
      <w:tr>
        <w:tc>
          <w:tcPr>
            <w:tcW w:type="dxa" w:w="4320"/>
          </w:tcPr>
          <w:p>
            <w:r>
              <w:rPr>
                <w:sz w:val="17"/>
              </w:rPr>
            </w:r>
            <w:r>
              <w:rPr>
                <w:sz w:val="17"/>
              </w:rPr>
              <w:t>SIC</w:t>
            </w:r>
          </w:p>
        </w:tc>
        <w:tc>
          <w:tcPr>
            <w:tcW w:type="dxa" w:w="4320"/>
          </w:tcPr>
          <w:p>
            <w:r>
              <w:rPr>
                <w:sz w:val="17"/>
              </w:rPr>
            </w:r>
            <w:r>
              <w:rPr>
                <w:sz w:val="17"/>
              </w:rPr>
              <w:t>4911 — Electric Services</w:t>
            </w:r>
          </w:p>
        </w:tc>
      </w:tr>
      <w:tr>
        <w:tc>
          <w:tcPr>
            <w:tcW w:type="dxa" w:w="4320"/>
          </w:tcPr>
          <w:p>
            <w:r>
              <w:rPr>
                <w:sz w:val="17"/>
              </w:rPr>
            </w:r>
            <w:r>
              <w:rPr>
                <w:sz w:val="17"/>
              </w:rPr>
              <w:t>State of incorporation / fiscal year end</w:t>
            </w:r>
          </w:p>
        </w:tc>
        <w:tc>
          <w:tcPr>
            <w:tcW w:type="dxa" w:w="4320"/>
          </w:tcPr>
          <w:p>
            <w:r>
              <w:rPr>
                <w:sz w:val="17"/>
              </w:rPr>
            </w:r>
            <w:r>
              <w:rPr>
                <w:sz w:val="17"/>
              </w:rPr>
              <w:t>NV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Series of sham transactions with related parties to create the appearance of an active business</w:t>
            </w:r>
          </w:p>
        </w:tc>
      </w:tr>
      <w:tr>
        <w:tc>
          <w:tcPr>
            <w:tcW w:type="dxa" w:w="4320"/>
          </w:tcPr>
          <w:p>
            <w:r>
              <w:rPr>
                <w:sz w:val="17"/>
              </w:rPr>
            </w:r>
            <w:r>
              <w:rPr>
                <w:sz w:val="17"/>
              </w:rPr>
              <w:t>Misconduct years / enforcement year</w:t>
            </w:r>
          </w:p>
        </w:tc>
        <w:tc>
          <w:tcPr>
            <w:tcW w:type="dxa" w:w="4320"/>
          </w:tcPr>
          <w:p>
            <w:r>
              <w:rPr>
                <w:sz w:val="17"/>
              </w:rPr>
            </w:r>
            <w:r>
              <w:rPr>
                <w:sz w:val="17"/>
              </w:rPr>
              <w:t>2012-2015 / 2017</w:t>
            </w:r>
          </w:p>
        </w:tc>
      </w:tr>
      <w:tr>
        <w:tc>
          <w:tcPr>
            <w:tcW w:type="dxa" w:w="4320"/>
          </w:tcPr>
          <w:p>
            <w:r>
              <w:rPr>
                <w:sz w:val="17"/>
              </w:rPr>
            </w:r>
            <w:r>
              <w:rPr>
                <w:sz w:val="17"/>
              </w:rPr>
              <w:t>Enforcement references</w:t>
            </w:r>
          </w:p>
        </w:tc>
        <w:tc>
          <w:tcPr>
            <w:tcW w:type="dxa" w:w="4320"/>
          </w:tcPr>
          <w:p>
            <w:r>
              <w:rPr>
                <w:sz w:val="17"/>
              </w:rPr>
            </w:r>
            <w:r>
              <w:rPr>
                <w:sz w:val="17"/>
              </w:rPr>
              <w:t>LR-24000 (2017-12-04), LR-25021 (2021); company and CEO Letcavage charged</w:t>
            </w:r>
          </w:p>
        </w:tc>
      </w:tr>
      <w:tr>
        <w:tc>
          <w:tcPr>
            <w:tcW w:type="dxa" w:w="4320"/>
          </w:tcPr>
          <w:p>
            <w:r>
              <w:rPr>
                <w:sz w:val="17"/>
              </w:rPr>
            </w:r>
            <w:r>
              <w:rPr>
                <w:sz w:val="17"/>
              </w:rPr>
              <w:t>First public revelation (D2)</w:t>
            </w:r>
          </w:p>
        </w:tc>
        <w:tc>
          <w:tcPr>
            <w:tcW w:type="dxa" w:w="4320"/>
          </w:tcPr>
          <w:p>
            <w:r>
              <w:rPr>
                <w:sz w:val="17"/>
              </w:rPr>
            </w:r>
            <w:r>
              <w:rPr>
                <w:sz w:val="17"/>
              </w:rPr>
              <w:t>2017-12-04 — SEC complaint LR-24000 (placeholder); check 2016-2017 8-Ks</w:t>
            </w:r>
          </w:p>
        </w:tc>
      </w:tr>
      <w:tr>
        <w:tc>
          <w:tcPr>
            <w:tcW w:type="dxa" w:w="4320"/>
          </w:tcPr>
          <w:p>
            <w:r>
              <w:rPr>
                <w:sz w:val="17"/>
              </w:rPr>
            </w:r>
            <w:r>
              <w:rPr>
                <w:sz w:val="17"/>
              </w:rPr>
              <w:t>Revelation-date confidence</w:t>
            </w:r>
          </w:p>
        </w:tc>
        <w:tc>
          <w:tcPr>
            <w:tcW w:type="dxa" w:w="4320"/>
          </w:tcPr>
          <w:p>
            <w:r>
              <w:rPr>
                <w:sz w:val="17"/>
              </w:rPr>
            </w:r>
            <w:r>
              <w:rPr>
                <w:sz w:val="17"/>
              </w:rPr>
              <w:t>low — to verify: search filings for an SEC inquiry disclosure</w:t>
            </w:r>
          </w:p>
        </w:tc>
      </w:tr>
      <w:tr>
        <w:tc>
          <w:tcPr>
            <w:tcW w:type="dxa" w:w="4320"/>
          </w:tcPr>
          <w:p>
            <w:r>
              <w:rPr>
                <w:sz w:val="17"/>
              </w:rPr>
            </w:r>
            <w:r>
              <w:rPr>
                <w:sz w:val="17"/>
              </w:rPr>
              <w:t>Assessment window (five fiscal years before revelation)</w:t>
            </w:r>
          </w:p>
        </w:tc>
        <w:tc>
          <w:tcPr>
            <w:tcW w:type="dxa" w:w="4320"/>
          </w:tcPr>
          <w:p>
            <w:r>
              <w:rPr>
                <w:sz w:val="17"/>
              </w:rPr>
            </w:r>
            <w:r>
              <w:rPr>
                <w:sz w:val="17"/>
              </w:rPr>
              <w:t>2012-2016</w:t>
            </w:r>
          </w:p>
        </w:tc>
      </w:tr>
      <w:tr>
        <w:tc>
          <w:tcPr>
            <w:tcW w:type="dxa" w:w="4320"/>
          </w:tcPr>
          <w:p>
            <w:r>
              <w:rPr>
                <w:sz w:val="17"/>
              </w:rPr>
            </w:r>
            <w:r>
              <w:rPr>
                <w:sz w:val="17"/>
              </w:rPr>
              <w:t>Annual reports in the window / on file FY2004–2024</w:t>
            </w:r>
          </w:p>
        </w:tc>
        <w:tc>
          <w:tcPr>
            <w:tcW w:type="dxa" w:w="4320"/>
          </w:tcPr>
          <w:p>
            <w:r>
              <w:rPr>
                <w:sz w:val="17"/>
              </w:rPr>
            </w:r>
            <w:r>
              <w:rPr>
                <w:sz w:val="17"/>
              </w:rPr>
              <w:t>5 / 9 (2009–2017)</w:t>
            </w:r>
          </w:p>
        </w:tc>
      </w:tr>
      <w:tr>
        <w:tc>
          <w:tcPr>
            <w:tcW w:type="dxa" w:w="4320"/>
          </w:tcPr>
          <w:p>
            <w:r>
              <w:rPr>
                <w:sz w:val="17"/>
              </w:rPr>
            </w:r>
            <w:r>
              <w:rPr>
                <w:sz w:val="17"/>
              </w:rPr>
              <w:t>Screening notes</w:t>
            </w:r>
          </w:p>
        </w:tc>
        <w:tc>
          <w:tcPr>
            <w:tcW w:type="dxa" w:w="4320"/>
          </w:tcPr>
          <w:p>
            <w:r>
              <w:rPr>
                <w:sz w:val="17"/>
              </w:rPr>
            </w:r>
            <w:r>
              <w:rPr>
                <w:sz w:val="17"/>
              </w:rPr>
              <w:t>LR-24000 (2017-12-04), LR-25021 (2021); company and CEO Letcavage charged</w:t>
            </w:r>
          </w:p>
        </w:tc>
      </w:tr>
      <w:tr>
        <w:tc>
          <w:tcPr>
            <w:tcW w:type="dxa" w:w="4320"/>
          </w:tcPr>
          <w:p>
            <w:r>
              <w:rPr>
                <w:sz w:val="17"/>
              </w:rPr>
            </w:r>
            <w:r>
              <w:rPr>
                <w:sz w:val="17"/>
              </w:rPr>
              <w:t>Model result (run 3, out of fold)</w:t>
            </w:r>
          </w:p>
        </w:tc>
        <w:tc>
          <w:tcPr>
            <w:tcW w:type="dxa" w:w="4320"/>
          </w:tcPr>
          <w:p>
            <w:r>
              <w:rPr>
                <w:sz w:val="17"/>
              </w:rPr>
            </w:r>
            <w:r>
              <w:rPr>
                <w:sz w:val="17"/>
              </w:rPr>
              <w:t>within-set AUC 0.44; case-year mean score 0.346 vs matched 0.389; max 0.474; flagged years 0</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Bimergen Energy Corp</w:t>
            </w:r>
          </w:p>
        </w:tc>
        <w:tc>
          <w:tcPr>
            <w:tcW w:type="dxa" w:w="1080"/>
          </w:tcPr>
          <w:p>
            <w:r>
              <w:rPr>
                <w:sz w:val="17"/>
              </w:rPr>
            </w:r>
            <w:r>
              <w:rPr>
                <w:sz w:val="17"/>
              </w:rPr>
              <w:t>0001066764</w:t>
            </w:r>
          </w:p>
        </w:tc>
        <w:tc>
          <w:tcPr>
            <w:tcW w:type="dxa" w:w="1080"/>
          </w:tcPr>
          <w:p>
            <w:r>
              <w:rPr>
                <w:sz w:val="17"/>
              </w:rPr>
            </w:r>
            <w:r>
              <w:rPr>
                <w:sz w:val="17"/>
              </w:rPr>
              <w:t>4911</w:t>
            </w:r>
          </w:p>
        </w:tc>
        <w:tc>
          <w:tcPr>
            <w:tcW w:type="dxa" w:w="1080"/>
          </w:tcPr>
          <w:p>
            <w:r>
              <w:rPr>
                <w:sz w:val="17"/>
              </w:rPr>
            </w:r>
            <w:r>
              <w:rPr>
                <w:sz w:val="17"/>
              </w:rPr>
              <w:t>sic4</w:t>
            </w:r>
          </w:p>
        </w:tc>
        <w:tc>
          <w:tcPr>
            <w:tcW w:type="dxa" w:w="1080"/>
          </w:tcPr>
          <w:p>
            <w:r>
              <w:rPr>
                <w:sz w:val="17"/>
              </w:rPr>
            </w:r>
            <w:r>
              <w:rPr>
                <w:sz w:val="17"/>
              </w:rPr>
              <w:t>0.45</w:t>
            </w:r>
          </w:p>
        </w:tc>
        <w:tc>
          <w:tcPr>
            <w:tcW w:type="dxa" w:w="1080"/>
          </w:tcPr>
          <w:p>
            <w:r>
              <w:rPr>
                <w:sz w:val="17"/>
              </w:rPr>
            </w:r>
            <w:r>
              <w:rPr>
                <w:sz w:val="17"/>
              </w:rPr>
              <w:t>2016</w:t>
            </w:r>
          </w:p>
        </w:tc>
        <w:tc>
          <w:tcPr>
            <w:tcW w:type="dxa" w:w="1080"/>
          </w:tcPr>
          <w:p>
            <w:r>
              <w:rPr>
                <w:sz w:val="17"/>
              </w:rPr>
            </w:r>
            <w:r>
              <w:rPr>
                <w:sz w:val="17"/>
              </w:rPr>
              <w:t>$4 m</w:t>
            </w:r>
          </w:p>
        </w:tc>
        <w:tc>
          <w:tcPr>
            <w:tcW w:type="dxa" w:w="1080"/>
          </w:tcPr>
          <w:p>
            <w:r>
              <w:rPr>
                <w:sz w:val="17"/>
              </w:rPr>
            </w:r>
            <w:r>
              <w:rPr>
                <w:sz w:val="17"/>
              </w:rPr>
              <w:t>5</w:t>
            </w:r>
          </w:p>
        </w:tc>
      </w:tr>
      <w:tr>
        <w:tc>
          <w:tcPr>
            <w:tcW w:type="dxa" w:w="1080"/>
          </w:tcPr>
          <w:p>
            <w:r>
              <w:rPr>
                <w:sz w:val="17"/>
              </w:rPr>
            </w:r>
            <w:r>
              <w:rPr>
                <w:sz w:val="17"/>
              </w:rPr>
              <w:t>Ocean Power Technologies, Inc.</w:t>
            </w:r>
          </w:p>
        </w:tc>
        <w:tc>
          <w:tcPr>
            <w:tcW w:type="dxa" w:w="1080"/>
          </w:tcPr>
          <w:p>
            <w:r>
              <w:rPr>
                <w:sz w:val="17"/>
              </w:rPr>
            </w:r>
            <w:r>
              <w:rPr>
                <w:sz w:val="17"/>
              </w:rPr>
              <w:t>0001378140</w:t>
            </w:r>
          </w:p>
        </w:tc>
        <w:tc>
          <w:tcPr>
            <w:tcW w:type="dxa" w:w="1080"/>
          </w:tcPr>
          <w:p>
            <w:r>
              <w:rPr>
                <w:sz w:val="17"/>
              </w:rPr>
            </w:r>
            <w:r>
              <w:rPr>
                <w:sz w:val="17"/>
              </w:rPr>
              <w:t>4911</w:t>
            </w:r>
          </w:p>
        </w:tc>
        <w:tc>
          <w:tcPr>
            <w:tcW w:type="dxa" w:w="1080"/>
          </w:tcPr>
          <w:p>
            <w:r>
              <w:rPr>
                <w:sz w:val="17"/>
              </w:rPr>
            </w:r>
            <w:r>
              <w:rPr>
                <w:sz w:val="17"/>
              </w:rPr>
              <w:t>sic4</w:t>
            </w:r>
          </w:p>
        </w:tc>
        <w:tc>
          <w:tcPr>
            <w:tcW w:type="dxa" w:w="1080"/>
          </w:tcPr>
          <w:p>
            <w:r>
              <w:rPr>
                <w:sz w:val="17"/>
              </w:rPr>
            </w:r>
            <w:r>
              <w:rPr>
                <w:sz w:val="17"/>
              </w:rPr>
              <w:t>0.87</w:t>
            </w:r>
          </w:p>
        </w:tc>
        <w:tc>
          <w:tcPr>
            <w:tcW w:type="dxa" w:w="1080"/>
          </w:tcPr>
          <w:p>
            <w:r>
              <w:rPr>
                <w:sz w:val="17"/>
              </w:rPr>
            </w:r>
            <w:r>
              <w:rPr>
                <w:sz w:val="17"/>
              </w:rPr>
              <w:t>2016</w:t>
            </w:r>
          </w:p>
        </w:tc>
        <w:tc>
          <w:tcPr>
            <w:tcW w:type="dxa" w:w="1080"/>
          </w:tcPr>
          <w:p>
            <w:r>
              <w:rPr>
                <w:sz w:val="17"/>
              </w:rPr>
            </w:r>
            <w:r>
              <w:rPr>
                <w:sz w:val="17"/>
              </w:rPr>
              <w:t>$16 m</w:t>
            </w:r>
          </w:p>
        </w:tc>
        <w:tc>
          <w:tcPr>
            <w:tcW w:type="dxa" w:w="1080"/>
          </w:tcPr>
          <w:p>
            <w:r>
              <w:rPr>
                <w:sz w:val="17"/>
              </w:rPr>
            </w:r>
            <w:r>
              <w:rPr>
                <w:sz w:val="17"/>
              </w:rPr>
              <w:t>5</w:t>
            </w:r>
          </w:p>
        </w:tc>
      </w:tr>
      <w:tr>
        <w:tc>
          <w:tcPr>
            <w:tcW w:type="dxa" w:w="1080"/>
          </w:tcPr>
          <w:p>
            <w:r>
              <w:rPr>
                <w:sz w:val="17"/>
              </w:rPr>
            </w:r>
            <w:r>
              <w:rPr>
                <w:sz w:val="17"/>
              </w:rPr>
              <w:t>SUMMER ENERGY HOLDINGS INC</w:t>
            </w:r>
          </w:p>
        </w:tc>
        <w:tc>
          <w:tcPr>
            <w:tcW w:type="dxa" w:w="1080"/>
          </w:tcPr>
          <w:p>
            <w:r>
              <w:rPr>
                <w:sz w:val="17"/>
              </w:rPr>
            </w:r>
            <w:r>
              <w:rPr>
                <w:sz w:val="17"/>
              </w:rPr>
              <w:t>0001396633</w:t>
            </w:r>
          </w:p>
        </w:tc>
        <w:tc>
          <w:tcPr>
            <w:tcW w:type="dxa" w:w="1080"/>
          </w:tcPr>
          <w:p>
            <w:r>
              <w:rPr>
                <w:sz w:val="17"/>
              </w:rPr>
            </w:r>
            <w:r>
              <w:rPr>
                <w:sz w:val="17"/>
              </w:rPr>
              <w:t>4911</w:t>
            </w:r>
          </w:p>
        </w:tc>
        <w:tc>
          <w:tcPr>
            <w:tcW w:type="dxa" w:w="1080"/>
          </w:tcPr>
          <w:p>
            <w:r>
              <w:rPr>
                <w:sz w:val="17"/>
              </w:rPr>
            </w:r>
            <w:r>
              <w:rPr>
                <w:sz w:val="17"/>
              </w:rPr>
              <w:t>sic4</w:t>
            </w:r>
          </w:p>
        </w:tc>
        <w:tc>
          <w:tcPr>
            <w:tcW w:type="dxa" w:w="1080"/>
          </w:tcPr>
          <w:p>
            <w:r>
              <w:rPr>
                <w:sz w:val="17"/>
              </w:rPr>
            </w:r>
            <w:r>
              <w:rPr>
                <w:sz w:val="17"/>
              </w:rPr>
              <w:t>1.06</w:t>
            </w:r>
          </w:p>
        </w:tc>
        <w:tc>
          <w:tcPr>
            <w:tcW w:type="dxa" w:w="1080"/>
          </w:tcPr>
          <w:p>
            <w:r>
              <w:rPr>
                <w:sz w:val="17"/>
              </w:rPr>
            </w:r>
            <w:r>
              <w:rPr>
                <w:sz w:val="17"/>
              </w:rPr>
              <w:t>2016</w:t>
            </w:r>
          </w:p>
        </w:tc>
        <w:tc>
          <w:tcPr>
            <w:tcW w:type="dxa" w:w="1080"/>
          </w:tcPr>
          <w:p>
            <w:r>
              <w:rPr>
                <w:sz w:val="17"/>
              </w:rPr>
            </w:r>
            <w:r>
              <w:rPr>
                <w:sz w:val="17"/>
              </w:rPr>
              <w:t>$20 m</w:t>
            </w:r>
          </w:p>
        </w:tc>
        <w:tc>
          <w:tcPr>
            <w:tcW w:type="dxa" w:w="1080"/>
          </w:tcPr>
          <w:p>
            <w:r>
              <w:rPr>
                <w:sz w:val="17"/>
              </w:rPr>
            </w:r>
            <w:r>
              <w:rPr>
                <w:sz w:val="17"/>
              </w:rPr>
              <w:t>5</w:t>
            </w:r>
          </w:p>
        </w:tc>
      </w:tr>
      <w:tr>
        <w:tc>
          <w:tcPr>
            <w:tcW w:type="dxa" w:w="1080"/>
          </w:tcPr>
          <w:p>
            <w:r>
              <w:rPr>
                <w:sz w:val="17"/>
              </w:rPr>
            </w:r>
            <w:r>
              <w:rPr>
                <w:sz w:val="17"/>
              </w:rPr>
              <w:t>P10 Industries, Inc.</w:t>
            </w:r>
          </w:p>
        </w:tc>
        <w:tc>
          <w:tcPr>
            <w:tcW w:type="dxa" w:w="1080"/>
          </w:tcPr>
          <w:p>
            <w:r>
              <w:rPr>
                <w:sz w:val="17"/>
              </w:rPr>
            </w:r>
            <w:r>
              <w:rPr>
                <w:sz w:val="17"/>
              </w:rPr>
              <w:t>0001044435</w:t>
            </w:r>
          </w:p>
        </w:tc>
        <w:tc>
          <w:tcPr>
            <w:tcW w:type="dxa" w:w="1080"/>
          </w:tcPr>
          <w:p>
            <w:r>
              <w:rPr>
                <w:sz w:val="17"/>
              </w:rPr>
            </w:r>
            <w:r>
              <w:rPr>
                <w:sz w:val="17"/>
              </w:rPr>
              <w:t>4911</w:t>
            </w:r>
          </w:p>
        </w:tc>
        <w:tc>
          <w:tcPr>
            <w:tcW w:type="dxa" w:w="1080"/>
          </w:tcPr>
          <w:p>
            <w:r>
              <w:rPr>
                <w:sz w:val="17"/>
              </w:rPr>
            </w:r>
            <w:r>
              <w:rPr>
                <w:sz w:val="17"/>
              </w:rPr>
              <w:t>sic4</w:t>
            </w:r>
          </w:p>
        </w:tc>
        <w:tc>
          <w:tcPr>
            <w:tcW w:type="dxa" w:w="1080"/>
          </w:tcPr>
          <w:p>
            <w:r>
              <w:rPr>
                <w:sz w:val="17"/>
              </w:rPr>
            </w:r>
            <w:r>
              <w:rPr>
                <w:sz w:val="17"/>
              </w:rPr>
              <w:t>1.31</w:t>
            </w:r>
          </w:p>
        </w:tc>
        <w:tc>
          <w:tcPr>
            <w:tcW w:type="dxa" w:w="1080"/>
          </w:tcPr>
          <w:p>
            <w:r>
              <w:rPr>
                <w:sz w:val="17"/>
              </w:rPr>
            </w:r>
            <w:r>
              <w:rPr>
                <w:sz w:val="17"/>
              </w:rPr>
              <w:t>2016</w:t>
            </w:r>
          </w:p>
        </w:tc>
        <w:tc>
          <w:tcPr>
            <w:tcW w:type="dxa" w:w="1080"/>
          </w:tcPr>
          <w:p>
            <w:r>
              <w:rPr>
                <w:sz w:val="17"/>
              </w:rPr>
            </w:r>
            <w:r>
              <w:rPr>
                <w:sz w:val="17"/>
              </w:rPr>
              <w:t>$2 m</w:t>
            </w:r>
          </w:p>
        </w:tc>
        <w:tc>
          <w:tcPr>
            <w:tcW w:type="dxa" w:w="1080"/>
          </w:tcPr>
          <w:p>
            <w:r>
              <w:rPr>
                <w:sz w:val="17"/>
              </w:rPr>
            </w:r>
            <w:r>
              <w:rPr>
                <w:sz w:val="17"/>
              </w:rPr>
              <w:t>5</w:t>
            </w:r>
          </w:p>
        </w:tc>
      </w:tr>
      <w:tr>
        <w:tc>
          <w:tcPr>
            <w:tcW w:type="dxa" w:w="1080"/>
          </w:tcPr>
          <w:p>
            <w:r>
              <w:rPr>
                <w:sz w:val="17"/>
              </w:rPr>
            </w:r>
            <w:r>
              <w:rPr>
                <w:sz w:val="17"/>
              </w:rPr>
              <w:t>EnSync, Inc.</w:t>
            </w:r>
          </w:p>
        </w:tc>
        <w:tc>
          <w:tcPr>
            <w:tcW w:type="dxa" w:w="1080"/>
          </w:tcPr>
          <w:p>
            <w:r>
              <w:rPr>
                <w:sz w:val="17"/>
              </w:rPr>
            </w:r>
            <w:r>
              <w:rPr>
                <w:sz w:val="17"/>
              </w:rPr>
              <w:t>0001140310</w:t>
            </w:r>
          </w:p>
        </w:tc>
        <w:tc>
          <w:tcPr>
            <w:tcW w:type="dxa" w:w="1080"/>
          </w:tcPr>
          <w:p>
            <w:r>
              <w:rPr>
                <w:sz w:val="17"/>
              </w:rPr>
            </w:r>
            <w:r>
              <w:rPr>
                <w:sz w:val="17"/>
              </w:rPr>
              <w:t>4911</w:t>
            </w:r>
          </w:p>
        </w:tc>
        <w:tc>
          <w:tcPr>
            <w:tcW w:type="dxa" w:w="1080"/>
          </w:tcPr>
          <w:p>
            <w:r>
              <w:rPr>
                <w:sz w:val="17"/>
              </w:rPr>
            </w:r>
            <w:r>
              <w:rPr>
                <w:sz w:val="17"/>
              </w:rPr>
              <w:t>sic4</w:t>
            </w:r>
          </w:p>
        </w:tc>
        <w:tc>
          <w:tcPr>
            <w:tcW w:type="dxa" w:w="1080"/>
          </w:tcPr>
          <w:p>
            <w:r>
              <w:rPr>
                <w:sz w:val="17"/>
              </w:rPr>
            </w:r>
            <w:r>
              <w:rPr>
                <w:sz w:val="17"/>
              </w:rPr>
              <w:t>1.37</w:t>
            </w:r>
          </w:p>
        </w:tc>
        <w:tc>
          <w:tcPr>
            <w:tcW w:type="dxa" w:w="1080"/>
          </w:tcPr>
          <w:p>
            <w:r>
              <w:rPr>
                <w:sz w:val="17"/>
              </w:rPr>
            </w:r>
            <w:r>
              <w:rPr>
                <w:sz w:val="17"/>
              </w:rPr>
              <w:t>2016</w:t>
            </w:r>
          </w:p>
        </w:tc>
        <w:tc>
          <w:tcPr>
            <w:tcW w:type="dxa" w:w="1080"/>
          </w:tcPr>
          <w:p>
            <w:r>
              <w:rPr>
                <w:sz w:val="17"/>
              </w:rPr>
            </w:r>
            <w:r>
              <w:rPr>
                <w:sz w:val="17"/>
              </w:rPr>
              <w:t>$27 m</w:t>
            </w:r>
          </w:p>
        </w:tc>
        <w:tc>
          <w:tcPr>
            <w:tcW w:type="dxa" w:w="1080"/>
          </w:tcPr>
          <w:p>
            <w:r>
              <w:rPr>
                <w:sz w:val="17"/>
              </w:rPr>
            </w:r>
            <w:r>
              <w:rPr>
                <w:sz w:val="17"/>
              </w:rPr>
              <w:t>5</w:t>
            </w:r>
          </w:p>
        </w:tc>
      </w:tr>
    </w:tbl>
    <w:p/>
    <w:p>
      <w:pPr>
        <w:pStyle w:val="Heading3"/>
      </w:pPr>
      <w:r>
        <w:t>15. Provectus Biopharmaceuticals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0000315545</w:t>
            </w:r>
          </w:p>
        </w:tc>
      </w:tr>
      <w:tr>
        <w:tc>
          <w:tcPr>
            <w:tcW w:type="dxa" w:w="4320"/>
          </w:tcPr>
          <w:p>
            <w:r>
              <w:rPr>
                <w:sz w:val="17"/>
              </w:rPr>
            </w:r>
            <w:r>
              <w:rPr>
                <w:sz w:val="17"/>
              </w:rPr>
              <w:t>EDGAR name</w:t>
            </w:r>
          </w:p>
        </w:tc>
        <w:tc>
          <w:tcPr>
            <w:tcW w:type="dxa" w:w="4320"/>
          </w:tcPr>
          <w:p>
            <w:r>
              <w:rPr>
                <w:sz w:val="17"/>
              </w:rPr>
            </w:r>
            <w:r>
              <w:rPr>
                <w:sz w:val="17"/>
              </w:rPr>
              <w:t>PROVECTUS BIOPHARMACEUTICALS, INC.</w:t>
            </w:r>
          </w:p>
        </w:tc>
      </w:tr>
      <w:tr>
        <w:tc>
          <w:tcPr>
            <w:tcW w:type="dxa" w:w="4320"/>
          </w:tcPr>
          <w:p>
            <w:r>
              <w:rPr>
                <w:sz w:val="17"/>
              </w:rPr>
            </w:r>
            <w:r>
              <w:rPr>
                <w:sz w:val="17"/>
              </w:rPr>
              <w:t>SIC</w:t>
            </w:r>
          </w:p>
        </w:tc>
        <w:tc>
          <w:tcPr>
            <w:tcW w:type="dxa" w:w="4320"/>
          </w:tcPr>
          <w:p>
            <w:r>
              <w:rPr>
                <w:sz w:val="17"/>
              </w:rPr>
            </w:r>
            <w:r>
              <w:rPr>
                <w:sz w:val="17"/>
              </w:rPr>
              <w:t>2834 — Pharmaceutical Preparations</w:t>
            </w:r>
          </w:p>
        </w:tc>
      </w:tr>
      <w:tr>
        <w:tc>
          <w:tcPr>
            <w:tcW w:type="dxa" w:w="4320"/>
          </w:tcPr>
          <w:p>
            <w:r>
              <w:rPr>
                <w:sz w:val="17"/>
              </w:rPr>
            </w:r>
            <w:r>
              <w:rPr>
                <w:sz w:val="17"/>
              </w:rPr>
              <w:t>State of incorporation / fiscal year end</w:t>
            </w:r>
          </w:p>
        </w:tc>
        <w:tc>
          <w:tcPr>
            <w:tcW w:type="dxa" w:w="4320"/>
          </w:tcPr>
          <w:p>
            <w:r>
              <w:rPr>
                <w:sz w:val="17"/>
              </w:rPr>
            </w:r>
            <w:r>
              <w:rPr>
                <w:sz w:val="17"/>
              </w:rPr>
              <w:t>DE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misappropriation</w:t>
            </w:r>
          </w:p>
        </w:tc>
      </w:tr>
      <w:tr>
        <w:tc>
          <w:tcPr>
            <w:tcW w:type="dxa" w:w="4320"/>
          </w:tcPr>
          <w:p>
            <w:r>
              <w:rPr>
                <w:sz w:val="17"/>
              </w:rPr>
            </w:r>
            <w:r>
              <w:rPr>
                <w:sz w:val="17"/>
              </w:rPr>
              <w:t>RPT element (from the enforcement documents)</w:t>
            </w:r>
          </w:p>
        </w:tc>
        <w:tc>
          <w:tcPr>
            <w:tcW w:type="dxa" w:w="4320"/>
          </w:tcPr>
          <w:p>
            <w:r>
              <w:rPr>
                <w:sz w:val="17"/>
              </w:rPr>
            </w:r>
            <w:r>
              <w:rPr>
                <w:sz w:val="17"/>
              </w:rPr>
              <w:t>$3.2m cash advances and reimbursements to CEO for personal use</w:t>
            </w:r>
          </w:p>
        </w:tc>
      </w:tr>
      <w:tr>
        <w:tc>
          <w:tcPr>
            <w:tcW w:type="dxa" w:w="4320"/>
          </w:tcPr>
          <w:p>
            <w:r>
              <w:rPr>
                <w:sz w:val="17"/>
              </w:rPr>
            </w:r>
            <w:r>
              <w:rPr>
                <w:sz w:val="17"/>
              </w:rPr>
              <w:t>Misconduct years / enforcement year</w:t>
            </w:r>
          </w:p>
        </w:tc>
        <w:tc>
          <w:tcPr>
            <w:tcW w:type="dxa" w:w="4320"/>
          </w:tcPr>
          <w:p>
            <w:r>
              <w:rPr>
                <w:sz w:val="17"/>
              </w:rPr>
            </w:r>
            <w:r>
              <w:rPr>
                <w:sz w:val="17"/>
              </w:rPr>
              <w:t>2011-2015 / 2017</w:t>
            </w:r>
          </w:p>
        </w:tc>
      </w:tr>
      <w:tr>
        <w:tc>
          <w:tcPr>
            <w:tcW w:type="dxa" w:w="4320"/>
          </w:tcPr>
          <w:p>
            <w:r>
              <w:rPr>
                <w:sz w:val="17"/>
              </w:rPr>
            </w:r>
            <w:r>
              <w:rPr>
                <w:sz w:val="17"/>
              </w:rPr>
              <w:t>Enforcement references</w:t>
            </w:r>
          </w:p>
        </w:tc>
        <w:tc>
          <w:tcPr>
            <w:tcW w:type="dxa" w:w="4320"/>
          </w:tcPr>
          <w:p>
            <w:r>
              <w:rPr>
                <w:sz w:val="17"/>
              </w:rPr>
            </w:r>
            <w:r>
              <w:rPr>
                <w:sz w:val="17"/>
              </w:rPr>
              <w:t>Advances to an insider</w:t>
            </w:r>
          </w:p>
        </w:tc>
      </w:tr>
      <w:tr>
        <w:tc>
          <w:tcPr>
            <w:tcW w:type="dxa" w:w="4320"/>
          </w:tcPr>
          <w:p>
            <w:r>
              <w:rPr>
                <w:sz w:val="17"/>
              </w:rPr>
            </w:r>
            <w:r>
              <w:rPr>
                <w:sz w:val="17"/>
              </w:rPr>
              <w:t>First public revelation (D2)</w:t>
            </w:r>
          </w:p>
        </w:tc>
        <w:tc>
          <w:tcPr>
            <w:tcW w:type="dxa" w:w="4320"/>
          </w:tcPr>
          <w:p>
            <w:r>
              <w:rPr>
                <w:sz w:val="17"/>
              </w:rPr>
            </w:r>
            <w:r>
              <w:rPr>
                <w:sz w:val="17"/>
              </w:rPr>
              <w:t>2016-02-29 — CEO resigns amid audit-committee review of expense reimbursements</w:t>
            </w:r>
          </w:p>
        </w:tc>
      </w:tr>
      <w:tr>
        <w:tc>
          <w:tcPr>
            <w:tcW w:type="dxa" w:w="4320"/>
          </w:tcPr>
          <w:p>
            <w:r>
              <w:rPr>
                <w:sz w:val="17"/>
              </w:rPr>
            </w:r>
            <w:r>
              <w:rPr>
                <w:sz w:val="17"/>
              </w:rPr>
              <w:t>Revelation-date confidence</w:t>
            </w:r>
          </w:p>
        </w:tc>
        <w:tc>
          <w:tcPr>
            <w:tcW w:type="dxa" w:w="4320"/>
          </w:tcPr>
          <w:p>
            <w:r>
              <w:rPr>
                <w:sz w:val="17"/>
              </w:rPr>
            </w:r>
            <w:r>
              <w:rPr>
                <w:sz w:val="17"/>
              </w:rPr>
              <w:t>medium — to verify: attach 8-K</w:t>
            </w:r>
          </w:p>
        </w:tc>
      </w:tr>
      <w:tr>
        <w:tc>
          <w:tcPr>
            <w:tcW w:type="dxa" w:w="4320"/>
          </w:tcPr>
          <w:p>
            <w:r>
              <w:rPr>
                <w:sz w:val="17"/>
              </w:rPr>
            </w:r>
            <w:r>
              <w:rPr>
                <w:sz w:val="17"/>
              </w:rPr>
              <w:t>Assessment window (five fiscal years before revelation)</w:t>
            </w:r>
          </w:p>
        </w:tc>
        <w:tc>
          <w:tcPr>
            <w:tcW w:type="dxa" w:w="4320"/>
          </w:tcPr>
          <w:p>
            <w:r>
              <w:rPr>
                <w:sz w:val="17"/>
              </w:rPr>
            </w:r>
            <w:r>
              <w:rPr>
                <w:sz w:val="17"/>
              </w:rPr>
              <w:t>2011-2015</w:t>
            </w:r>
          </w:p>
        </w:tc>
      </w:tr>
      <w:tr>
        <w:tc>
          <w:tcPr>
            <w:tcW w:type="dxa" w:w="4320"/>
          </w:tcPr>
          <w:p>
            <w:r>
              <w:rPr>
                <w:sz w:val="17"/>
              </w:rPr>
            </w:r>
            <w:r>
              <w:rPr>
                <w:sz w:val="17"/>
              </w:rPr>
              <w:t>Annual reports in the window / on file FY2004–2024</w:t>
            </w:r>
          </w:p>
        </w:tc>
        <w:tc>
          <w:tcPr>
            <w:tcW w:type="dxa" w:w="4320"/>
          </w:tcPr>
          <w:p>
            <w:r>
              <w:rPr>
                <w:sz w:val="17"/>
              </w:rPr>
            </w:r>
            <w:r>
              <w:rPr>
                <w:sz w:val="17"/>
              </w:rPr>
              <w:t>5 / 17 (2008–2024)</w:t>
            </w:r>
          </w:p>
        </w:tc>
      </w:tr>
      <w:tr>
        <w:tc>
          <w:tcPr>
            <w:tcW w:type="dxa" w:w="4320"/>
          </w:tcPr>
          <w:p>
            <w:r>
              <w:rPr>
                <w:sz w:val="17"/>
              </w:rPr>
            </w:r>
            <w:r>
              <w:rPr>
                <w:sz w:val="17"/>
              </w:rPr>
              <w:t>Screening notes</w:t>
            </w:r>
          </w:p>
        </w:tc>
        <w:tc>
          <w:tcPr>
            <w:tcW w:type="dxa" w:w="4320"/>
          </w:tcPr>
          <w:p>
            <w:r>
              <w:rPr>
                <w:sz w:val="17"/>
              </w:rPr>
            </w:r>
            <w:r>
              <w:rPr>
                <w:sz w:val="17"/>
              </w:rPr>
              <w:t>Advances to an insider</w:t>
            </w:r>
          </w:p>
        </w:tc>
      </w:tr>
      <w:tr>
        <w:tc>
          <w:tcPr>
            <w:tcW w:type="dxa" w:w="4320"/>
          </w:tcPr>
          <w:p>
            <w:r>
              <w:rPr>
                <w:sz w:val="17"/>
              </w:rPr>
            </w:r>
            <w:r>
              <w:rPr>
                <w:sz w:val="17"/>
              </w:rPr>
              <w:t>Model result (run 3, out of fold)</w:t>
            </w:r>
          </w:p>
        </w:tc>
        <w:tc>
          <w:tcPr>
            <w:tcW w:type="dxa" w:w="4320"/>
          </w:tcPr>
          <w:p>
            <w:r>
              <w:rPr>
                <w:sz w:val="17"/>
              </w:rPr>
            </w:r>
            <w:r>
              <w:rPr>
                <w:sz w:val="17"/>
              </w:rPr>
              <w:t>within-set AUC 0.672; case-year mean score 0.445 vs matched 0.311; max 0.78; flagged years 1 (first FY2011)</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Perspective Therapeutics, Inc.</w:t>
            </w:r>
          </w:p>
        </w:tc>
        <w:tc>
          <w:tcPr>
            <w:tcW w:type="dxa" w:w="1080"/>
          </w:tcPr>
          <w:p>
            <w:r>
              <w:rPr>
                <w:sz w:val="17"/>
              </w:rPr>
            </w:r>
            <w:r>
              <w:rPr>
                <w:sz w:val="17"/>
              </w:rPr>
              <w:t>0000728387</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0.01</w:t>
            </w:r>
          </w:p>
        </w:tc>
        <w:tc>
          <w:tcPr>
            <w:tcW w:type="dxa" w:w="1080"/>
          </w:tcPr>
          <w:p>
            <w:r>
              <w:rPr>
                <w:sz w:val="17"/>
              </w:rPr>
            </w:r>
            <w:r>
              <w:rPr>
                <w:sz w:val="17"/>
              </w:rPr>
              <w:t>2015</w:t>
            </w:r>
          </w:p>
        </w:tc>
        <w:tc>
          <w:tcPr>
            <w:tcW w:type="dxa" w:w="1080"/>
          </w:tcPr>
          <w:p>
            <w:r>
              <w:rPr>
                <w:sz w:val="17"/>
              </w:rPr>
            </w:r>
            <w:r>
              <w:rPr>
                <w:sz w:val="17"/>
              </w:rPr>
              <w:t>$21 m</w:t>
            </w:r>
          </w:p>
        </w:tc>
        <w:tc>
          <w:tcPr>
            <w:tcW w:type="dxa" w:w="1080"/>
          </w:tcPr>
          <w:p>
            <w:r>
              <w:rPr>
                <w:sz w:val="17"/>
              </w:rPr>
            </w:r>
            <w:r>
              <w:rPr>
                <w:sz w:val="17"/>
              </w:rPr>
              <w:t>5</w:t>
            </w:r>
          </w:p>
        </w:tc>
      </w:tr>
      <w:tr>
        <w:tc>
          <w:tcPr>
            <w:tcW w:type="dxa" w:w="1080"/>
          </w:tcPr>
          <w:p>
            <w:r>
              <w:rPr>
                <w:sz w:val="17"/>
              </w:rPr>
            </w:r>
            <w:r>
              <w:rPr>
                <w:sz w:val="17"/>
              </w:rPr>
              <w:t>CHEMBIO DIAGNOSTICS, INC.</w:t>
            </w:r>
          </w:p>
        </w:tc>
        <w:tc>
          <w:tcPr>
            <w:tcW w:type="dxa" w:w="1080"/>
          </w:tcPr>
          <w:p>
            <w:r>
              <w:rPr>
                <w:sz w:val="17"/>
              </w:rPr>
            </w:r>
            <w:r>
              <w:rPr>
                <w:sz w:val="17"/>
              </w:rPr>
              <w:t>0001092662</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0.02</w:t>
            </w:r>
          </w:p>
        </w:tc>
        <w:tc>
          <w:tcPr>
            <w:tcW w:type="dxa" w:w="1080"/>
          </w:tcPr>
          <w:p>
            <w:r>
              <w:rPr>
                <w:sz w:val="17"/>
              </w:rPr>
            </w:r>
            <w:r>
              <w:rPr>
                <w:sz w:val="17"/>
              </w:rPr>
              <w:t>2015</w:t>
            </w:r>
          </w:p>
        </w:tc>
        <w:tc>
          <w:tcPr>
            <w:tcW w:type="dxa" w:w="1080"/>
          </w:tcPr>
          <w:p>
            <w:r>
              <w:rPr>
                <w:sz w:val="17"/>
              </w:rPr>
            </w:r>
            <w:r>
              <w:rPr>
                <w:sz w:val="17"/>
              </w:rPr>
              <w:t>$21 m</w:t>
            </w:r>
          </w:p>
        </w:tc>
        <w:tc>
          <w:tcPr>
            <w:tcW w:type="dxa" w:w="1080"/>
          </w:tcPr>
          <w:p>
            <w:r>
              <w:rPr>
                <w:sz w:val="17"/>
              </w:rPr>
            </w:r>
            <w:r>
              <w:rPr>
                <w:sz w:val="17"/>
              </w:rPr>
              <w:t>5</w:t>
            </w:r>
          </w:p>
        </w:tc>
      </w:tr>
      <w:tr>
        <w:tc>
          <w:tcPr>
            <w:tcW w:type="dxa" w:w="1080"/>
          </w:tcPr>
          <w:p>
            <w:r>
              <w:rPr>
                <w:sz w:val="17"/>
              </w:rPr>
            </w:r>
            <w:r>
              <w:rPr>
                <w:sz w:val="17"/>
              </w:rPr>
              <w:t>Statera Biopharma, Inc.</w:t>
            </w:r>
          </w:p>
        </w:tc>
        <w:tc>
          <w:tcPr>
            <w:tcW w:type="dxa" w:w="1080"/>
          </w:tcPr>
          <w:p>
            <w:r>
              <w:rPr>
                <w:sz w:val="17"/>
              </w:rPr>
            </w:r>
            <w:r>
              <w:rPr>
                <w:sz w:val="17"/>
              </w:rPr>
              <w:t>0001318641</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0.02</w:t>
            </w:r>
          </w:p>
        </w:tc>
        <w:tc>
          <w:tcPr>
            <w:tcW w:type="dxa" w:w="1080"/>
          </w:tcPr>
          <w:p>
            <w:r>
              <w:rPr>
                <w:sz w:val="17"/>
              </w:rPr>
            </w:r>
            <w:r>
              <w:rPr>
                <w:sz w:val="17"/>
              </w:rPr>
              <w:t>2015</w:t>
            </w:r>
          </w:p>
        </w:tc>
        <w:tc>
          <w:tcPr>
            <w:tcW w:type="dxa" w:w="1080"/>
          </w:tcPr>
          <w:p>
            <w:r>
              <w:rPr>
                <w:sz w:val="17"/>
              </w:rPr>
            </w:r>
            <w:r>
              <w:rPr>
                <w:sz w:val="17"/>
              </w:rPr>
              <w:t>$21 m</w:t>
            </w:r>
          </w:p>
        </w:tc>
        <w:tc>
          <w:tcPr>
            <w:tcW w:type="dxa" w:w="1080"/>
          </w:tcPr>
          <w:p>
            <w:r>
              <w:rPr>
                <w:sz w:val="17"/>
              </w:rPr>
            </w:r>
            <w:r>
              <w:rPr>
                <w:sz w:val="17"/>
              </w:rPr>
              <w:t>5</w:t>
            </w:r>
          </w:p>
        </w:tc>
      </w:tr>
      <w:tr>
        <w:tc>
          <w:tcPr>
            <w:tcW w:type="dxa" w:w="1080"/>
          </w:tcPr>
          <w:p>
            <w:r>
              <w:rPr>
                <w:sz w:val="17"/>
              </w:rPr>
            </w:r>
            <w:r>
              <w:rPr>
                <w:sz w:val="17"/>
              </w:rPr>
              <w:t>Altimmune, Inc.</w:t>
            </w:r>
          </w:p>
        </w:tc>
        <w:tc>
          <w:tcPr>
            <w:tcW w:type="dxa" w:w="1080"/>
          </w:tcPr>
          <w:p>
            <w:r>
              <w:rPr>
                <w:sz w:val="17"/>
              </w:rPr>
            </w:r>
            <w:r>
              <w:rPr>
                <w:sz w:val="17"/>
              </w:rPr>
              <w:t>0001326190</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0.03</w:t>
            </w:r>
          </w:p>
        </w:tc>
        <w:tc>
          <w:tcPr>
            <w:tcW w:type="dxa" w:w="1080"/>
          </w:tcPr>
          <w:p>
            <w:r>
              <w:rPr>
                <w:sz w:val="17"/>
              </w:rPr>
            </w:r>
            <w:r>
              <w:rPr>
                <w:sz w:val="17"/>
              </w:rPr>
              <w:t>2015</w:t>
            </w:r>
          </w:p>
        </w:tc>
        <w:tc>
          <w:tcPr>
            <w:tcW w:type="dxa" w:w="1080"/>
          </w:tcPr>
          <w:p>
            <w:r>
              <w:rPr>
                <w:sz w:val="17"/>
              </w:rPr>
            </w:r>
            <w:r>
              <w:rPr>
                <w:sz w:val="17"/>
              </w:rPr>
              <w:t>$20 m</w:t>
            </w:r>
          </w:p>
        </w:tc>
        <w:tc>
          <w:tcPr>
            <w:tcW w:type="dxa" w:w="1080"/>
          </w:tcPr>
          <w:p>
            <w:r>
              <w:rPr>
                <w:sz w:val="17"/>
              </w:rPr>
            </w:r>
            <w:r>
              <w:rPr>
                <w:sz w:val="17"/>
              </w:rPr>
              <w:t>5</w:t>
            </w:r>
          </w:p>
        </w:tc>
      </w:tr>
      <w:tr>
        <w:tc>
          <w:tcPr>
            <w:tcW w:type="dxa" w:w="1080"/>
          </w:tcPr>
          <w:p>
            <w:r>
              <w:rPr>
                <w:sz w:val="17"/>
              </w:rPr>
            </w:r>
            <w:r>
              <w:rPr>
                <w:sz w:val="17"/>
              </w:rPr>
              <w:t>MIX 1 LIFE, INC.</w:t>
            </w:r>
          </w:p>
        </w:tc>
        <w:tc>
          <w:tcPr>
            <w:tcW w:type="dxa" w:w="1080"/>
          </w:tcPr>
          <w:p>
            <w:r>
              <w:rPr>
                <w:sz w:val="17"/>
              </w:rPr>
            </w:r>
            <w:r>
              <w:rPr>
                <w:sz w:val="17"/>
              </w:rPr>
              <w:t>0001501112</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0.09</w:t>
            </w:r>
          </w:p>
        </w:tc>
        <w:tc>
          <w:tcPr>
            <w:tcW w:type="dxa" w:w="1080"/>
          </w:tcPr>
          <w:p>
            <w:r>
              <w:rPr>
                <w:sz w:val="17"/>
              </w:rPr>
            </w:r>
            <w:r>
              <w:rPr>
                <w:sz w:val="17"/>
              </w:rPr>
              <w:t>2015</w:t>
            </w:r>
          </w:p>
        </w:tc>
        <w:tc>
          <w:tcPr>
            <w:tcW w:type="dxa" w:w="1080"/>
          </w:tcPr>
          <w:p>
            <w:r>
              <w:rPr>
                <w:sz w:val="17"/>
              </w:rPr>
            </w:r>
            <w:r>
              <w:rPr>
                <w:sz w:val="17"/>
              </w:rPr>
              <w:t>$22 m</w:t>
            </w:r>
          </w:p>
        </w:tc>
        <w:tc>
          <w:tcPr>
            <w:tcW w:type="dxa" w:w="1080"/>
          </w:tcPr>
          <w:p>
            <w:r>
              <w:rPr>
                <w:sz w:val="17"/>
              </w:rPr>
            </w:r>
            <w:r>
              <w:rPr>
                <w:sz w:val="17"/>
              </w:rPr>
              <w:t>5</w:t>
            </w:r>
          </w:p>
        </w:tc>
      </w:tr>
    </w:tbl>
    <w:p/>
    <w:p>
      <w:pPr>
        <w:pStyle w:val="Heading3"/>
      </w:pPr>
      <w:r>
        <w:t>16. Puda Coal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0001162747</w:t>
            </w:r>
          </w:p>
        </w:tc>
      </w:tr>
      <w:tr>
        <w:tc>
          <w:tcPr>
            <w:tcW w:type="dxa" w:w="4320"/>
          </w:tcPr>
          <w:p>
            <w:r>
              <w:rPr>
                <w:sz w:val="17"/>
              </w:rPr>
            </w:r>
            <w:r>
              <w:rPr>
                <w:sz w:val="17"/>
              </w:rPr>
              <w:t>EDGAR name</w:t>
            </w:r>
          </w:p>
        </w:tc>
        <w:tc>
          <w:tcPr>
            <w:tcW w:type="dxa" w:w="4320"/>
          </w:tcPr>
          <w:p>
            <w:r>
              <w:rPr>
                <w:sz w:val="17"/>
              </w:rPr>
            </w:r>
            <w:r>
              <w:rPr>
                <w:sz w:val="17"/>
              </w:rPr>
              <w:t>Puda Coal, Inc.</w:t>
            </w:r>
          </w:p>
        </w:tc>
      </w:tr>
      <w:tr>
        <w:tc>
          <w:tcPr>
            <w:tcW w:type="dxa" w:w="4320"/>
          </w:tcPr>
          <w:p>
            <w:r>
              <w:rPr>
                <w:sz w:val="17"/>
              </w:rPr>
            </w:r>
            <w:r>
              <w:rPr>
                <w:sz w:val="17"/>
              </w:rPr>
              <w:t>SIC</w:t>
            </w:r>
          </w:p>
        </w:tc>
        <w:tc>
          <w:tcPr>
            <w:tcW w:type="dxa" w:w="4320"/>
          </w:tcPr>
          <w:p>
            <w:r>
              <w:rPr>
                <w:sz w:val="17"/>
              </w:rPr>
            </w:r>
            <w:r>
              <w:rPr>
                <w:sz w:val="17"/>
              </w:rPr>
              <w:t>1221 — Bituminous Coal &amp; Lignite Surface Mining</w:t>
            </w:r>
          </w:p>
        </w:tc>
      </w:tr>
      <w:tr>
        <w:tc>
          <w:tcPr>
            <w:tcW w:type="dxa" w:w="4320"/>
          </w:tcPr>
          <w:p>
            <w:r>
              <w:rPr>
                <w:sz w:val="17"/>
              </w:rPr>
            </w:r>
            <w:r>
              <w:rPr>
                <w:sz w:val="17"/>
              </w:rPr>
              <w:t>State of incorporation / fiscal year end</w:t>
            </w:r>
          </w:p>
        </w:tc>
        <w:tc>
          <w:tcPr>
            <w:tcW w:type="dxa" w:w="4320"/>
          </w:tcPr>
          <w:p>
            <w:r>
              <w:rPr>
                <w:sz w:val="17"/>
              </w:rPr>
            </w:r>
            <w:r>
              <w:rPr>
                <w:sz w:val="17"/>
              </w:rPr>
              <w:t>—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misappropriation</w:t>
            </w:r>
          </w:p>
        </w:tc>
      </w:tr>
      <w:tr>
        <w:tc>
          <w:tcPr>
            <w:tcW w:type="dxa" w:w="4320"/>
          </w:tcPr>
          <w:p>
            <w:r>
              <w:rPr>
                <w:sz w:val="17"/>
              </w:rPr>
            </w:r>
            <w:r>
              <w:rPr>
                <w:sz w:val="17"/>
              </w:rPr>
              <w:t>RPT element (from the enforcement documents)</w:t>
            </w:r>
          </w:p>
        </w:tc>
        <w:tc>
          <w:tcPr>
            <w:tcW w:type="dxa" w:w="4320"/>
          </w:tcPr>
          <w:p>
            <w:r>
              <w:rPr>
                <w:sz w:val="17"/>
              </w:rPr>
            </w:r>
            <w:r>
              <w:rPr>
                <w:sz w:val="17"/>
              </w:rPr>
              <w:t>Chairman transferred subsidiary to himself</w:t>
            </w:r>
          </w:p>
        </w:tc>
      </w:tr>
      <w:tr>
        <w:tc>
          <w:tcPr>
            <w:tcW w:type="dxa" w:w="4320"/>
          </w:tcPr>
          <w:p>
            <w:r>
              <w:rPr>
                <w:sz w:val="17"/>
              </w:rPr>
            </w:r>
            <w:r>
              <w:rPr>
                <w:sz w:val="17"/>
              </w:rPr>
              <w:t>Misconduct years / enforcement year</w:t>
            </w:r>
          </w:p>
        </w:tc>
        <w:tc>
          <w:tcPr>
            <w:tcW w:type="dxa" w:w="4320"/>
          </w:tcPr>
          <w:p>
            <w:r>
              <w:rPr>
                <w:sz w:val="17"/>
              </w:rPr>
            </w:r>
            <w:r>
              <w:rPr>
                <w:sz w:val="17"/>
              </w:rPr>
              <w:t>2009-2010 / 2012</w:t>
            </w:r>
          </w:p>
        </w:tc>
      </w:tr>
      <w:tr>
        <w:tc>
          <w:tcPr>
            <w:tcW w:type="dxa" w:w="4320"/>
          </w:tcPr>
          <w:p>
            <w:r>
              <w:rPr>
                <w:sz w:val="17"/>
              </w:rPr>
            </w:r>
            <w:r>
              <w:rPr>
                <w:sz w:val="17"/>
              </w:rPr>
              <w:t>Enforcement references</w:t>
            </w:r>
          </w:p>
        </w:tc>
        <w:tc>
          <w:tcPr>
            <w:tcW w:type="dxa" w:w="4320"/>
          </w:tcPr>
          <w:p>
            <w:r>
              <w:rPr>
                <w:sz w:val="17"/>
              </w:rPr>
            </w:r>
            <w:r>
              <w:rPr>
                <w:sz w:val="17"/>
              </w:rPr>
              <w:t>Reverse merger; FY2010 10-K may be missing</w:t>
            </w:r>
          </w:p>
        </w:tc>
      </w:tr>
      <w:tr>
        <w:tc>
          <w:tcPr>
            <w:tcW w:type="dxa" w:w="4320"/>
          </w:tcPr>
          <w:p>
            <w:r>
              <w:rPr>
                <w:sz w:val="17"/>
              </w:rPr>
            </w:r>
            <w:r>
              <w:rPr>
                <w:sz w:val="17"/>
              </w:rPr>
              <w:t>First public revelation (D2)</w:t>
            </w:r>
          </w:p>
        </w:tc>
        <w:tc>
          <w:tcPr>
            <w:tcW w:type="dxa" w:w="4320"/>
          </w:tcPr>
          <w:p>
            <w:r>
              <w:rPr>
                <w:sz w:val="17"/>
              </w:rPr>
            </w:r>
            <w:r>
              <w:rPr>
                <w:sz w:val="17"/>
              </w:rPr>
              <w:t>2011-04-08 — Alfred Little research report: chairman transferred subsidiary to himself</w:t>
            </w:r>
          </w:p>
        </w:tc>
      </w:tr>
      <w:tr>
        <w:tc>
          <w:tcPr>
            <w:tcW w:type="dxa" w:w="4320"/>
          </w:tcPr>
          <w:p>
            <w:r>
              <w:rPr>
                <w:sz w:val="17"/>
              </w:rPr>
            </w:r>
            <w:r>
              <w:rPr>
                <w:sz w:val="17"/>
              </w:rPr>
              <w:t>Revelation-date confidence</w:t>
            </w:r>
          </w:p>
        </w:tc>
        <w:tc>
          <w:tcPr>
            <w:tcW w:type="dxa" w:w="4320"/>
          </w:tcPr>
          <w:p>
            <w:r>
              <w:rPr>
                <w:sz w:val="17"/>
              </w:rPr>
            </w:r>
            <w:r>
              <w:rPr>
                <w:sz w:val="17"/>
              </w:rPr>
              <w:t>medium — to verify: 8-K auditor resignation / non-reliance 2011-07-18 confirms</w:t>
            </w:r>
          </w:p>
        </w:tc>
      </w:tr>
      <w:tr>
        <w:tc>
          <w:tcPr>
            <w:tcW w:type="dxa" w:w="4320"/>
          </w:tcPr>
          <w:p>
            <w:r>
              <w:rPr>
                <w:sz w:val="17"/>
              </w:rPr>
            </w:r>
            <w:r>
              <w:rPr>
                <w:sz w:val="17"/>
              </w:rPr>
              <w:t>Assessment window (five fiscal years before revelation)</w:t>
            </w:r>
          </w:p>
        </w:tc>
        <w:tc>
          <w:tcPr>
            <w:tcW w:type="dxa" w:w="4320"/>
          </w:tcPr>
          <w:p>
            <w:r>
              <w:rPr>
                <w:sz w:val="17"/>
              </w:rPr>
            </w:r>
            <w:r>
              <w:rPr>
                <w:sz w:val="17"/>
              </w:rPr>
              <w:t>2006-2010</w:t>
            </w:r>
          </w:p>
        </w:tc>
      </w:tr>
      <w:tr>
        <w:tc>
          <w:tcPr>
            <w:tcW w:type="dxa" w:w="4320"/>
          </w:tcPr>
          <w:p>
            <w:r>
              <w:rPr>
                <w:sz w:val="17"/>
              </w:rPr>
            </w:r>
            <w:r>
              <w:rPr>
                <w:sz w:val="17"/>
              </w:rPr>
              <w:t>Annual reports in the window / on file FY2004–2024</w:t>
            </w:r>
          </w:p>
        </w:tc>
        <w:tc>
          <w:tcPr>
            <w:tcW w:type="dxa" w:w="4320"/>
          </w:tcPr>
          <w:p>
            <w:r>
              <w:rPr>
                <w:sz w:val="17"/>
              </w:rPr>
            </w:r>
            <w:r>
              <w:rPr>
                <w:sz w:val="17"/>
              </w:rPr>
              <w:t>4 / 4 (2007–2010)</w:t>
            </w:r>
          </w:p>
        </w:tc>
      </w:tr>
      <w:tr>
        <w:tc>
          <w:tcPr>
            <w:tcW w:type="dxa" w:w="4320"/>
          </w:tcPr>
          <w:p>
            <w:r>
              <w:rPr>
                <w:sz w:val="17"/>
              </w:rPr>
            </w:r>
            <w:r>
              <w:rPr>
                <w:sz w:val="17"/>
              </w:rPr>
              <w:t>Screening notes</w:t>
            </w:r>
          </w:p>
        </w:tc>
        <w:tc>
          <w:tcPr>
            <w:tcW w:type="dxa" w:w="4320"/>
          </w:tcPr>
          <w:p>
            <w:r>
              <w:rPr>
                <w:sz w:val="17"/>
              </w:rPr>
            </w:r>
            <w:r>
              <w:rPr>
                <w:sz w:val="17"/>
              </w:rPr>
              <w:t>Reverse merger; FY2010 10-K may be missing</w:t>
            </w:r>
          </w:p>
        </w:tc>
      </w:tr>
      <w:tr>
        <w:tc>
          <w:tcPr>
            <w:tcW w:type="dxa" w:w="4320"/>
          </w:tcPr>
          <w:p>
            <w:r>
              <w:rPr>
                <w:sz w:val="17"/>
              </w:rPr>
            </w:r>
            <w:r>
              <w:rPr>
                <w:sz w:val="17"/>
              </w:rPr>
              <w:t>Model result (run 3, out of fold)</w:t>
            </w:r>
          </w:p>
        </w:tc>
        <w:tc>
          <w:tcPr>
            <w:tcW w:type="dxa" w:w="4320"/>
          </w:tcPr>
          <w:p>
            <w:r>
              <w:rPr>
                <w:sz w:val="17"/>
              </w:rPr>
            </w:r>
            <w:r>
              <w:rPr>
                <w:sz w:val="17"/>
              </w:rPr>
              <w:t>within-set AUC 0.733; case-year mean score 0.398 vs matched 0.3; max 0.438; flagged years 0</w:t>
            </w:r>
          </w:p>
        </w:tc>
      </w:tr>
    </w:tbl>
    <w:p/>
    <w:p>
      <w:pPr>
        <w:jc w:val="left"/>
      </w:pPr>
      <w:r>
        <w:rPr>
          <w:b/>
        </w:rPr>
        <w:t>Matched firms (3)</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WESTMORELAND COAL Co</w:t>
            </w:r>
          </w:p>
        </w:tc>
        <w:tc>
          <w:tcPr>
            <w:tcW w:type="dxa" w:w="1080"/>
          </w:tcPr>
          <w:p>
            <w:r>
              <w:rPr>
                <w:sz w:val="17"/>
              </w:rPr>
            </w:r>
            <w:r>
              <w:rPr>
                <w:sz w:val="17"/>
              </w:rPr>
              <w:t>0000106455</w:t>
            </w:r>
          </w:p>
        </w:tc>
        <w:tc>
          <w:tcPr>
            <w:tcW w:type="dxa" w:w="1080"/>
          </w:tcPr>
          <w:p>
            <w:r>
              <w:rPr>
                <w:sz w:val="17"/>
              </w:rPr>
            </w:r>
            <w:r>
              <w:rPr>
                <w:sz w:val="17"/>
              </w:rPr>
              <w:t>1221</w:t>
            </w:r>
          </w:p>
        </w:tc>
        <w:tc>
          <w:tcPr>
            <w:tcW w:type="dxa" w:w="1080"/>
          </w:tcPr>
          <w:p>
            <w:r>
              <w:rPr>
                <w:sz w:val="17"/>
              </w:rPr>
            </w:r>
            <w:r>
              <w:rPr>
                <w:sz w:val="17"/>
              </w:rPr>
              <w:t>sic4</w:t>
            </w:r>
          </w:p>
        </w:tc>
        <w:tc>
          <w:tcPr>
            <w:tcW w:type="dxa" w:w="1080"/>
          </w:tcPr>
          <w:p>
            <w:r>
              <w:rPr>
                <w:sz w:val="17"/>
              </w:rPr>
            </w:r>
            <w:r>
              <w:rPr>
                <w:sz w:val="17"/>
              </w:rPr>
              <w:t>0.72</w:t>
            </w:r>
          </w:p>
        </w:tc>
        <w:tc>
          <w:tcPr>
            <w:tcW w:type="dxa" w:w="1080"/>
          </w:tcPr>
          <w:p>
            <w:r>
              <w:rPr>
                <w:sz w:val="17"/>
              </w:rPr>
            </w:r>
            <w:r>
              <w:rPr>
                <w:sz w:val="17"/>
              </w:rPr>
              <w:t>2010</w:t>
            </w:r>
          </w:p>
        </w:tc>
        <w:tc>
          <w:tcPr>
            <w:tcW w:type="dxa" w:w="1080"/>
          </w:tcPr>
          <w:p>
            <w:r>
              <w:rPr>
                <w:sz w:val="17"/>
              </w:rPr>
            </w:r>
            <w:r>
              <w:rPr>
                <w:sz w:val="17"/>
              </w:rPr>
              <w:t>$750 m</w:t>
            </w:r>
          </w:p>
        </w:tc>
        <w:tc>
          <w:tcPr>
            <w:tcW w:type="dxa" w:w="1080"/>
          </w:tcPr>
          <w:p>
            <w:r>
              <w:rPr>
                <w:sz w:val="17"/>
              </w:rPr>
            </w:r>
            <w:r>
              <w:rPr>
                <w:sz w:val="17"/>
              </w:rPr>
              <w:t>5</w:t>
            </w:r>
          </w:p>
        </w:tc>
      </w:tr>
      <w:tr>
        <w:tc>
          <w:tcPr>
            <w:tcW w:type="dxa" w:w="1080"/>
          </w:tcPr>
          <w:p>
            <w:r>
              <w:rPr>
                <w:sz w:val="17"/>
              </w:rPr>
            </w:r>
            <w:r>
              <w:rPr>
                <w:sz w:val="17"/>
              </w:rPr>
              <w:t>James River Coal CO</w:t>
            </w:r>
          </w:p>
        </w:tc>
        <w:tc>
          <w:tcPr>
            <w:tcW w:type="dxa" w:w="1080"/>
          </w:tcPr>
          <w:p>
            <w:r>
              <w:rPr>
                <w:sz w:val="17"/>
              </w:rPr>
            </w:r>
            <w:r>
              <w:rPr>
                <w:sz w:val="17"/>
              </w:rPr>
              <w:t>0001297720</w:t>
            </w:r>
          </w:p>
        </w:tc>
        <w:tc>
          <w:tcPr>
            <w:tcW w:type="dxa" w:w="1080"/>
          </w:tcPr>
          <w:p>
            <w:r>
              <w:rPr>
                <w:sz w:val="17"/>
              </w:rPr>
            </w:r>
            <w:r>
              <w:rPr>
                <w:sz w:val="17"/>
              </w:rPr>
              <w:t>1221</w:t>
            </w:r>
          </w:p>
        </w:tc>
        <w:tc>
          <w:tcPr>
            <w:tcW w:type="dxa" w:w="1080"/>
          </w:tcPr>
          <w:p>
            <w:r>
              <w:rPr>
                <w:sz w:val="17"/>
              </w:rPr>
            </w:r>
            <w:r>
              <w:rPr>
                <w:sz w:val="17"/>
              </w:rPr>
              <w:t>sic4</w:t>
            </w:r>
          </w:p>
        </w:tc>
        <w:tc>
          <w:tcPr>
            <w:tcW w:type="dxa" w:w="1080"/>
          </w:tcPr>
          <w:p>
            <w:r>
              <w:rPr>
                <w:sz w:val="17"/>
              </w:rPr>
            </w:r>
            <w:r>
              <w:rPr>
                <w:sz w:val="17"/>
              </w:rPr>
              <w:t>0.76</w:t>
            </w:r>
          </w:p>
        </w:tc>
        <w:tc>
          <w:tcPr>
            <w:tcW w:type="dxa" w:w="1080"/>
          </w:tcPr>
          <w:p>
            <w:r>
              <w:rPr>
                <w:sz w:val="17"/>
              </w:rPr>
            </w:r>
            <w:r>
              <w:rPr>
                <w:sz w:val="17"/>
              </w:rPr>
              <w:t>2010</w:t>
            </w:r>
          </w:p>
        </w:tc>
        <w:tc>
          <w:tcPr>
            <w:tcW w:type="dxa" w:w="1080"/>
          </w:tcPr>
          <w:p>
            <w:r>
              <w:rPr>
                <w:sz w:val="17"/>
              </w:rPr>
            </w:r>
            <w:r>
              <w:rPr>
                <w:sz w:val="17"/>
              </w:rPr>
              <w:t>$785 m</w:t>
            </w:r>
          </w:p>
        </w:tc>
        <w:tc>
          <w:tcPr>
            <w:tcW w:type="dxa" w:w="1080"/>
          </w:tcPr>
          <w:p>
            <w:r>
              <w:rPr>
                <w:sz w:val="17"/>
              </w:rPr>
            </w:r>
            <w:r>
              <w:rPr>
                <w:sz w:val="17"/>
              </w:rPr>
              <w:t>5</w:t>
            </w:r>
          </w:p>
        </w:tc>
      </w:tr>
      <w:tr>
        <w:tc>
          <w:tcPr>
            <w:tcW w:type="dxa" w:w="1080"/>
          </w:tcPr>
          <w:p>
            <w:r>
              <w:rPr>
                <w:sz w:val="17"/>
              </w:rPr>
            </w:r>
            <w:r>
              <w:rPr>
                <w:sz w:val="17"/>
              </w:rPr>
              <w:t>ALLIANCE RESOURCE PARTNERS LP</w:t>
            </w:r>
          </w:p>
        </w:tc>
        <w:tc>
          <w:tcPr>
            <w:tcW w:type="dxa" w:w="1080"/>
          </w:tcPr>
          <w:p>
            <w:r>
              <w:rPr>
                <w:sz w:val="17"/>
              </w:rPr>
            </w:r>
            <w:r>
              <w:rPr>
                <w:sz w:val="17"/>
              </w:rPr>
              <w:t>0001086600</w:t>
            </w:r>
          </w:p>
        </w:tc>
        <w:tc>
          <w:tcPr>
            <w:tcW w:type="dxa" w:w="1080"/>
          </w:tcPr>
          <w:p>
            <w:r>
              <w:rPr>
                <w:sz w:val="17"/>
              </w:rPr>
            </w:r>
            <w:r>
              <w:rPr>
                <w:sz w:val="17"/>
              </w:rPr>
              <w:t>1221</w:t>
            </w:r>
          </w:p>
        </w:tc>
        <w:tc>
          <w:tcPr>
            <w:tcW w:type="dxa" w:w="1080"/>
          </w:tcPr>
          <w:p>
            <w:r>
              <w:rPr>
                <w:sz w:val="17"/>
              </w:rPr>
            </w:r>
            <w:r>
              <w:rPr>
                <w:sz w:val="17"/>
              </w:rPr>
              <w:t>sic4</w:t>
            </w:r>
          </w:p>
        </w:tc>
        <w:tc>
          <w:tcPr>
            <w:tcW w:type="dxa" w:w="1080"/>
          </w:tcPr>
          <w:p>
            <w:r>
              <w:rPr>
                <w:sz w:val="17"/>
              </w:rPr>
            </w:r>
            <w:r>
              <w:rPr>
                <w:sz w:val="17"/>
              </w:rPr>
              <w:t>1.41</w:t>
            </w:r>
          </w:p>
        </w:tc>
        <w:tc>
          <w:tcPr>
            <w:tcW w:type="dxa" w:w="1080"/>
          </w:tcPr>
          <w:p>
            <w:r>
              <w:rPr>
                <w:sz w:val="17"/>
              </w:rPr>
            </w:r>
            <w:r>
              <w:rPr>
                <w:sz w:val="17"/>
              </w:rPr>
              <w:t>2010</w:t>
            </w:r>
          </w:p>
        </w:tc>
        <w:tc>
          <w:tcPr>
            <w:tcW w:type="dxa" w:w="1080"/>
          </w:tcPr>
          <w:p>
            <w:r>
              <w:rPr>
                <w:sz w:val="17"/>
              </w:rPr>
            </w:r>
            <w:r>
              <w:rPr>
                <w:sz w:val="17"/>
              </w:rPr>
              <w:t>$1.5 bn</w:t>
            </w:r>
          </w:p>
        </w:tc>
        <w:tc>
          <w:tcPr>
            <w:tcW w:type="dxa" w:w="1080"/>
          </w:tcPr>
          <w:p>
            <w:r>
              <w:rPr>
                <w:sz w:val="17"/>
              </w:rPr>
            </w:r>
            <w:r>
              <w:rPr>
                <w:sz w:val="17"/>
              </w:rPr>
              <w:t>5</w:t>
            </w:r>
          </w:p>
        </w:tc>
      </w:tr>
    </w:tbl>
    <w:p/>
    <w:p>
      <w:pPr>
        <w:pStyle w:val="Heading3"/>
      </w:pPr>
      <w:r>
        <w:t>17. Quadrant 4 System</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0000878802</w:t>
            </w:r>
          </w:p>
        </w:tc>
      </w:tr>
      <w:tr>
        <w:tc>
          <w:tcPr>
            <w:tcW w:type="dxa" w:w="4320"/>
          </w:tcPr>
          <w:p>
            <w:r>
              <w:rPr>
                <w:sz w:val="17"/>
              </w:rPr>
            </w:r>
            <w:r>
              <w:rPr>
                <w:sz w:val="17"/>
              </w:rPr>
              <w:t>EDGAR name</w:t>
            </w:r>
          </w:p>
        </w:tc>
        <w:tc>
          <w:tcPr>
            <w:tcW w:type="dxa" w:w="4320"/>
          </w:tcPr>
          <w:p>
            <w:r>
              <w:rPr>
                <w:sz w:val="17"/>
              </w:rPr>
            </w:r>
            <w:r>
              <w:rPr>
                <w:sz w:val="17"/>
              </w:rPr>
              <w:t>Quadrant 4 System Corp</w:t>
            </w:r>
          </w:p>
        </w:tc>
      </w:tr>
      <w:tr>
        <w:tc>
          <w:tcPr>
            <w:tcW w:type="dxa" w:w="4320"/>
          </w:tcPr>
          <w:p>
            <w:r>
              <w:rPr>
                <w:sz w:val="17"/>
              </w:rPr>
            </w:r>
            <w:r>
              <w:rPr>
                <w:sz w:val="17"/>
              </w:rPr>
              <w:t>SIC</w:t>
            </w:r>
          </w:p>
        </w:tc>
        <w:tc>
          <w:tcPr>
            <w:tcW w:type="dxa" w:w="4320"/>
          </w:tcPr>
          <w:p>
            <w:r>
              <w:rPr>
                <w:sz w:val="17"/>
              </w:rPr>
            </w:r>
            <w:r>
              <w:rPr>
                <w:sz w:val="17"/>
              </w:rPr>
              <w:t>3669 — Communications Equipment, NEC</w:t>
            </w:r>
          </w:p>
        </w:tc>
      </w:tr>
      <w:tr>
        <w:tc>
          <w:tcPr>
            <w:tcW w:type="dxa" w:w="4320"/>
          </w:tcPr>
          <w:p>
            <w:r>
              <w:rPr>
                <w:sz w:val="17"/>
              </w:rPr>
            </w:r>
            <w:r>
              <w:rPr>
                <w:sz w:val="17"/>
              </w:rPr>
              <w:t>State of incorporation / fiscal year end</w:t>
            </w:r>
          </w:p>
        </w:tc>
        <w:tc>
          <w:tcPr>
            <w:tcW w:type="dxa" w:w="4320"/>
          </w:tcPr>
          <w:p>
            <w:r>
              <w:rPr>
                <w:sz w:val="17"/>
              </w:rPr>
            </w:r>
            <w:r>
              <w:rPr>
                <w:sz w:val="17"/>
              </w:rPr>
              <w:t>IL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misappropriation</w:t>
            </w:r>
          </w:p>
        </w:tc>
      </w:tr>
      <w:tr>
        <w:tc>
          <w:tcPr>
            <w:tcW w:type="dxa" w:w="4320"/>
          </w:tcPr>
          <w:p>
            <w:r>
              <w:rPr>
                <w:sz w:val="17"/>
              </w:rPr>
            </w:r>
            <w:r>
              <w:rPr>
                <w:sz w:val="17"/>
              </w:rPr>
              <w:t>RPT element (from the enforcement documents)</w:t>
            </w:r>
          </w:p>
        </w:tc>
        <w:tc>
          <w:tcPr>
            <w:tcW w:type="dxa" w:w="4320"/>
          </w:tcPr>
          <w:p>
            <w:r>
              <w:rPr>
                <w:sz w:val="17"/>
              </w:rPr>
            </w:r>
            <w:r>
              <w:rPr>
                <w:sz w:val="17"/>
              </w:rPr>
              <w:t>CEO and CFO misappropriated &gt;$4m and hid liabilities</w:t>
            </w:r>
          </w:p>
        </w:tc>
      </w:tr>
      <w:tr>
        <w:tc>
          <w:tcPr>
            <w:tcW w:type="dxa" w:w="4320"/>
          </w:tcPr>
          <w:p>
            <w:r>
              <w:rPr>
                <w:sz w:val="17"/>
              </w:rPr>
            </w:r>
            <w:r>
              <w:rPr>
                <w:sz w:val="17"/>
              </w:rPr>
              <w:t>Misconduct years / enforcement year</w:t>
            </w:r>
          </w:p>
        </w:tc>
        <w:tc>
          <w:tcPr>
            <w:tcW w:type="dxa" w:w="4320"/>
          </w:tcPr>
          <w:p>
            <w:r>
              <w:rPr>
                <w:sz w:val="17"/>
              </w:rPr>
            </w:r>
            <w:r>
              <w:rPr>
                <w:sz w:val="17"/>
              </w:rPr>
              <w:t>2012-2016 / 2017</w:t>
            </w:r>
          </w:p>
        </w:tc>
      </w:tr>
      <w:tr>
        <w:tc>
          <w:tcPr>
            <w:tcW w:type="dxa" w:w="4320"/>
          </w:tcPr>
          <w:p>
            <w:r>
              <w:rPr>
                <w:sz w:val="17"/>
              </w:rPr>
            </w:r>
            <w:r>
              <w:rPr>
                <w:sz w:val="17"/>
              </w:rPr>
              <w:t>Enforcement references</w:t>
            </w:r>
          </w:p>
        </w:tc>
        <w:tc>
          <w:tcPr>
            <w:tcW w:type="dxa" w:w="4320"/>
          </w:tcPr>
          <w:p>
            <w:r>
              <w:rPr>
                <w:sz w:val="17"/>
              </w:rPr>
            </w:r>
            <w:r>
              <w:rPr>
                <w:sz w:val="17"/>
              </w:rPr>
              <w:t>Whether RPT disclosure was charged</w:t>
            </w:r>
          </w:p>
        </w:tc>
      </w:tr>
      <w:tr>
        <w:tc>
          <w:tcPr>
            <w:tcW w:type="dxa" w:w="4320"/>
          </w:tcPr>
          <w:p>
            <w:r>
              <w:rPr>
                <w:sz w:val="17"/>
              </w:rPr>
            </w:r>
            <w:r>
              <w:rPr>
                <w:sz w:val="17"/>
              </w:rPr>
              <w:t>First public revelation (D2)</w:t>
            </w:r>
          </w:p>
        </w:tc>
        <w:tc>
          <w:tcPr>
            <w:tcW w:type="dxa" w:w="4320"/>
          </w:tcPr>
          <w:p>
            <w:r>
              <w:rPr>
                <w:sz w:val="17"/>
              </w:rPr>
            </w:r>
            <w:r>
              <w:rPr>
                <w:sz w:val="17"/>
              </w:rPr>
              <w:t>2016-09-23 — 10-K/A revising Item 13 related-party disclosure (FTS); CEO/CFO charged 2016-11</w:t>
            </w:r>
          </w:p>
        </w:tc>
      </w:tr>
      <w:tr>
        <w:tc>
          <w:tcPr>
            <w:tcW w:type="dxa" w:w="4320"/>
          </w:tcPr>
          <w:p>
            <w:r>
              <w:rPr>
                <w:sz w:val="17"/>
              </w:rPr>
            </w:r>
            <w:r>
              <w:rPr>
                <w:sz w:val="17"/>
              </w:rPr>
              <w:t>Revelation-date confidence</w:t>
            </w:r>
          </w:p>
        </w:tc>
        <w:tc>
          <w:tcPr>
            <w:tcW w:type="dxa" w:w="4320"/>
          </w:tcPr>
          <w:p>
            <w:r>
              <w:rPr>
                <w:sz w:val="17"/>
              </w:rPr>
            </w:r>
            <w:r>
              <w:rPr>
                <w:sz w:val="17"/>
              </w:rPr>
              <w:t>medium</w:t>
            </w:r>
          </w:p>
        </w:tc>
      </w:tr>
      <w:tr>
        <w:tc>
          <w:tcPr>
            <w:tcW w:type="dxa" w:w="4320"/>
          </w:tcPr>
          <w:p>
            <w:r>
              <w:rPr>
                <w:sz w:val="17"/>
              </w:rPr>
            </w:r>
            <w:r>
              <w:rPr>
                <w:sz w:val="17"/>
              </w:rPr>
              <w:t>Assessment window (five fiscal years before revelation)</w:t>
            </w:r>
          </w:p>
        </w:tc>
        <w:tc>
          <w:tcPr>
            <w:tcW w:type="dxa" w:w="4320"/>
          </w:tcPr>
          <w:p>
            <w:r>
              <w:rPr>
                <w:sz w:val="17"/>
              </w:rPr>
            </w:r>
            <w:r>
              <w:rPr>
                <w:sz w:val="17"/>
              </w:rPr>
              <w:t>2011-2015</w:t>
            </w:r>
          </w:p>
        </w:tc>
      </w:tr>
      <w:tr>
        <w:tc>
          <w:tcPr>
            <w:tcW w:type="dxa" w:w="4320"/>
          </w:tcPr>
          <w:p>
            <w:r>
              <w:rPr>
                <w:sz w:val="17"/>
              </w:rPr>
            </w:r>
            <w:r>
              <w:rPr>
                <w:sz w:val="17"/>
              </w:rPr>
              <w:t>Annual reports in the window / on file FY2004–2024</w:t>
            </w:r>
          </w:p>
        </w:tc>
        <w:tc>
          <w:tcPr>
            <w:tcW w:type="dxa" w:w="4320"/>
          </w:tcPr>
          <w:p>
            <w:r>
              <w:rPr>
                <w:sz w:val="17"/>
              </w:rPr>
            </w:r>
            <w:r>
              <w:rPr>
                <w:sz w:val="17"/>
              </w:rPr>
              <w:t>5 / 11 (2005–2015)</w:t>
            </w:r>
          </w:p>
        </w:tc>
      </w:tr>
      <w:tr>
        <w:tc>
          <w:tcPr>
            <w:tcW w:type="dxa" w:w="4320"/>
          </w:tcPr>
          <w:p>
            <w:r>
              <w:rPr>
                <w:sz w:val="17"/>
              </w:rPr>
            </w:r>
            <w:r>
              <w:rPr>
                <w:sz w:val="17"/>
              </w:rPr>
              <w:t>Screening notes</w:t>
            </w:r>
          </w:p>
        </w:tc>
        <w:tc>
          <w:tcPr>
            <w:tcW w:type="dxa" w:w="4320"/>
          </w:tcPr>
          <w:p>
            <w:r>
              <w:rPr>
                <w:sz w:val="17"/>
              </w:rPr>
            </w:r>
            <w:r>
              <w:rPr>
                <w:sz w:val="17"/>
              </w:rPr>
              <w:t>Whether RPT disclosure was charged</w:t>
            </w:r>
          </w:p>
        </w:tc>
      </w:tr>
      <w:tr>
        <w:tc>
          <w:tcPr>
            <w:tcW w:type="dxa" w:w="4320"/>
          </w:tcPr>
          <w:p>
            <w:r>
              <w:rPr>
                <w:sz w:val="17"/>
              </w:rPr>
            </w:r>
            <w:r>
              <w:rPr>
                <w:sz w:val="17"/>
              </w:rPr>
              <w:t>Model result (run 3, out of fold)</w:t>
            </w:r>
          </w:p>
        </w:tc>
        <w:tc>
          <w:tcPr>
            <w:tcW w:type="dxa" w:w="4320"/>
          </w:tcPr>
          <w:p>
            <w:r>
              <w:rPr>
                <w:sz w:val="17"/>
              </w:rPr>
            </w:r>
            <w:r>
              <w:rPr>
                <w:sz w:val="17"/>
              </w:rPr>
              <w:t>within-set AUC 0.416; case-year mean score 0.175 vs matched 0.262; max 0.261; flagged years 0</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WIRELESS TELECOM GROUP INC</w:t>
            </w:r>
          </w:p>
        </w:tc>
        <w:tc>
          <w:tcPr>
            <w:tcW w:type="dxa" w:w="1080"/>
          </w:tcPr>
          <w:p>
            <w:r>
              <w:rPr>
                <w:sz w:val="17"/>
              </w:rPr>
            </w:r>
            <w:r>
              <w:rPr>
                <w:sz w:val="17"/>
              </w:rPr>
              <w:t>0000878828</w:t>
            </w:r>
          </w:p>
        </w:tc>
        <w:tc>
          <w:tcPr>
            <w:tcW w:type="dxa" w:w="1080"/>
          </w:tcPr>
          <w:p>
            <w:r>
              <w:rPr>
                <w:sz w:val="17"/>
              </w:rPr>
            </w:r>
            <w:r>
              <w:rPr>
                <w:sz w:val="17"/>
              </w:rPr>
              <w:t>3669</w:t>
            </w:r>
          </w:p>
        </w:tc>
        <w:tc>
          <w:tcPr>
            <w:tcW w:type="dxa" w:w="1080"/>
          </w:tcPr>
          <w:p>
            <w:r>
              <w:rPr>
                <w:sz w:val="17"/>
              </w:rPr>
            </w:r>
            <w:r>
              <w:rPr>
                <w:sz w:val="17"/>
              </w:rPr>
              <w:t>sic4</w:t>
            </w:r>
          </w:p>
        </w:tc>
        <w:tc>
          <w:tcPr>
            <w:tcW w:type="dxa" w:w="1080"/>
          </w:tcPr>
          <w:p>
            <w:r>
              <w:rPr>
                <w:sz w:val="17"/>
              </w:rPr>
            </w:r>
            <w:r>
              <w:rPr>
                <w:sz w:val="17"/>
              </w:rPr>
              <w:t>0.06</w:t>
            </w:r>
          </w:p>
        </w:tc>
        <w:tc>
          <w:tcPr>
            <w:tcW w:type="dxa" w:w="1080"/>
          </w:tcPr>
          <w:p>
            <w:r>
              <w:rPr>
                <w:sz w:val="17"/>
              </w:rPr>
            </w:r>
            <w:r>
              <w:rPr>
                <w:sz w:val="17"/>
              </w:rPr>
              <w:t>2015</w:t>
            </w:r>
          </w:p>
        </w:tc>
        <w:tc>
          <w:tcPr>
            <w:tcW w:type="dxa" w:w="1080"/>
          </w:tcPr>
          <w:p>
            <w:r>
              <w:rPr>
                <w:sz w:val="17"/>
              </w:rPr>
            </w:r>
            <w:r>
              <w:rPr>
                <w:sz w:val="17"/>
              </w:rPr>
              <w:t>$35 m</w:t>
            </w:r>
          </w:p>
        </w:tc>
        <w:tc>
          <w:tcPr>
            <w:tcW w:type="dxa" w:w="1080"/>
          </w:tcPr>
          <w:p>
            <w:r>
              <w:rPr>
                <w:sz w:val="17"/>
              </w:rPr>
            </w:r>
            <w:r>
              <w:rPr>
                <w:sz w:val="17"/>
              </w:rPr>
              <w:t>5</w:t>
            </w:r>
          </w:p>
        </w:tc>
      </w:tr>
      <w:tr>
        <w:tc>
          <w:tcPr>
            <w:tcW w:type="dxa" w:w="1080"/>
          </w:tcPr>
          <w:p>
            <w:r>
              <w:rPr>
                <w:sz w:val="17"/>
              </w:rPr>
            </w:r>
            <w:r>
              <w:rPr>
                <w:sz w:val="17"/>
              </w:rPr>
              <w:t>VICON INDUSTRIES INC /NY/</w:t>
            </w:r>
          </w:p>
        </w:tc>
        <w:tc>
          <w:tcPr>
            <w:tcW w:type="dxa" w:w="1080"/>
          </w:tcPr>
          <w:p>
            <w:r>
              <w:rPr>
                <w:sz w:val="17"/>
              </w:rPr>
            </w:r>
            <w:r>
              <w:rPr>
                <w:sz w:val="17"/>
              </w:rPr>
              <w:t>0000310056</w:t>
            </w:r>
          </w:p>
        </w:tc>
        <w:tc>
          <w:tcPr>
            <w:tcW w:type="dxa" w:w="1080"/>
          </w:tcPr>
          <w:p>
            <w:r>
              <w:rPr>
                <w:sz w:val="17"/>
              </w:rPr>
            </w:r>
            <w:r>
              <w:rPr>
                <w:sz w:val="17"/>
              </w:rPr>
              <w:t>3669</w:t>
            </w:r>
          </w:p>
        </w:tc>
        <w:tc>
          <w:tcPr>
            <w:tcW w:type="dxa" w:w="1080"/>
          </w:tcPr>
          <w:p>
            <w:r>
              <w:rPr>
                <w:sz w:val="17"/>
              </w:rPr>
            </w:r>
            <w:r>
              <w:rPr>
                <w:sz w:val="17"/>
              </w:rPr>
              <w:t>sic4</w:t>
            </w:r>
          </w:p>
        </w:tc>
        <w:tc>
          <w:tcPr>
            <w:tcW w:type="dxa" w:w="1080"/>
          </w:tcPr>
          <w:p>
            <w:r>
              <w:rPr>
                <w:sz w:val="17"/>
              </w:rPr>
            </w:r>
            <w:r>
              <w:rPr>
                <w:sz w:val="17"/>
              </w:rPr>
              <w:t>0.12</w:t>
            </w:r>
          </w:p>
        </w:tc>
        <w:tc>
          <w:tcPr>
            <w:tcW w:type="dxa" w:w="1080"/>
          </w:tcPr>
          <w:p>
            <w:r>
              <w:rPr>
                <w:sz w:val="17"/>
              </w:rPr>
            </w:r>
            <w:r>
              <w:rPr>
                <w:sz w:val="17"/>
              </w:rPr>
              <w:t>2015</w:t>
            </w:r>
          </w:p>
        </w:tc>
        <w:tc>
          <w:tcPr>
            <w:tcW w:type="dxa" w:w="1080"/>
          </w:tcPr>
          <w:p>
            <w:r>
              <w:rPr>
                <w:sz w:val="17"/>
              </w:rPr>
            </w:r>
            <w:r>
              <w:rPr>
                <w:sz w:val="17"/>
              </w:rPr>
              <w:t>$33 m</w:t>
            </w:r>
          </w:p>
        </w:tc>
        <w:tc>
          <w:tcPr>
            <w:tcW w:type="dxa" w:w="1080"/>
          </w:tcPr>
          <w:p>
            <w:r>
              <w:rPr>
                <w:sz w:val="17"/>
              </w:rPr>
            </w:r>
            <w:r>
              <w:rPr>
                <w:sz w:val="17"/>
              </w:rPr>
              <w:t>5</w:t>
            </w:r>
          </w:p>
        </w:tc>
      </w:tr>
      <w:tr>
        <w:tc>
          <w:tcPr>
            <w:tcW w:type="dxa" w:w="1080"/>
          </w:tcPr>
          <w:p>
            <w:r>
              <w:rPr>
                <w:sz w:val="17"/>
              </w:rPr>
            </w:r>
            <w:r>
              <w:rPr>
                <w:sz w:val="17"/>
              </w:rPr>
              <w:t>ID SYSTEMS INC</w:t>
            </w:r>
          </w:p>
        </w:tc>
        <w:tc>
          <w:tcPr>
            <w:tcW w:type="dxa" w:w="1080"/>
          </w:tcPr>
          <w:p>
            <w:r>
              <w:rPr>
                <w:sz w:val="17"/>
              </w:rPr>
            </w:r>
            <w:r>
              <w:rPr>
                <w:sz w:val="17"/>
              </w:rPr>
              <w:t>0000049615</w:t>
            </w:r>
          </w:p>
        </w:tc>
        <w:tc>
          <w:tcPr>
            <w:tcW w:type="dxa" w:w="1080"/>
          </w:tcPr>
          <w:p>
            <w:r>
              <w:rPr>
                <w:sz w:val="17"/>
              </w:rPr>
            </w:r>
            <w:r>
              <w:rPr>
                <w:sz w:val="17"/>
              </w:rPr>
              <w:t>3669</w:t>
            </w:r>
          </w:p>
        </w:tc>
        <w:tc>
          <w:tcPr>
            <w:tcW w:type="dxa" w:w="1080"/>
          </w:tcPr>
          <w:p>
            <w:r>
              <w:rPr>
                <w:sz w:val="17"/>
              </w:rPr>
            </w:r>
            <w:r>
              <w:rPr>
                <w:sz w:val="17"/>
              </w:rPr>
              <w:t>sic4</w:t>
            </w:r>
          </w:p>
        </w:tc>
        <w:tc>
          <w:tcPr>
            <w:tcW w:type="dxa" w:w="1080"/>
          </w:tcPr>
          <w:p>
            <w:r>
              <w:rPr>
                <w:sz w:val="17"/>
              </w:rPr>
            </w:r>
            <w:r>
              <w:rPr>
                <w:sz w:val="17"/>
              </w:rPr>
              <w:t>0.19</w:t>
            </w:r>
          </w:p>
        </w:tc>
        <w:tc>
          <w:tcPr>
            <w:tcW w:type="dxa" w:w="1080"/>
          </w:tcPr>
          <w:p>
            <w:r>
              <w:rPr>
                <w:sz w:val="17"/>
              </w:rPr>
            </w:r>
            <w:r>
              <w:rPr>
                <w:sz w:val="17"/>
              </w:rPr>
              <w:t>2015</w:t>
            </w:r>
          </w:p>
        </w:tc>
        <w:tc>
          <w:tcPr>
            <w:tcW w:type="dxa" w:w="1080"/>
          </w:tcPr>
          <w:p>
            <w:r>
              <w:rPr>
                <w:sz w:val="17"/>
              </w:rPr>
            </w:r>
            <w:r>
              <w:rPr>
                <w:sz w:val="17"/>
              </w:rPr>
              <w:t>$44 m</w:t>
            </w:r>
          </w:p>
        </w:tc>
        <w:tc>
          <w:tcPr>
            <w:tcW w:type="dxa" w:w="1080"/>
          </w:tcPr>
          <w:p>
            <w:r>
              <w:rPr>
                <w:sz w:val="17"/>
              </w:rPr>
            </w:r>
            <w:r>
              <w:rPr>
                <w:sz w:val="17"/>
              </w:rPr>
              <w:t>5</w:t>
            </w:r>
          </w:p>
        </w:tc>
      </w:tr>
      <w:tr>
        <w:tc>
          <w:tcPr>
            <w:tcW w:type="dxa" w:w="1080"/>
          </w:tcPr>
          <w:p>
            <w:r>
              <w:rPr>
                <w:sz w:val="17"/>
              </w:rPr>
            </w:r>
            <w:r>
              <w:rPr>
                <w:sz w:val="17"/>
              </w:rPr>
              <w:t>Track Group, Inc.</w:t>
            </w:r>
          </w:p>
        </w:tc>
        <w:tc>
          <w:tcPr>
            <w:tcW w:type="dxa" w:w="1080"/>
          </w:tcPr>
          <w:p>
            <w:r>
              <w:rPr>
                <w:sz w:val="17"/>
              </w:rPr>
            </w:r>
            <w:r>
              <w:rPr>
                <w:sz w:val="17"/>
              </w:rPr>
              <w:t>0001045942</w:t>
            </w:r>
          </w:p>
        </w:tc>
        <w:tc>
          <w:tcPr>
            <w:tcW w:type="dxa" w:w="1080"/>
          </w:tcPr>
          <w:p>
            <w:r>
              <w:rPr>
                <w:sz w:val="17"/>
              </w:rPr>
            </w:r>
            <w:r>
              <w:rPr>
                <w:sz w:val="17"/>
              </w:rPr>
              <w:t>3669</w:t>
            </w:r>
          </w:p>
        </w:tc>
        <w:tc>
          <w:tcPr>
            <w:tcW w:type="dxa" w:w="1080"/>
          </w:tcPr>
          <w:p>
            <w:r>
              <w:rPr>
                <w:sz w:val="17"/>
              </w:rPr>
            </w:r>
            <w:r>
              <w:rPr>
                <w:sz w:val="17"/>
              </w:rPr>
              <w:t>sic4</w:t>
            </w:r>
          </w:p>
        </w:tc>
        <w:tc>
          <w:tcPr>
            <w:tcW w:type="dxa" w:w="1080"/>
          </w:tcPr>
          <w:p>
            <w:r>
              <w:rPr>
                <w:sz w:val="17"/>
              </w:rPr>
            </w:r>
            <w:r>
              <w:rPr>
                <w:sz w:val="17"/>
              </w:rPr>
              <w:t>0.35</w:t>
            </w:r>
          </w:p>
        </w:tc>
        <w:tc>
          <w:tcPr>
            <w:tcW w:type="dxa" w:w="1080"/>
          </w:tcPr>
          <w:p>
            <w:r>
              <w:rPr>
                <w:sz w:val="17"/>
              </w:rPr>
            </w:r>
            <w:r>
              <w:rPr>
                <w:sz w:val="17"/>
              </w:rPr>
              <w:t>2015</w:t>
            </w:r>
          </w:p>
        </w:tc>
        <w:tc>
          <w:tcPr>
            <w:tcW w:type="dxa" w:w="1080"/>
          </w:tcPr>
          <w:p>
            <w:r>
              <w:rPr>
                <w:sz w:val="17"/>
              </w:rPr>
            </w:r>
            <w:r>
              <w:rPr>
                <w:sz w:val="17"/>
              </w:rPr>
              <w:t>$52 m</w:t>
            </w:r>
          </w:p>
        </w:tc>
        <w:tc>
          <w:tcPr>
            <w:tcW w:type="dxa" w:w="1080"/>
          </w:tcPr>
          <w:p>
            <w:r>
              <w:rPr>
                <w:sz w:val="17"/>
              </w:rPr>
            </w:r>
            <w:r>
              <w:rPr>
                <w:sz w:val="17"/>
              </w:rPr>
              <w:t>5</w:t>
            </w:r>
          </w:p>
        </w:tc>
      </w:tr>
      <w:tr>
        <w:tc>
          <w:tcPr>
            <w:tcW w:type="dxa" w:w="1080"/>
          </w:tcPr>
          <w:p>
            <w:r>
              <w:rPr>
                <w:sz w:val="17"/>
              </w:rPr>
            </w:r>
            <w:r>
              <w:rPr>
                <w:sz w:val="17"/>
              </w:rPr>
              <w:t>ITERIS, INC.</w:t>
            </w:r>
          </w:p>
        </w:tc>
        <w:tc>
          <w:tcPr>
            <w:tcW w:type="dxa" w:w="1080"/>
          </w:tcPr>
          <w:p>
            <w:r>
              <w:rPr>
                <w:sz w:val="17"/>
              </w:rPr>
            </w:r>
            <w:r>
              <w:rPr>
                <w:sz w:val="17"/>
              </w:rPr>
              <w:t>0000350868</w:t>
            </w:r>
          </w:p>
        </w:tc>
        <w:tc>
          <w:tcPr>
            <w:tcW w:type="dxa" w:w="1080"/>
          </w:tcPr>
          <w:p>
            <w:r>
              <w:rPr>
                <w:sz w:val="17"/>
              </w:rPr>
            </w:r>
            <w:r>
              <w:rPr>
                <w:sz w:val="17"/>
              </w:rPr>
              <w:t>3669</w:t>
            </w:r>
          </w:p>
        </w:tc>
        <w:tc>
          <w:tcPr>
            <w:tcW w:type="dxa" w:w="1080"/>
          </w:tcPr>
          <w:p>
            <w:r>
              <w:rPr>
                <w:sz w:val="17"/>
              </w:rPr>
            </w:r>
            <w:r>
              <w:rPr>
                <w:sz w:val="17"/>
              </w:rPr>
              <w:t>sic4</w:t>
            </w:r>
          </w:p>
        </w:tc>
        <w:tc>
          <w:tcPr>
            <w:tcW w:type="dxa" w:w="1080"/>
          </w:tcPr>
          <w:p>
            <w:r>
              <w:rPr>
                <w:sz w:val="17"/>
              </w:rPr>
            </w:r>
            <w:r>
              <w:rPr>
                <w:sz w:val="17"/>
              </w:rPr>
              <w:t>0.48</w:t>
            </w:r>
          </w:p>
        </w:tc>
        <w:tc>
          <w:tcPr>
            <w:tcW w:type="dxa" w:w="1080"/>
          </w:tcPr>
          <w:p>
            <w:r>
              <w:rPr>
                <w:sz w:val="17"/>
              </w:rPr>
            </w:r>
            <w:r>
              <w:rPr>
                <w:sz w:val="17"/>
              </w:rPr>
              <w:t>2015</w:t>
            </w:r>
          </w:p>
        </w:tc>
        <w:tc>
          <w:tcPr>
            <w:tcW w:type="dxa" w:w="1080"/>
          </w:tcPr>
          <w:p>
            <w:r>
              <w:rPr>
                <w:sz w:val="17"/>
              </w:rPr>
            </w:r>
            <w:r>
              <w:rPr>
                <w:sz w:val="17"/>
              </w:rPr>
              <w:t>$59 m</w:t>
            </w:r>
          </w:p>
        </w:tc>
        <w:tc>
          <w:tcPr>
            <w:tcW w:type="dxa" w:w="1080"/>
          </w:tcPr>
          <w:p>
            <w:r>
              <w:rPr>
                <w:sz w:val="17"/>
              </w:rPr>
            </w:r>
            <w:r>
              <w:rPr>
                <w:sz w:val="17"/>
              </w:rPr>
              <w:t>5</w:t>
            </w:r>
          </w:p>
        </w:tc>
      </w:tr>
    </w:tbl>
    <w:p/>
    <w:p>
      <w:pPr>
        <w:pStyle w:val="Heading3"/>
      </w:pPr>
      <w:r>
        <w:t>18. SAExploration Holdings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0001514732</w:t>
            </w:r>
          </w:p>
        </w:tc>
      </w:tr>
      <w:tr>
        <w:tc>
          <w:tcPr>
            <w:tcW w:type="dxa" w:w="4320"/>
          </w:tcPr>
          <w:p>
            <w:r>
              <w:rPr>
                <w:sz w:val="17"/>
              </w:rPr>
            </w:r>
            <w:r>
              <w:rPr>
                <w:sz w:val="17"/>
              </w:rPr>
              <w:t>EDGAR name</w:t>
            </w:r>
          </w:p>
        </w:tc>
        <w:tc>
          <w:tcPr>
            <w:tcW w:type="dxa" w:w="4320"/>
          </w:tcPr>
          <w:p>
            <w:r>
              <w:rPr>
                <w:sz w:val="17"/>
              </w:rPr>
            </w:r>
            <w:r>
              <w:rPr>
                <w:sz w:val="17"/>
              </w:rPr>
              <w:t>SAExploration Holdings, Inc.</w:t>
            </w:r>
          </w:p>
        </w:tc>
      </w:tr>
      <w:tr>
        <w:tc>
          <w:tcPr>
            <w:tcW w:type="dxa" w:w="4320"/>
          </w:tcPr>
          <w:p>
            <w:r>
              <w:rPr>
                <w:sz w:val="17"/>
              </w:rPr>
            </w:r>
            <w:r>
              <w:rPr>
                <w:sz w:val="17"/>
              </w:rPr>
              <w:t>SIC</w:t>
            </w:r>
          </w:p>
        </w:tc>
        <w:tc>
          <w:tcPr>
            <w:tcW w:type="dxa" w:w="4320"/>
          </w:tcPr>
          <w:p>
            <w:r>
              <w:rPr>
                <w:sz w:val="17"/>
              </w:rPr>
            </w:r>
            <w:r>
              <w:rPr>
                <w:sz w:val="17"/>
              </w:rPr>
              <w:t>1382 — Oil &amp; Gas Field Exploration Services</w:t>
            </w:r>
          </w:p>
        </w:tc>
      </w:tr>
      <w:tr>
        <w:tc>
          <w:tcPr>
            <w:tcW w:type="dxa" w:w="4320"/>
          </w:tcPr>
          <w:p>
            <w:r>
              <w:rPr>
                <w:sz w:val="17"/>
              </w:rPr>
            </w:r>
            <w:r>
              <w:rPr>
                <w:sz w:val="17"/>
              </w:rPr>
              <w:t>State of incorporation / fiscal year end</w:t>
            </w:r>
          </w:p>
        </w:tc>
        <w:tc>
          <w:tcPr>
            <w:tcW w:type="dxa" w:w="4320"/>
          </w:tcPr>
          <w:p>
            <w:r>
              <w:rPr>
                <w:sz w:val="17"/>
              </w:rPr>
            </w:r>
            <w:r>
              <w:rPr>
                <w:sz w:val="17"/>
              </w:rPr>
              <w:t>DE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~$140m contracts with company controlled by CEO/CFO; ~$100m improperly recorded as revenue</w:t>
            </w:r>
          </w:p>
        </w:tc>
      </w:tr>
      <w:tr>
        <w:tc>
          <w:tcPr>
            <w:tcW w:type="dxa" w:w="4320"/>
          </w:tcPr>
          <w:p>
            <w:r>
              <w:rPr>
                <w:sz w:val="17"/>
              </w:rPr>
            </w:r>
            <w:r>
              <w:rPr>
                <w:sz w:val="17"/>
              </w:rPr>
              <w:t>Misconduct years / enforcement year</w:t>
            </w:r>
          </w:p>
        </w:tc>
        <w:tc>
          <w:tcPr>
            <w:tcW w:type="dxa" w:w="4320"/>
          </w:tcPr>
          <w:p>
            <w:r>
              <w:rPr>
                <w:sz w:val="17"/>
              </w:rPr>
            </w:r>
            <w:r>
              <w:rPr>
                <w:sz w:val="17"/>
              </w:rPr>
              <w:t>2015-2019 / 2020</w:t>
            </w:r>
          </w:p>
        </w:tc>
      </w:tr>
      <w:tr>
        <w:tc>
          <w:tcPr>
            <w:tcW w:type="dxa" w:w="4320"/>
          </w:tcPr>
          <w:p>
            <w:r>
              <w:rPr>
                <w:sz w:val="17"/>
              </w:rPr>
            </w:r>
            <w:r>
              <w:rPr>
                <w:sz w:val="17"/>
              </w:rPr>
              <w:t>Enforcement references</w:t>
            </w:r>
          </w:p>
        </w:tc>
        <w:tc>
          <w:tcPr>
            <w:tcW w:type="dxa" w:w="4320"/>
          </w:tcPr>
          <w:p>
            <w:r>
              <w:rPr>
                <w:sz w:val="17"/>
              </w:rPr>
            </w:r>
            <w:r>
              <w:rPr>
                <w:sz w:val="17"/>
              </w:rPr>
              <w:t>Press release 2020-251</w:t>
            </w:r>
          </w:p>
        </w:tc>
      </w:tr>
      <w:tr>
        <w:tc>
          <w:tcPr>
            <w:tcW w:type="dxa" w:w="4320"/>
          </w:tcPr>
          <w:p>
            <w:r>
              <w:rPr>
                <w:sz w:val="17"/>
              </w:rPr>
            </w:r>
            <w:r>
              <w:rPr>
                <w:sz w:val="17"/>
              </w:rPr>
              <w:t>First public revelation (D2)</w:t>
            </w:r>
          </w:p>
        </w:tc>
        <w:tc>
          <w:tcPr>
            <w:tcW w:type="dxa" w:w="4320"/>
          </w:tcPr>
          <w:p>
            <w:r>
              <w:rPr>
                <w:sz w:val="17"/>
              </w:rPr>
            </w:r>
            <w:r>
              <w:rPr>
                <w:sz w:val="17"/>
              </w:rPr>
              <w:t>2019-08-15 — 8-K: audit-committee investigation and non-reliance</w:t>
            </w:r>
          </w:p>
        </w:tc>
      </w:tr>
      <w:tr>
        <w:tc>
          <w:tcPr>
            <w:tcW w:type="dxa" w:w="4320"/>
          </w:tcPr>
          <w:p>
            <w:r>
              <w:rPr>
                <w:sz w:val="17"/>
              </w:rPr>
            </w:r>
            <w:r>
              <w:rPr>
                <w:sz w:val="17"/>
              </w:rPr>
              <w:t>Revelation-date confidence</w:t>
            </w:r>
          </w:p>
        </w:tc>
        <w:tc>
          <w:tcPr>
            <w:tcW w:type="dxa" w:w="4320"/>
          </w:tcPr>
          <w:p>
            <w:r>
              <w:rPr>
                <w:sz w:val="17"/>
              </w:rPr>
            </w:r>
            <w:r>
              <w:rPr>
                <w:sz w:val="17"/>
              </w:rPr>
              <w:t>medium — to verify: attach accession; 10-K/A 2020-02-07 (FTS)</w:t>
            </w:r>
          </w:p>
        </w:tc>
      </w:tr>
      <w:tr>
        <w:tc>
          <w:tcPr>
            <w:tcW w:type="dxa" w:w="4320"/>
          </w:tcPr>
          <w:p>
            <w:r>
              <w:rPr>
                <w:sz w:val="17"/>
              </w:rPr>
            </w:r>
            <w:r>
              <w:rPr>
                <w:sz w:val="17"/>
              </w:rPr>
              <w:t>Assessment window (five fiscal years before revelation)</w:t>
            </w:r>
          </w:p>
        </w:tc>
        <w:tc>
          <w:tcPr>
            <w:tcW w:type="dxa" w:w="4320"/>
          </w:tcPr>
          <w:p>
            <w:r>
              <w:rPr>
                <w:sz w:val="17"/>
              </w:rPr>
            </w:r>
            <w:r>
              <w:rPr>
                <w:sz w:val="17"/>
              </w:rPr>
              <w:t>2014-2018</w:t>
            </w:r>
          </w:p>
        </w:tc>
      </w:tr>
      <w:tr>
        <w:tc>
          <w:tcPr>
            <w:tcW w:type="dxa" w:w="4320"/>
          </w:tcPr>
          <w:p>
            <w:r>
              <w:rPr>
                <w:sz w:val="17"/>
              </w:rPr>
            </w:r>
            <w:r>
              <w:rPr>
                <w:sz w:val="17"/>
              </w:rPr>
              <w:t>Annual reports in the window / on file FY2004–2024</w:t>
            </w:r>
          </w:p>
        </w:tc>
        <w:tc>
          <w:tcPr>
            <w:tcW w:type="dxa" w:w="4320"/>
          </w:tcPr>
          <w:p>
            <w:r>
              <w:rPr>
                <w:sz w:val="17"/>
              </w:rPr>
            </w:r>
            <w:r>
              <w:rPr>
                <w:sz w:val="17"/>
              </w:rPr>
              <w:t>5 / 9 (2011–2019)</w:t>
            </w:r>
          </w:p>
        </w:tc>
      </w:tr>
      <w:tr>
        <w:tc>
          <w:tcPr>
            <w:tcW w:type="dxa" w:w="4320"/>
          </w:tcPr>
          <w:p>
            <w:r>
              <w:rPr>
                <w:sz w:val="17"/>
              </w:rPr>
            </w:r>
            <w:r>
              <w:rPr>
                <w:sz w:val="17"/>
              </w:rPr>
              <w:t>Screening notes</w:t>
            </w:r>
          </w:p>
        </w:tc>
        <w:tc>
          <w:tcPr>
            <w:tcW w:type="dxa" w:w="4320"/>
          </w:tcPr>
          <w:p>
            <w:r>
              <w:rPr>
                <w:sz w:val="17"/>
              </w:rPr>
            </w:r>
            <w:r>
              <w:rPr>
                <w:sz w:val="17"/>
              </w:rPr>
              <w:t>Press release 2020-251</w:t>
            </w:r>
          </w:p>
        </w:tc>
      </w:tr>
      <w:tr>
        <w:tc>
          <w:tcPr>
            <w:tcW w:type="dxa" w:w="4320"/>
          </w:tcPr>
          <w:p>
            <w:r>
              <w:rPr>
                <w:sz w:val="17"/>
              </w:rPr>
            </w:r>
            <w:r>
              <w:rPr>
                <w:sz w:val="17"/>
              </w:rPr>
              <w:t>Model result (run 3, out of fold)</w:t>
            </w:r>
          </w:p>
        </w:tc>
        <w:tc>
          <w:tcPr>
            <w:tcW w:type="dxa" w:w="4320"/>
          </w:tcPr>
          <w:p>
            <w:r>
              <w:rPr>
                <w:sz w:val="17"/>
              </w:rPr>
            </w:r>
            <w:r>
              <w:rPr>
                <w:sz w:val="17"/>
              </w:rPr>
              <w:t>within-set AUC 0.5; case-year mean score 0.319 vs matched 0.332; max 0.578; flagged years 0</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TRANSATLANTIC PETROLEUM LTD.</w:t>
            </w:r>
          </w:p>
        </w:tc>
        <w:tc>
          <w:tcPr>
            <w:tcW w:type="dxa" w:w="1080"/>
          </w:tcPr>
          <w:p>
            <w:r>
              <w:rPr>
                <w:sz w:val="17"/>
              </w:rPr>
            </w:r>
            <w:r>
              <w:rPr>
                <w:sz w:val="17"/>
              </w:rPr>
              <w:t>0001092289</w:t>
            </w:r>
          </w:p>
        </w:tc>
        <w:tc>
          <w:tcPr>
            <w:tcW w:type="dxa" w:w="1080"/>
          </w:tcPr>
          <w:p>
            <w:r>
              <w:rPr>
                <w:sz w:val="17"/>
              </w:rPr>
            </w:r>
            <w:r>
              <w:rPr>
                <w:sz w:val="17"/>
              </w:rPr>
              <w:t>1382</w:t>
            </w:r>
          </w:p>
        </w:tc>
        <w:tc>
          <w:tcPr>
            <w:tcW w:type="dxa" w:w="1080"/>
          </w:tcPr>
          <w:p>
            <w:r>
              <w:rPr>
                <w:sz w:val="17"/>
              </w:rPr>
            </w:r>
            <w:r>
              <w:rPr>
                <w:sz w:val="17"/>
              </w:rPr>
              <w:t>sic4</w:t>
            </w:r>
          </w:p>
        </w:tc>
        <w:tc>
          <w:tcPr>
            <w:tcW w:type="dxa" w:w="1080"/>
          </w:tcPr>
          <w:p>
            <w:r>
              <w:rPr>
                <w:sz w:val="17"/>
              </w:rPr>
            </w:r>
            <w:r>
              <w:rPr>
                <w:sz w:val="17"/>
              </w:rPr>
              <w:t>0.26</w:t>
            </w:r>
          </w:p>
        </w:tc>
        <w:tc>
          <w:tcPr>
            <w:tcW w:type="dxa" w:w="1080"/>
          </w:tcPr>
          <w:p>
            <w:r>
              <w:rPr>
                <w:sz w:val="17"/>
              </w:rPr>
            </w:r>
            <w:r>
              <w:rPr>
                <w:sz w:val="17"/>
              </w:rPr>
              <w:t>2018</w:t>
            </w:r>
          </w:p>
        </w:tc>
        <w:tc>
          <w:tcPr>
            <w:tcW w:type="dxa" w:w="1080"/>
          </w:tcPr>
          <w:p>
            <w:r>
              <w:rPr>
                <w:sz w:val="17"/>
              </w:rPr>
            </w:r>
            <w:r>
              <w:rPr>
                <w:sz w:val="17"/>
              </w:rPr>
              <w:t>$133 m</w:t>
            </w:r>
          </w:p>
        </w:tc>
        <w:tc>
          <w:tcPr>
            <w:tcW w:type="dxa" w:w="1080"/>
          </w:tcPr>
          <w:p>
            <w:r>
              <w:rPr>
                <w:sz w:val="17"/>
              </w:rPr>
            </w:r>
            <w:r>
              <w:rPr>
                <w:sz w:val="17"/>
              </w:rPr>
              <w:t>5</w:t>
            </w:r>
          </w:p>
        </w:tc>
      </w:tr>
      <w:tr>
        <w:tc>
          <w:tcPr>
            <w:tcW w:type="dxa" w:w="1080"/>
          </w:tcPr>
          <w:p>
            <w:r>
              <w:rPr>
                <w:sz w:val="17"/>
              </w:rPr>
            </w:r>
            <w:r>
              <w:rPr>
                <w:sz w:val="17"/>
              </w:rPr>
              <w:t>DAWSON GEOPHYSICAL CO</w:t>
            </w:r>
          </w:p>
        </w:tc>
        <w:tc>
          <w:tcPr>
            <w:tcW w:type="dxa" w:w="1080"/>
          </w:tcPr>
          <w:p>
            <w:r>
              <w:rPr>
                <w:sz w:val="17"/>
              </w:rPr>
            </w:r>
            <w:r>
              <w:rPr>
                <w:sz w:val="17"/>
              </w:rPr>
              <w:t>0000799165</w:t>
            </w:r>
          </w:p>
        </w:tc>
        <w:tc>
          <w:tcPr>
            <w:tcW w:type="dxa" w:w="1080"/>
          </w:tcPr>
          <w:p>
            <w:r>
              <w:rPr>
                <w:sz w:val="17"/>
              </w:rPr>
            </w:r>
            <w:r>
              <w:rPr>
                <w:sz w:val="17"/>
              </w:rPr>
              <w:t>1382</w:t>
            </w:r>
          </w:p>
        </w:tc>
        <w:tc>
          <w:tcPr>
            <w:tcW w:type="dxa" w:w="1080"/>
          </w:tcPr>
          <w:p>
            <w:r>
              <w:rPr>
                <w:sz w:val="17"/>
              </w:rPr>
            </w:r>
            <w:r>
              <w:rPr>
                <w:sz w:val="17"/>
              </w:rPr>
              <w:t>sic4</w:t>
            </w:r>
          </w:p>
        </w:tc>
        <w:tc>
          <w:tcPr>
            <w:tcW w:type="dxa" w:w="1080"/>
          </w:tcPr>
          <w:p>
            <w:r>
              <w:rPr>
                <w:sz w:val="17"/>
              </w:rPr>
            </w:r>
            <w:r>
              <w:rPr>
                <w:sz w:val="17"/>
              </w:rPr>
              <w:t>0.39</w:t>
            </w:r>
          </w:p>
        </w:tc>
        <w:tc>
          <w:tcPr>
            <w:tcW w:type="dxa" w:w="1080"/>
          </w:tcPr>
          <w:p>
            <w:r>
              <w:rPr>
                <w:sz w:val="17"/>
              </w:rPr>
            </w:r>
            <w:r>
              <w:rPr>
                <w:sz w:val="17"/>
              </w:rPr>
              <w:t>2018</w:t>
            </w:r>
          </w:p>
        </w:tc>
        <w:tc>
          <w:tcPr>
            <w:tcW w:type="dxa" w:w="1080"/>
          </w:tcPr>
          <w:p>
            <w:r>
              <w:rPr>
                <w:sz w:val="17"/>
              </w:rPr>
            </w:r>
            <w:r>
              <w:rPr>
                <w:sz w:val="17"/>
              </w:rPr>
              <w:t>$151 m</w:t>
            </w:r>
          </w:p>
        </w:tc>
        <w:tc>
          <w:tcPr>
            <w:tcW w:type="dxa" w:w="1080"/>
          </w:tcPr>
          <w:p>
            <w:r>
              <w:rPr>
                <w:sz w:val="17"/>
              </w:rPr>
            </w:r>
            <w:r>
              <w:rPr>
                <w:sz w:val="17"/>
              </w:rPr>
              <w:t>5</w:t>
            </w:r>
          </w:p>
        </w:tc>
      </w:tr>
      <w:tr>
        <w:tc>
          <w:tcPr>
            <w:tcW w:type="dxa" w:w="1080"/>
          </w:tcPr>
          <w:p>
            <w:r>
              <w:rPr>
                <w:sz w:val="17"/>
              </w:rPr>
            </w:r>
            <w:r>
              <w:rPr>
                <w:sz w:val="17"/>
              </w:rPr>
              <w:t>ION GEOPHYSICAL CORP</w:t>
            </w:r>
          </w:p>
        </w:tc>
        <w:tc>
          <w:tcPr>
            <w:tcW w:type="dxa" w:w="1080"/>
          </w:tcPr>
          <w:p>
            <w:r>
              <w:rPr>
                <w:sz w:val="17"/>
              </w:rPr>
            </w:r>
            <w:r>
              <w:rPr>
                <w:sz w:val="17"/>
              </w:rPr>
              <w:t>0000866609</w:t>
            </w:r>
          </w:p>
        </w:tc>
        <w:tc>
          <w:tcPr>
            <w:tcW w:type="dxa" w:w="1080"/>
          </w:tcPr>
          <w:p>
            <w:r>
              <w:rPr>
                <w:sz w:val="17"/>
              </w:rPr>
            </w:r>
            <w:r>
              <w:rPr>
                <w:sz w:val="17"/>
              </w:rPr>
              <w:t>1382</w:t>
            </w:r>
          </w:p>
        </w:tc>
        <w:tc>
          <w:tcPr>
            <w:tcW w:type="dxa" w:w="1080"/>
          </w:tcPr>
          <w:p>
            <w:r>
              <w:rPr>
                <w:sz w:val="17"/>
              </w:rPr>
            </w:r>
            <w:r>
              <w:rPr>
                <w:sz w:val="17"/>
              </w:rPr>
              <w:t>sic4</w:t>
            </w:r>
          </w:p>
        </w:tc>
        <w:tc>
          <w:tcPr>
            <w:tcW w:type="dxa" w:w="1080"/>
          </w:tcPr>
          <w:p>
            <w:r>
              <w:rPr>
                <w:sz w:val="17"/>
              </w:rPr>
            </w:r>
            <w:r>
              <w:rPr>
                <w:sz w:val="17"/>
              </w:rPr>
              <w:t>1.05</w:t>
            </w:r>
          </w:p>
        </w:tc>
        <w:tc>
          <w:tcPr>
            <w:tcW w:type="dxa" w:w="1080"/>
          </w:tcPr>
          <w:p>
            <w:r>
              <w:rPr>
                <w:sz w:val="17"/>
              </w:rPr>
            </w:r>
            <w:r>
              <w:rPr>
                <w:sz w:val="17"/>
              </w:rPr>
              <w:t>2018</w:t>
            </w:r>
          </w:p>
        </w:tc>
        <w:tc>
          <w:tcPr>
            <w:tcW w:type="dxa" w:w="1080"/>
          </w:tcPr>
          <w:p>
            <w:r>
              <w:rPr>
                <w:sz w:val="17"/>
              </w:rPr>
            </w:r>
            <w:r>
              <w:rPr>
                <w:sz w:val="17"/>
              </w:rPr>
              <w:t>$293 m</w:t>
            </w:r>
          </w:p>
        </w:tc>
        <w:tc>
          <w:tcPr>
            <w:tcW w:type="dxa" w:w="1080"/>
          </w:tcPr>
          <w:p>
            <w:r>
              <w:rPr>
                <w:sz w:val="17"/>
              </w:rPr>
            </w:r>
            <w:r>
              <w:rPr>
                <w:sz w:val="17"/>
              </w:rPr>
              <w:t>5</w:t>
            </w:r>
          </w:p>
        </w:tc>
      </w:tr>
      <w:tr>
        <w:tc>
          <w:tcPr>
            <w:tcW w:type="dxa" w:w="1080"/>
          </w:tcPr>
          <w:p>
            <w:r>
              <w:rPr>
                <w:sz w:val="17"/>
              </w:rPr>
            </w:r>
            <w:r>
              <w:rPr>
                <w:sz w:val="17"/>
              </w:rPr>
              <w:t>Ridgewood Energy O Fund LLC</w:t>
            </w:r>
          </w:p>
        </w:tc>
        <w:tc>
          <w:tcPr>
            <w:tcW w:type="dxa" w:w="1080"/>
          </w:tcPr>
          <w:p>
            <w:r>
              <w:rPr>
                <w:sz w:val="17"/>
              </w:rPr>
            </w:r>
            <w:r>
              <w:rPr>
                <w:sz w:val="17"/>
              </w:rPr>
              <w:t>0001315061</w:t>
            </w:r>
          </w:p>
        </w:tc>
        <w:tc>
          <w:tcPr>
            <w:tcW w:type="dxa" w:w="1080"/>
          </w:tcPr>
          <w:p>
            <w:r>
              <w:rPr>
                <w:sz w:val="17"/>
              </w:rPr>
            </w:r>
            <w:r>
              <w:rPr>
                <w:sz w:val="17"/>
              </w:rPr>
              <w:t>1382</w:t>
            </w:r>
          </w:p>
        </w:tc>
        <w:tc>
          <w:tcPr>
            <w:tcW w:type="dxa" w:w="1080"/>
          </w:tcPr>
          <w:p>
            <w:r>
              <w:rPr>
                <w:sz w:val="17"/>
              </w:rPr>
            </w:r>
            <w:r>
              <w:rPr>
                <w:sz w:val="17"/>
              </w:rPr>
              <w:t>sic4</w:t>
            </w:r>
          </w:p>
        </w:tc>
        <w:tc>
          <w:tcPr>
            <w:tcW w:type="dxa" w:w="1080"/>
          </w:tcPr>
          <w:p>
            <w:r>
              <w:rPr>
                <w:sz w:val="17"/>
              </w:rPr>
            </w:r>
            <w:r>
              <w:rPr>
                <w:sz w:val="17"/>
              </w:rPr>
              <w:t>1.14</w:t>
            </w:r>
          </w:p>
        </w:tc>
        <w:tc>
          <w:tcPr>
            <w:tcW w:type="dxa" w:w="1080"/>
          </w:tcPr>
          <w:p>
            <w:r>
              <w:rPr>
                <w:sz w:val="17"/>
              </w:rPr>
            </w:r>
            <w:r>
              <w:rPr>
                <w:sz w:val="17"/>
              </w:rPr>
              <w:t>2018</w:t>
            </w:r>
          </w:p>
        </w:tc>
        <w:tc>
          <w:tcPr>
            <w:tcW w:type="dxa" w:w="1080"/>
          </w:tcPr>
          <w:p>
            <w:r>
              <w:rPr>
                <w:sz w:val="17"/>
              </w:rPr>
            </w:r>
            <w:r>
              <w:rPr>
                <w:sz w:val="17"/>
              </w:rPr>
              <w:t>$33 m</w:t>
            </w:r>
          </w:p>
        </w:tc>
        <w:tc>
          <w:tcPr>
            <w:tcW w:type="dxa" w:w="1080"/>
          </w:tcPr>
          <w:p>
            <w:r>
              <w:rPr>
                <w:sz w:val="17"/>
              </w:rPr>
            </w:r>
            <w:r>
              <w:rPr>
                <w:sz w:val="17"/>
              </w:rPr>
              <w:t>5</w:t>
            </w:r>
          </w:p>
        </w:tc>
      </w:tr>
      <w:tr>
        <w:tc>
          <w:tcPr>
            <w:tcW w:type="dxa" w:w="1080"/>
          </w:tcPr>
          <w:p>
            <w:r>
              <w:rPr>
                <w:sz w:val="17"/>
              </w:rPr>
            </w:r>
            <w:r>
              <w:rPr>
                <w:sz w:val="17"/>
              </w:rPr>
              <w:t>SEITEL INC</w:t>
            </w:r>
          </w:p>
        </w:tc>
        <w:tc>
          <w:tcPr>
            <w:tcW w:type="dxa" w:w="1080"/>
          </w:tcPr>
          <w:p>
            <w:r>
              <w:rPr>
                <w:sz w:val="17"/>
              </w:rPr>
            </w:r>
            <w:r>
              <w:rPr>
                <w:sz w:val="17"/>
              </w:rPr>
              <w:t>0000750813</w:t>
            </w:r>
          </w:p>
        </w:tc>
        <w:tc>
          <w:tcPr>
            <w:tcW w:type="dxa" w:w="1080"/>
          </w:tcPr>
          <w:p>
            <w:r>
              <w:rPr>
                <w:sz w:val="17"/>
              </w:rPr>
            </w:r>
            <w:r>
              <w:rPr>
                <w:sz w:val="17"/>
              </w:rPr>
              <w:t>1382</w:t>
            </w:r>
          </w:p>
        </w:tc>
        <w:tc>
          <w:tcPr>
            <w:tcW w:type="dxa" w:w="1080"/>
          </w:tcPr>
          <w:p>
            <w:r>
              <w:rPr>
                <w:sz w:val="17"/>
              </w:rPr>
            </w:r>
            <w:r>
              <w:rPr>
                <w:sz w:val="17"/>
              </w:rPr>
              <w:t>sic4</w:t>
            </w:r>
          </w:p>
        </w:tc>
        <w:tc>
          <w:tcPr>
            <w:tcW w:type="dxa" w:w="1080"/>
          </w:tcPr>
          <w:p>
            <w:r>
              <w:rPr>
                <w:sz w:val="17"/>
              </w:rPr>
            </w:r>
            <w:r>
              <w:rPr>
                <w:sz w:val="17"/>
              </w:rPr>
              <w:t>1.21</w:t>
            </w:r>
          </w:p>
        </w:tc>
        <w:tc>
          <w:tcPr>
            <w:tcW w:type="dxa" w:w="1080"/>
          </w:tcPr>
          <w:p>
            <w:r>
              <w:rPr>
                <w:sz w:val="17"/>
              </w:rPr>
            </w:r>
            <w:r>
              <w:rPr>
                <w:sz w:val="17"/>
              </w:rPr>
              <w:t>2018</w:t>
            </w:r>
          </w:p>
        </w:tc>
        <w:tc>
          <w:tcPr>
            <w:tcW w:type="dxa" w:w="1080"/>
          </w:tcPr>
          <w:p>
            <w:r>
              <w:rPr>
                <w:sz w:val="17"/>
              </w:rPr>
            </w:r>
            <w:r>
              <w:rPr>
                <w:sz w:val="17"/>
              </w:rPr>
              <w:t>$344 m</w:t>
            </w:r>
          </w:p>
        </w:tc>
        <w:tc>
          <w:tcPr>
            <w:tcW w:type="dxa" w:w="1080"/>
          </w:tcPr>
          <w:p>
            <w:r>
              <w:rPr>
                <w:sz w:val="17"/>
              </w:rPr>
            </w:r>
            <w:r>
              <w:rPr>
                <w:sz w:val="17"/>
              </w:rPr>
              <w:t>4</w:t>
            </w:r>
          </w:p>
        </w:tc>
      </w:tr>
    </w:tbl>
    <w:p/>
    <w:p>
      <w:pPr>
        <w:pStyle w:val="Heading3"/>
      </w:pPr>
      <w:r>
        <w:t>19. Singularity Future Technology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0001422892</w:t>
            </w:r>
          </w:p>
        </w:tc>
      </w:tr>
      <w:tr>
        <w:tc>
          <w:tcPr>
            <w:tcW w:type="dxa" w:w="4320"/>
          </w:tcPr>
          <w:p>
            <w:r>
              <w:rPr>
                <w:sz w:val="17"/>
              </w:rPr>
            </w:r>
            <w:r>
              <w:rPr>
                <w:sz w:val="17"/>
              </w:rPr>
              <w:t>EDGAR name</w:t>
            </w:r>
          </w:p>
        </w:tc>
        <w:tc>
          <w:tcPr>
            <w:tcW w:type="dxa" w:w="4320"/>
          </w:tcPr>
          <w:p>
            <w:r>
              <w:rPr>
                <w:sz w:val="17"/>
              </w:rPr>
            </w:r>
            <w:r>
              <w:rPr>
                <w:sz w:val="17"/>
              </w:rPr>
              <w:t>Singularity Future Technology Ltd.</w:t>
            </w:r>
          </w:p>
        </w:tc>
      </w:tr>
      <w:tr>
        <w:tc>
          <w:tcPr>
            <w:tcW w:type="dxa" w:w="4320"/>
          </w:tcPr>
          <w:p>
            <w:r>
              <w:rPr>
                <w:sz w:val="17"/>
              </w:rPr>
            </w:r>
            <w:r>
              <w:rPr>
                <w:sz w:val="17"/>
              </w:rPr>
              <w:t>SIC</w:t>
            </w:r>
          </w:p>
        </w:tc>
        <w:tc>
          <w:tcPr>
            <w:tcW w:type="dxa" w:w="4320"/>
          </w:tcPr>
          <w:p>
            <w:r>
              <w:rPr>
                <w:sz w:val="17"/>
              </w:rPr>
            </w:r>
            <w:r>
              <w:rPr>
                <w:sz w:val="17"/>
              </w:rPr>
              <w:t>4731 — Arrangement of  Transportation of  Freight &amp; Cargo</w:t>
            </w:r>
          </w:p>
        </w:tc>
      </w:tr>
      <w:tr>
        <w:tc>
          <w:tcPr>
            <w:tcW w:type="dxa" w:w="4320"/>
          </w:tcPr>
          <w:p>
            <w:r>
              <w:rPr>
                <w:sz w:val="17"/>
              </w:rPr>
            </w:r>
            <w:r>
              <w:rPr>
                <w:sz w:val="17"/>
              </w:rPr>
              <w:t>State of incorporation / fiscal year end</w:t>
            </w:r>
          </w:p>
        </w:tc>
        <w:tc>
          <w:tcPr>
            <w:tcW w:type="dxa" w:w="4320"/>
          </w:tcPr>
          <w:p>
            <w:r>
              <w:rPr>
                <w:sz w:val="17"/>
              </w:rPr>
            </w:r>
            <w:r>
              <w:rPr>
                <w:sz w:val="17"/>
              </w:rPr>
              <w:t>— / 0630</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Accounting-treatment and control failure involving related entities</w:t>
            </w:r>
          </w:p>
        </w:tc>
      </w:tr>
      <w:tr>
        <w:tc>
          <w:tcPr>
            <w:tcW w:type="dxa" w:w="4320"/>
          </w:tcPr>
          <w:p>
            <w:r>
              <w:rPr>
                <w:sz w:val="17"/>
              </w:rPr>
            </w:r>
            <w:r>
              <w:rPr>
                <w:sz w:val="17"/>
              </w:rPr>
              <w:t>Misconduct years / enforcement year</w:t>
            </w:r>
          </w:p>
        </w:tc>
        <w:tc>
          <w:tcPr>
            <w:tcW w:type="dxa" w:w="4320"/>
          </w:tcPr>
          <w:p>
            <w:r>
              <w:rPr>
                <w:sz w:val="17"/>
              </w:rPr>
            </w:r>
            <w:r>
              <w:rPr>
                <w:sz w:val="17"/>
              </w:rPr>
              <w:t>2021 / 2025</w:t>
            </w:r>
          </w:p>
        </w:tc>
      </w:tr>
      <w:tr>
        <w:tc>
          <w:tcPr>
            <w:tcW w:type="dxa" w:w="4320"/>
          </w:tcPr>
          <w:p>
            <w:r>
              <w:rPr>
                <w:sz w:val="17"/>
              </w:rPr>
            </w:r>
            <w:r>
              <w:rPr>
                <w:sz w:val="17"/>
              </w:rPr>
              <w:t>Enforcement references</w:t>
            </w:r>
          </w:p>
        </w:tc>
        <w:tc>
          <w:tcPr>
            <w:tcW w:type="dxa" w:w="4320"/>
          </w:tcPr>
          <w:p>
            <w:r>
              <w:rPr>
                <w:sz w:val="17"/>
              </w:rPr>
            </w:r>
            <w:r>
              <w:rPr>
                <w:sz w:val="17"/>
              </w:rPr>
              <w:t>AAER-4557</w:t>
            </w:r>
          </w:p>
        </w:tc>
      </w:tr>
      <w:tr>
        <w:tc>
          <w:tcPr>
            <w:tcW w:type="dxa" w:w="4320"/>
          </w:tcPr>
          <w:p>
            <w:r>
              <w:rPr>
                <w:sz w:val="17"/>
              </w:rPr>
            </w:r>
            <w:r>
              <w:rPr>
                <w:sz w:val="17"/>
              </w:rPr>
              <w:t>First public revelation (D2)</w:t>
            </w:r>
          </w:p>
        </w:tc>
        <w:tc>
          <w:tcPr>
            <w:tcW w:type="dxa" w:w="4320"/>
          </w:tcPr>
          <w:p>
            <w:r>
              <w:rPr>
                <w:sz w:val="17"/>
              </w:rPr>
            </w:r>
            <w:r>
              <w:rPr>
                <w:sz w:val="17"/>
              </w:rPr>
              <w:t>2023-03-06 — 8-K/A Item 4.02 non-reliance: related-party loan receivable misaccounted</w:t>
            </w:r>
          </w:p>
        </w:tc>
      </w:tr>
      <w:tr>
        <w:tc>
          <w:tcPr>
            <w:tcW w:type="dxa" w:w="4320"/>
          </w:tcPr>
          <w:p>
            <w:r>
              <w:rPr>
                <w:sz w:val="17"/>
              </w:rPr>
            </w:r>
            <w:r>
              <w:rPr>
                <w:sz w:val="17"/>
              </w:rPr>
              <w:t>Revelation-date confidence</w:t>
            </w:r>
          </w:p>
        </w:tc>
        <w:tc>
          <w:tcPr>
            <w:tcW w:type="dxa" w:w="4320"/>
          </w:tcPr>
          <w:p>
            <w:r>
              <w:rPr>
                <w:sz w:val="17"/>
              </w:rPr>
            </w:r>
            <w:r>
              <w:rPr>
                <w:sz w:val="17"/>
              </w:rPr>
              <w:t>high — to verify: D1 to confirm from 2025 order</w:t>
            </w:r>
          </w:p>
        </w:tc>
      </w:tr>
      <w:tr>
        <w:tc>
          <w:tcPr>
            <w:tcW w:type="dxa" w:w="4320"/>
          </w:tcPr>
          <w:p>
            <w:r>
              <w:rPr>
                <w:sz w:val="17"/>
              </w:rPr>
            </w:r>
            <w:r>
              <w:rPr>
                <w:sz w:val="17"/>
              </w:rPr>
              <w:t>Assessment window (five fiscal years before revelation)</w:t>
            </w:r>
          </w:p>
        </w:tc>
        <w:tc>
          <w:tcPr>
            <w:tcW w:type="dxa" w:w="4320"/>
          </w:tcPr>
          <w:p>
            <w:r>
              <w:rPr>
                <w:sz w:val="17"/>
              </w:rPr>
            </w:r>
            <w:r>
              <w:rPr>
                <w:sz w:val="17"/>
              </w:rPr>
              <w:t>2018-2022</w:t>
            </w:r>
          </w:p>
        </w:tc>
      </w:tr>
      <w:tr>
        <w:tc>
          <w:tcPr>
            <w:tcW w:type="dxa" w:w="4320"/>
          </w:tcPr>
          <w:p>
            <w:r>
              <w:rPr>
                <w:sz w:val="17"/>
              </w:rPr>
            </w:r>
            <w:r>
              <w:rPr>
                <w:sz w:val="17"/>
              </w:rPr>
              <w:t>Annual reports in the window / on file FY2004–2024</w:t>
            </w:r>
          </w:p>
        </w:tc>
        <w:tc>
          <w:tcPr>
            <w:tcW w:type="dxa" w:w="4320"/>
          </w:tcPr>
          <w:p>
            <w:r>
              <w:rPr>
                <w:sz w:val="17"/>
              </w:rPr>
            </w:r>
            <w:r>
              <w:rPr>
                <w:sz w:val="17"/>
              </w:rPr>
              <w:t>5 / 16 (2009–2024)</w:t>
            </w:r>
          </w:p>
        </w:tc>
      </w:tr>
      <w:tr>
        <w:tc>
          <w:tcPr>
            <w:tcW w:type="dxa" w:w="4320"/>
          </w:tcPr>
          <w:p>
            <w:r>
              <w:rPr>
                <w:sz w:val="17"/>
              </w:rPr>
            </w:r>
            <w:r>
              <w:rPr>
                <w:sz w:val="17"/>
              </w:rPr>
              <w:t>Screening notes</w:t>
            </w:r>
          </w:p>
        </w:tc>
        <w:tc>
          <w:tcPr>
            <w:tcW w:type="dxa" w:w="4320"/>
          </w:tcPr>
          <w:p>
            <w:r>
              <w:rPr>
                <w:sz w:val="17"/>
              </w:rPr>
            </w:r>
            <w:r>
              <w:rPr>
                <w:sz w:val="17"/>
              </w:rPr>
              <w:t>AAER-4557 (2025-01-17) confirmed: incorrect accounting for ~$4.6m related-party loan receivable; 8-K/A non-reliance 2023-03-06</w:t>
            </w:r>
          </w:p>
        </w:tc>
      </w:tr>
      <w:tr>
        <w:tc>
          <w:tcPr>
            <w:tcW w:type="dxa" w:w="4320"/>
          </w:tcPr>
          <w:p>
            <w:r>
              <w:rPr>
                <w:sz w:val="17"/>
              </w:rPr>
            </w:r>
            <w:r>
              <w:rPr>
                <w:sz w:val="17"/>
              </w:rPr>
              <w:t>Model result (run 3, out of fold)</w:t>
            </w:r>
          </w:p>
        </w:tc>
        <w:tc>
          <w:tcPr>
            <w:tcW w:type="dxa" w:w="4320"/>
          </w:tcPr>
          <w:p>
            <w:r>
              <w:rPr>
                <w:sz w:val="17"/>
              </w:rPr>
            </w:r>
            <w:r>
              <w:rPr>
                <w:sz w:val="17"/>
              </w:rPr>
              <w:t>within-set AUC 0.99; case-year mean score 0.614 vs matched 0.199; max 0.786; flagged years 1 (first FY2021)</w:t>
            </w:r>
          </w:p>
        </w:tc>
      </w:tr>
    </w:tbl>
    <w:p/>
    <w:p>
      <w:pPr>
        <w:jc w:val="left"/>
      </w:pPr>
      <w:r>
        <w:rPr>
          <w:b/>
        </w:rPr>
        <w:t>Matched firms (4)</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Unique Logistics International, Inc.</w:t>
            </w:r>
          </w:p>
        </w:tc>
        <w:tc>
          <w:tcPr>
            <w:tcW w:type="dxa" w:w="1080"/>
          </w:tcPr>
          <w:p>
            <w:r>
              <w:rPr>
                <w:sz w:val="17"/>
              </w:rPr>
            </w:r>
            <w:r>
              <w:rPr>
                <w:sz w:val="17"/>
              </w:rPr>
              <w:t>0001281845</w:t>
            </w:r>
          </w:p>
        </w:tc>
        <w:tc>
          <w:tcPr>
            <w:tcW w:type="dxa" w:w="1080"/>
          </w:tcPr>
          <w:p>
            <w:r>
              <w:rPr>
                <w:sz w:val="17"/>
              </w:rPr>
            </w:r>
            <w:r>
              <w:rPr>
                <w:sz w:val="17"/>
              </w:rPr>
              <w:t>4731</w:t>
            </w:r>
          </w:p>
        </w:tc>
        <w:tc>
          <w:tcPr>
            <w:tcW w:type="dxa" w:w="1080"/>
          </w:tcPr>
          <w:p>
            <w:r>
              <w:rPr>
                <w:sz w:val="17"/>
              </w:rPr>
            </w:r>
            <w:r>
              <w:rPr>
                <w:sz w:val="17"/>
              </w:rPr>
              <w:t>sic4</w:t>
            </w:r>
          </w:p>
        </w:tc>
        <w:tc>
          <w:tcPr>
            <w:tcW w:type="dxa" w:w="1080"/>
          </w:tcPr>
          <w:p>
            <w:r>
              <w:rPr>
                <w:sz w:val="17"/>
              </w:rPr>
            </w:r>
            <w:r>
              <w:rPr>
                <w:sz w:val="17"/>
              </w:rPr>
              <w:t>0.88</w:t>
            </w:r>
          </w:p>
        </w:tc>
        <w:tc>
          <w:tcPr>
            <w:tcW w:type="dxa" w:w="1080"/>
          </w:tcPr>
          <w:p>
            <w:r>
              <w:rPr>
                <w:sz w:val="17"/>
              </w:rPr>
            </w:r>
            <w:r>
              <w:rPr>
                <w:sz w:val="17"/>
              </w:rPr>
              <w:t>2022</w:t>
            </w:r>
          </w:p>
        </w:tc>
        <w:tc>
          <w:tcPr>
            <w:tcW w:type="dxa" w:w="1080"/>
          </w:tcPr>
          <w:p>
            <w:r>
              <w:rPr>
                <w:sz w:val="17"/>
              </w:rPr>
            </w:r>
            <w:r>
              <w:rPr>
                <w:sz w:val="17"/>
              </w:rPr>
              <w:t>$93 m</w:t>
            </w:r>
          </w:p>
        </w:tc>
        <w:tc>
          <w:tcPr>
            <w:tcW w:type="dxa" w:w="1080"/>
          </w:tcPr>
          <w:p>
            <w:r>
              <w:rPr>
                <w:sz w:val="17"/>
              </w:rPr>
            </w:r>
            <w:r>
              <w:rPr>
                <w:sz w:val="17"/>
              </w:rPr>
              <w:t>5</w:t>
            </w:r>
          </w:p>
        </w:tc>
      </w:tr>
      <w:tr>
        <w:tc>
          <w:tcPr>
            <w:tcW w:type="dxa" w:w="1080"/>
          </w:tcPr>
          <w:p>
            <w:r>
              <w:rPr>
                <w:sz w:val="17"/>
              </w:rPr>
            </w:r>
            <w:r>
              <w:rPr>
                <w:sz w:val="17"/>
              </w:rPr>
              <w:t>RADIANT LOGISTICS, INC</w:t>
            </w:r>
          </w:p>
        </w:tc>
        <w:tc>
          <w:tcPr>
            <w:tcW w:type="dxa" w:w="1080"/>
          </w:tcPr>
          <w:p>
            <w:r>
              <w:rPr>
                <w:sz w:val="17"/>
              </w:rPr>
            </w:r>
            <w:r>
              <w:rPr>
                <w:sz w:val="17"/>
              </w:rPr>
              <w:t>0001171155</w:t>
            </w:r>
          </w:p>
        </w:tc>
        <w:tc>
          <w:tcPr>
            <w:tcW w:type="dxa" w:w="1080"/>
          </w:tcPr>
          <w:p>
            <w:r>
              <w:rPr>
                <w:sz w:val="17"/>
              </w:rPr>
            </w:r>
            <w:r>
              <w:rPr>
                <w:sz w:val="17"/>
              </w:rPr>
              <w:t>4731</w:t>
            </w:r>
          </w:p>
        </w:tc>
        <w:tc>
          <w:tcPr>
            <w:tcW w:type="dxa" w:w="1080"/>
          </w:tcPr>
          <w:p>
            <w:r>
              <w:rPr>
                <w:sz w:val="17"/>
              </w:rPr>
            </w:r>
            <w:r>
              <w:rPr>
                <w:sz w:val="17"/>
              </w:rPr>
              <w:t>sic4</w:t>
            </w:r>
          </w:p>
        </w:tc>
        <w:tc>
          <w:tcPr>
            <w:tcW w:type="dxa" w:w="1080"/>
          </w:tcPr>
          <w:p>
            <w:r>
              <w:rPr>
                <w:sz w:val="17"/>
              </w:rPr>
            </w:r>
            <w:r>
              <w:rPr>
                <w:sz w:val="17"/>
              </w:rPr>
              <w:t>2.49</w:t>
            </w:r>
          </w:p>
        </w:tc>
        <w:tc>
          <w:tcPr>
            <w:tcW w:type="dxa" w:w="1080"/>
          </w:tcPr>
          <w:p>
            <w:r>
              <w:rPr>
                <w:sz w:val="17"/>
              </w:rPr>
            </w:r>
            <w:r>
              <w:rPr>
                <w:sz w:val="17"/>
              </w:rPr>
              <w:t>2022</w:t>
            </w:r>
          </w:p>
        </w:tc>
        <w:tc>
          <w:tcPr>
            <w:tcW w:type="dxa" w:w="1080"/>
          </w:tcPr>
          <w:p>
            <w:r>
              <w:rPr>
                <w:sz w:val="17"/>
              </w:rPr>
            </w:r>
            <w:r>
              <w:rPr>
                <w:sz w:val="17"/>
              </w:rPr>
              <w:t>$470 m</w:t>
            </w:r>
          </w:p>
        </w:tc>
        <w:tc>
          <w:tcPr>
            <w:tcW w:type="dxa" w:w="1080"/>
          </w:tcPr>
          <w:p>
            <w:r>
              <w:rPr>
                <w:sz w:val="17"/>
              </w:rPr>
            </w:r>
            <w:r>
              <w:rPr>
                <w:sz w:val="17"/>
              </w:rPr>
              <w:t>5</w:t>
            </w:r>
          </w:p>
        </w:tc>
      </w:tr>
      <w:tr>
        <w:tc>
          <w:tcPr>
            <w:tcW w:type="dxa" w:w="1080"/>
          </w:tcPr>
          <w:p>
            <w:r>
              <w:rPr>
                <w:sz w:val="17"/>
              </w:rPr>
            </w:r>
            <w:r>
              <w:rPr>
                <w:sz w:val="17"/>
              </w:rPr>
              <w:t>FORWARD AIR CORP</w:t>
            </w:r>
          </w:p>
        </w:tc>
        <w:tc>
          <w:tcPr>
            <w:tcW w:type="dxa" w:w="1080"/>
          </w:tcPr>
          <w:p>
            <w:r>
              <w:rPr>
                <w:sz w:val="17"/>
              </w:rPr>
            </w:r>
            <w:r>
              <w:rPr>
                <w:sz w:val="17"/>
              </w:rPr>
              <w:t>0000912728</w:t>
            </w:r>
          </w:p>
        </w:tc>
        <w:tc>
          <w:tcPr>
            <w:tcW w:type="dxa" w:w="1080"/>
          </w:tcPr>
          <w:p>
            <w:r>
              <w:rPr>
                <w:sz w:val="17"/>
              </w:rPr>
            </w:r>
            <w:r>
              <w:rPr>
                <w:sz w:val="17"/>
              </w:rPr>
              <w:t>4731</w:t>
            </w:r>
          </w:p>
        </w:tc>
        <w:tc>
          <w:tcPr>
            <w:tcW w:type="dxa" w:w="1080"/>
          </w:tcPr>
          <w:p>
            <w:r>
              <w:rPr>
                <w:sz w:val="17"/>
              </w:rPr>
            </w:r>
            <w:r>
              <w:rPr>
                <w:sz w:val="17"/>
              </w:rPr>
              <w:t>sic4</w:t>
            </w:r>
          </w:p>
        </w:tc>
        <w:tc>
          <w:tcPr>
            <w:tcW w:type="dxa" w:w="1080"/>
          </w:tcPr>
          <w:p>
            <w:r>
              <w:rPr>
                <w:sz w:val="17"/>
              </w:rPr>
            </w:r>
            <w:r>
              <w:rPr>
                <w:sz w:val="17"/>
              </w:rPr>
              <w:t>3.44</w:t>
            </w:r>
          </w:p>
        </w:tc>
        <w:tc>
          <w:tcPr>
            <w:tcW w:type="dxa" w:w="1080"/>
          </w:tcPr>
          <w:p>
            <w:r>
              <w:rPr>
                <w:sz w:val="17"/>
              </w:rPr>
            </w:r>
            <w:r>
              <w:rPr>
                <w:sz w:val="17"/>
              </w:rPr>
              <w:t>2022</w:t>
            </w:r>
          </w:p>
        </w:tc>
        <w:tc>
          <w:tcPr>
            <w:tcW w:type="dxa" w:w="1080"/>
          </w:tcPr>
          <w:p>
            <w:r>
              <w:rPr>
                <w:sz w:val="17"/>
              </w:rPr>
            </w:r>
            <w:r>
              <w:rPr>
                <w:sz w:val="17"/>
              </w:rPr>
              <w:t>$1.2 bn</w:t>
            </w:r>
          </w:p>
        </w:tc>
        <w:tc>
          <w:tcPr>
            <w:tcW w:type="dxa" w:w="1080"/>
          </w:tcPr>
          <w:p>
            <w:r>
              <w:rPr>
                <w:sz w:val="17"/>
              </w:rPr>
            </w:r>
            <w:r>
              <w:rPr>
                <w:sz w:val="17"/>
              </w:rPr>
              <w:t>5</w:t>
            </w:r>
          </w:p>
        </w:tc>
      </w:tr>
      <w:tr>
        <w:tc>
          <w:tcPr>
            <w:tcW w:type="dxa" w:w="1080"/>
          </w:tcPr>
          <w:p>
            <w:r>
              <w:rPr>
                <w:sz w:val="17"/>
              </w:rPr>
            </w:r>
            <w:r>
              <w:rPr>
                <w:sz w:val="17"/>
              </w:rPr>
              <w:t>Hub Group, Inc.</w:t>
            </w:r>
          </w:p>
        </w:tc>
        <w:tc>
          <w:tcPr>
            <w:tcW w:type="dxa" w:w="1080"/>
          </w:tcPr>
          <w:p>
            <w:r>
              <w:rPr>
                <w:sz w:val="17"/>
              </w:rPr>
            </w:r>
            <w:r>
              <w:rPr>
                <w:sz w:val="17"/>
              </w:rPr>
              <w:t>0000940942</w:t>
            </w:r>
          </w:p>
        </w:tc>
        <w:tc>
          <w:tcPr>
            <w:tcW w:type="dxa" w:w="1080"/>
          </w:tcPr>
          <w:p>
            <w:r>
              <w:rPr>
                <w:sz w:val="17"/>
              </w:rPr>
            </w:r>
            <w:r>
              <w:rPr>
                <w:sz w:val="17"/>
              </w:rPr>
              <w:t>4731</w:t>
            </w:r>
          </w:p>
        </w:tc>
        <w:tc>
          <w:tcPr>
            <w:tcW w:type="dxa" w:w="1080"/>
          </w:tcPr>
          <w:p>
            <w:r>
              <w:rPr>
                <w:sz w:val="17"/>
              </w:rPr>
            </w:r>
            <w:r>
              <w:rPr>
                <w:sz w:val="17"/>
              </w:rPr>
              <w:t>sic4</w:t>
            </w:r>
          </w:p>
        </w:tc>
        <w:tc>
          <w:tcPr>
            <w:tcW w:type="dxa" w:w="1080"/>
          </w:tcPr>
          <w:p>
            <w:r>
              <w:rPr>
                <w:sz w:val="17"/>
              </w:rPr>
            </w:r>
            <w:r>
              <w:rPr>
                <w:sz w:val="17"/>
              </w:rPr>
              <w:t>4.28</w:t>
            </w:r>
          </w:p>
        </w:tc>
        <w:tc>
          <w:tcPr>
            <w:tcW w:type="dxa" w:w="1080"/>
          </w:tcPr>
          <w:p>
            <w:r>
              <w:rPr>
                <w:sz w:val="17"/>
              </w:rPr>
            </w:r>
            <w:r>
              <w:rPr>
                <w:sz w:val="17"/>
              </w:rPr>
              <w:t>2022</w:t>
            </w:r>
          </w:p>
        </w:tc>
        <w:tc>
          <w:tcPr>
            <w:tcW w:type="dxa" w:w="1080"/>
          </w:tcPr>
          <w:p>
            <w:r>
              <w:rPr>
                <w:sz w:val="17"/>
              </w:rPr>
            </w:r>
            <w:r>
              <w:rPr>
                <w:sz w:val="17"/>
              </w:rPr>
              <w:t>$2.8 bn</w:t>
            </w:r>
          </w:p>
        </w:tc>
        <w:tc>
          <w:tcPr>
            <w:tcW w:type="dxa" w:w="1080"/>
          </w:tcPr>
          <w:p>
            <w:r>
              <w:rPr>
                <w:sz w:val="17"/>
              </w:rPr>
            </w:r>
            <w:r>
              <w:rPr>
                <w:sz w:val="17"/>
              </w:rPr>
              <w:t>5</w:t>
            </w:r>
          </w:p>
        </w:tc>
      </w:tr>
    </w:tbl>
    <w:p/>
    <w:p>
      <w:pPr>
        <w:pStyle w:val="Heading3"/>
      </w:pPr>
      <w:r>
        <w:t>20. United Development Funding IV</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0001440292</w:t>
            </w:r>
          </w:p>
        </w:tc>
      </w:tr>
      <w:tr>
        <w:tc>
          <w:tcPr>
            <w:tcW w:type="dxa" w:w="4320"/>
          </w:tcPr>
          <w:p>
            <w:r>
              <w:rPr>
                <w:sz w:val="17"/>
              </w:rPr>
            </w:r>
            <w:r>
              <w:rPr>
                <w:sz w:val="17"/>
              </w:rPr>
              <w:t>EDGAR name</w:t>
            </w:r>
          </w:p>
        </w:tc>
        <w:tc>
          <w:tcPr>
            <w:tcW w:type="dxa" w:w="4320"/>
          </w:tcPr>
          <w:p>
            <w:r>
              <w:rPr>
                <w:sz w:val="17"/>
              </w:rPr>
            </w:r>
            <w:r>
              <w:rPr>
                <w:sz w:val="17"/>
              </w:rPr>
              <w:t>United Development Funding IV</w:t>
            </w:r>
          </w:p>
        </w:tc>
      </w:tr>
      <w:tr>
        <w:tc>
          <w:tcPr>
            <w:tcW w:type="dxa" w:w="4320"/>
          </w:tcPr>
          <w:p>
            <w:r>
              <w:rPr>
                <w:sz w:val="17"/>
              </w:rPr>
            </w:r>
            <w:r>
              <w:rPr>
                <w:sz w:val="17"/>
              </w:rPr>
              <w:t>SIC</w:t>
            </w:r>
          </w:p>
        </w:tc>
        <w:tc>
          <w:tcPr>
            <w:tcW w:type="dxa" w:w="4320"/>
          </w:tcPr>
          <w:p>
            <w:r>
              <w:rPr>
                <w:sz w:val="17"/>
              </w:rPr>
            </w:r>
            <w:r>
              <w:rPr>
                <w:sz w:val="17"/>
              </w:rPr>
              <w:t>6798 — Real Estate Investment Trusts</w:t>
            </w:r>
          </w:p>
        </w:tc>
      </w:tr>
      <w:tr>
        <w:tc>
          <w:tcPr>
            <w:tcW w:type="dxa" w:w="4320"/>
          </w:tcPr>
          <w:p>
            <w:r>
              <w:rPr>
                <w:sz w:val="17"/>
              </w:rPr>
            </w:r>
            <w:r>
              <w:rPr>
                <w:sz w:val="17"/>
              </w:rPr>
              <w:t>State of incorporation / fiscal year end</w:t>
            </w:r>
          </w:p>
        </w:tc>
        <w:tc>
          <w:tcPr>
            <w:tcW w:type="dxa" w:w="4320"/>
          </w:tcPr>
          <w:p>
            <w:r>
              <w:rPr>
                <w:sz w:val="17"/>
              </w:rPr>
            </w:r>
            <w:r>
              <w:rPr>
                <w:sz w:val="17"/>
              </w:rPr>
              <w:t>MD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Loans to developers used to repay affiliated fund UDF III undisclosed</w:t>
            </w:r>
          </w:p>
        </w:tc>
      </w:tr>
      <w:tr>
        <w:tc>
          <w:tcPr>
            <w:tcW w:type="dxa" w:w="4320"/>
          </w:tcPr>
          <w:p>
            <w:r>
              <w:rPr>
                <w:sz w:val="17"/>
              </w:rPr>
            </w:r>
            <w:r>
              <w:rPr>
                <w:sz w:val="17"/>
              </w:rPr>
              <w:t>Misconduct years / enforcement year</w:t>
            </w:r>
          </w:p>
        </w:tc>
        <w:tc>
          <w:tcPr>
            <w:tcW w:type="dxa" w:w="4320"/>
          </w:tcPr>
          <w:p>
            <w:r>
              <w:rPr>
                <w:sz w:val="17"/>
              </w:rPr>
            </w:r>
            <w:r>
              <w:rPr>
                <w:sz w:val="17"/>
              </w:rPr>
              <w:t>2011-2015 / 2018</w:t>
            </w:r>
          </w:p>
        </w:tc>
      </w:tr>
      <w:tr>
        <w:tc>
          <w:tcPr>
            <w:tcW w:type="dxa" w:w="4320"/>
          </w:tcPr>
          <w:p>
            <w:r>
              <w:rPr>
                <w:sz w:val="17"/>
              </w:rPr>
            </w:r>
            <w:r>
              <w:rPr>
                <w:sz w:val="17"/>
              </w:rPr>
              <w:t>Enforcement references</w:t>
            </w:r>
          </w:p>
        </w:tc>
        <w:tc>
          <w:tcPr>
            <w:tcW w:type="dxa" w:w="4320"/>
          </w:tcPr>
          <w:p>
            <w:r>
              <w:rPr>
                <w:sz w:val="17"/>
              </w:rPr>
            </w:r>
            <w:r>
              <w:rPr>
                <w:sz w:val="17"/>
              </w:rPr>
              <w:t>LR-24185</w:t>
            </w:r>
          </w:p>
        </w:tc>
      </w:tr>
      <w:tr>
        <w:tc>
          <w:tcPr>
            <w:tcW w:type="dxa" w:w="4320"/>
          </w:tcPr>
          <w:p>
            <w:r>
              <w:rPr>
                <w:sz w:val="17"/>
              </w:rPr>
            </w:r>
            <w:r>
              <w:rPr>
                <w:sz w:val="17"/>
              </w:rPr>
              <w:t>First public revelation (D2)</w:t>
            </w:r>
          </w:p>
        </w:tc>
        <w:tc>
          <w:tcPr>
            <w:tcW w:type="dxa" w:w="4320"/>
          </w:tcPr>
          <w:p>
            <w:r>
              <w:rPr>
                <w:sz w:val="17"/>
              </w:rPr>
            </w:r>
            <w:r>
              <w:rPr>
                <w:sz w:val="17"/>
              </w:rPr>
              <w:t>2015-12-10 — Anonymous (Hayman Capital) posts alleging Ponzi-like affiliate lending; FBI raid 2016-02-18</w:t>
            </w:r>
          </w:p>
        </w:tc>
      </w:tr>
      <w:tr>
        <w:tc>
          <w:tcPr>
            <w:tcW w:type="dxa" w:w="4320"/>
          </w:tcPr>
          <w:p>
            <w:r>
              <w:rPr>
                <w:sz w:val="17"/>
              </w:rPr>
            </w:r>
            <w:r>
              <w:rPr>
                <w:sz w:val="17"/>
              </w:rPr>
              <w:t>Revelation-date confidence</w:t>
            </w:r>
          </w:p>
        </w:tc>
        <w:tc>
          <w:tcPr>
            <w:tcW w:type="dxa" w:w="4320"/>
          </w:tcPr>
          <w:p>
            <w:r>
              <w:rPr>
                <w:sz w:val="17"/>
              </w:rPr>
            </w:r>
            <w:r>
              <w:rPr>
                <w:sz w:val="17"/>
              </w:rPr>
              <w:t>medium — to verify: LR-24185 2018-07-03</w:t>
            </w:r>
          </w:p>
        </w:tc>
      </w:tr>
      <w:tr>
        <w:tc>
          <w:tcPr>
            <w:tcW w:type="dxa" w:w="4320"/>
          </w:tcPr>
          <w:p>
            <w:r>
              <w:rPr>
                <w:sz w:val="17"/>
              </w:rPr>
            </w:r>
            <w:r>
              <w:rPr>
                <w:sz w:val="17"/>
              </w:rPr>
              <w:t>Assessment window (five fiscal years before revelation)</w:t>
            </w:r>
          </w:p>
        </w:tc>
        <w:tc>
          <w:tcPr>
            <w:tcW w:type="dxa" w:w="4320"/>
          </w:tcPr>
          <w:p>
            <w:r>
              <w:rPr>
                <w:sz w:val="17"/>
              </w:rPr>
            </w:r>
            <w:r>
              <w:rPr>
                <w:sz w:val="17"/>
              </w:rPr>
              <w:t>2010-2014</w:t>
            </w:r>
          </w:p>
        </w:tc>
      </w:tr>
      <w:tr>
        <w:tc>
          <w:tcPr>
            <w:tcW w:type="dxa" w:w="4320"/>
          </w:tcPr>
          <w:p>
            <w:r>
              <w:rPr>
                <w:sz w:val="17"/>
              </w:rPr>
            </w:r>
            <w:r>
              <w:rPr>
                <w:sz w:val="17"/>
              </w:rPr>
              <w:t>Annual reports in the window / on file FY2004–2024</w:t>
            </w:r>
          </w:p>
        </w:tc>
        <w:tc>
          <w:tcPr>
            <w:tcW w:type="dxa" w:w="4320"/>
          </w:tcPr>
          <w:p>
            <w:r>
              <w:rPr>
                <w:sz w:val="17"/>
              </w:rPr>
            </w:r>
            <w:r>
              <w:rPr>
                <w:sz w:val="17"/>
              </w:rPr>
              <w:t>5 / 6 (2009–2014)</w:t>
            </w:r>
          </w:p>
        </w:tc>
      </w:tr>
      <w:tr>
        <w:tc>
          <w:tcPr>
            <w:tcW w:type="dxa" w:w="4320"/>
          </w:tcPr>
          <w:p>
            <w:r>
              <w:rPr>
                <w:sz w:val="17"/>
              </w:rPr>
            </w:r>
            <w:r>
              <w:rPr>
                <w:sz w:val="17"/>
              </w:rPr>
              <w:t>Screening notes</w:t>
            </w:r>
          </w:p>
        </w:tc>
        <w:tc>
          <w:tcPr>
            <w:tcW w:type="dxa" w:w="4320"/>
          </w:tcPr>
          <w:p>
            <w:r>
              <w:rPr>
                <w:sz w:val="17"/>
              </w:rPr>
            </w:r>
            <w:r>
              <w:rPr>
                <w:sz w:val="17"/>
              </w:rPr>
              <w:t>LR-24185</w:t>
            </w:r>
          </w:p>
        </w:tc>
      </w:tr>
      <w:tr>
        <w:tc>
          <w:tcPr>
            <w:tcW w:type="dxa" w:w="4320"/>
          </w:tcPr>
          <w:p>
            <w:r>
              <w:rPr>
                <w:sz w:val="17"/>
              </w:rPr>
            </w:r>
            <w:r>
              <w:rPr>
                <w:sz w:val="17"/>
              </w:rPr>
              <w:t>Model result (run 3, out of fold)</w:t>
            </w:r>
          </w:p>
        </w:tc>
        <w:tc>
          <w:tcPr>
            <w:tcW w:type="dxa" w:w="4320"/>
          </w:tcPr>
          <w:p>
            <w:r>
              <w:rPr>
                <w:sz w:val="17"/>
              </w:rPr>
            </w:r>
            <w:r>
              <w:rPr>
                <w:sz w:val="17"/>
              </w:rPr>
              <w:t>within-set AUC 0.692; case-year mean score 0.261 vs matched 0.21; max 0.41; flagged years 0</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Lightstone Value Plus REIT I, Inc.</w:t>
            </w:r>
          </w:p>
        </w:tc>
        <w:tc>
          <w:tcPr>
            <w:tcW w:type="dxa" w:w="1080"/>
          </w:tcPr>
          <w:p>
            <w:r>
              <w:rPr>
                <w:sz w:val="17"/>
              </w:rPr>
            </w:r>
            <w:r>
              <w:rPr>
                <w:sz w:val="17"/>
              </w:rPr>
              <w:t>0001296884</w:t>
            </w:r>
          </w:p>
        </w:tc>
        <w:tc>
          <w:tcPr>
            <w:tcW w:type="dxa" w:w="1080"/>
          </w:tcPr>
          <w:p>
            <w:r>
              <w:rPr>
                <w:sz w:val="17"/>
              </w:rPr>
            </w:r>
            <w:r>
              <w:rPr>
                <w:sz w:val="17"/>
              </w:rPr>
              <w:t>6798</w:t>
            </w:r>
          </w:p>
        </w:tc>
        <w:tc>
          <w:tcPr>
            <w:tcW w:type="dxa" w:w="1080"/>
          </w:tcPr>
          <w:p>
            <w:r>
              <w:rPr>
                <w:sz w:val="17"/>
              </w:rPr>
            </w:r>
            <w:r>
              <w:rPr>
                <w:sz w:val="17"/>
              </w:rPr>
              <w:t>sic4</w:t>
            </w:r>
          </w:p>
        </w:tc>
        <w:tc>
          <w:tcPr>
            <w:tcW w:type="dxa" w:w="1080"/>
          </w:tcPr>
          <w:p>
            <w:r>
              <w:rPr>
                <w:sz w:val="17"/>
              </w:rPr>
            </w:r>
            <w:r>
              <w:rPr>
                <w:sz w:val="17"/>
              </w:rPr>
              <w:t>0.01</w:t>
            </w:r>
          </w:p>
        </w:tc>
        <w:tc>
          <w:tcPr>
            <w:tcW w:type="dxa" w:w="1080"/>
          </w:tcPr>
          <w:p>
            <w:r>
              <w:rPr>
                <w:sz w:val="17"/>
              </w:rPr>
            </w:r>
            <w:r>
              <w:rPr>
                <w:sz w:val="17"/>
              </w:rPr>
              <w:t>2014</w:t>
            </w:r>
          </w:p>
        </w:tc>
        <w:tc>
          <w:tcPr>
            <w:tcW w:type="dxa" w:w="1080"/>
          </w:tcPr>
          <w:p>
            <w:r>
              <w:rPr>
                <w:sz w:val="17"/>
              </w:rPr>
            </w:r>
            <w:r>
              <w:rPr>
                <w:sz w:val="17"/>
              </w:rPr>
              <w:t>$674 m</w:t>
            </w:r>
          </w:p>
        </w:tc>
        <w:tc>
          <w:tcPr>
            <w:tcW w:type="dxa" w:w="1080"/>
          </w:tcPr>
          <w:p>
            <w:r>
              <w:rPr>
                <w:sz w:val="17"/>
              </w:rPr>
            </w:r>
            <w:r>
              <w:rPr>
                <w:sz w:val="17"/>
              </w:rPr>
              <w:t>5</w:t>
            </w:r>
          </w:p>
        </w:tc>
      </w:tr>
      <w:tr>
        <w:tc>
          <w:tcPr>
            <w:tcW w:type="dxa" w:w="1080"/>
          </w:tcPr>
          <w:p>
            <w:r>
              <w:rPr>
                <w:sz w:val="17"/>
              </w:rPr>
            </w:r>
            <w:r>
              <w:rPr>
                <w:sz w:val="17"/>
              </w:rPr>
              <w:t>PREFERRED APARTMENT COMMUNITIES INC</w:t>
            </w:r>
          </w:p>
        </w:tc>
        <w:tc>
          <w:tcPr>
            <w:tcW w:type="dxa" w:w="1080"/>
          </w:tcPr>
          <w:p>
            <w:r>
              <w:rPr>
                <w:sz w:val="17"/>
              </w:rPr>
            </w:r>
            <w:r>
              <w:rPr>
                <w:sz w:val="17"/>
              </w:rPr>
              <w:t>0001481832</w:t>
            </w:r>
          </w:p>
        </w:tc>
        <w:tc>
          <w:tcPr>
            <w:tcW w:type="dxa" w:w="1080"/>
          </w:tcPr>
          <w:p>
            <w:r>
              <w:rPr>
                <w:sz w:val="17"/>
              </w:rPr>
            </w:r>
            <w:r>
              <w:rPr>
                <w:sz w:val="17"/>
              </w:rPr>
              <w:t>6798</w:t>
            </w:r>
          </w:p>
        </w:tc>
        <w:tc>
          <w:tcPr>
            <w:tcW w:type="dxa" w:w="1080"/>
          </w:tcPr>
          <w:p>
            <w:r>
              <w:rPr>
                <w:sz w:val="17"/>
              </w:rPr>
            </w:r>
            <w:r>
              <w:rPr>
                <w:sz w:val="17"/>
              </w:rPr>
              <w:t>sic4</w:t>
            </w:r>
          </w:p>
        </w:tc>
        <w:tc>
          <w:tcPr>
            <w:tcW w:type="dxa" w:w="1080"/>
          </w:tcPr>
          <w:p>
            <w:r>
              <w:rPr>
                <w:sz w:val="17"/>
              </w:rPr>
            </w:r>
            <w:r>
              <w:rPr>
                <w:sz w:val="17"/>
              </w:rPr>
              <w:t>0.01</w:t>
            </w:r>
          </w:p>
        </w:tc>
        <w:tc>
          <w:tcPr>
            <w:tcW w:type="dxa" w:w="1080"/>
          </w:tcPr>
          <w:p>
            <w:r>
              <w:rPr>
                <w:sz w:val="17"/>
              </w:rPr>
            </w:r>
            <w:r>
              <w:rPr>
                <w:sz w:val="17"/>
              </w:rPr>
              <w:t>2014</w:t>
            </w:r>
          </w:p>
        </w:tc>
        <w:tc>
          <w:tcPr>
            <w:tcW w:type="dxa" w:w="1080"/>
          </w:tcPr>
          <w:p>
            <w:r>
              <w:rPr>
                <w:sz w:val="17"/>
              </w:rPr>
            </w:r>
            <w:r>
              <w:rPr>
                <w:sz w:val="17"/>
              </w:rPr>
              <w:t>$691 m</w:t>
            </w:r>
          </w:p>
        </w:tc>
        <w:tc>
          <w:tcPr>
            <w:tcW w:type="dxa" w:w="1080"/>
          </w:tcPr>
          <w:p>
            <w:r>
              <w:rPr>
                <w:sz w:val="17"/>
              </w:rPr>
            </w:r>
            <w:r>
              <w:rPr>
                <w:sz w:val="17"/>
              </w:rPr>
              <w:t>4</w:t>
            </w:r>
          </w:p>
        </w:tc>
      </w:tr>
      <w:tr>
        <w:tc>
          <w:tcPr>
            <w:tcW w:type="dxa" w:w="1080"/>
          </w:tcPr>
          <w:p>
            <w:r>
              <w:rPr>
                <w:sz w:val="17"/>
              </w:rPr>
            </w:r>
            <w:r>
              <w:rPr>
                <w:sz w:val="17"/>
              </w:rPr>
              <w:t>INDEPENDENCE REALTY TRUST, INC.</w:t>
            </w:r>
          </w:p>
        </w:tc>
        <w:tc>
          <w:tcPr>
            <w:tcW w:type="dxa" w:w="1080"/>
          </w:tcPr>
          <w:p>
            <w:r>
              <w:rPr>
                <w:sz w:val="17"/>
              </w:rPr>
            </w:r>
            <w:r>
              <w:rPr>
                <w:sz w:val="17"/>
              </w:rPr>
              <w:t>0001466085</w:t>
            </w:r>
          </w:p>
        </w:tc>
        <w:tc>
          <w:tcPr>
            <w:tcW w:type="dxa" w:w="1080"/>
          </w:tcPr>
          <w:p>
            <w:r>
              <w:rPr>
                <w:sz w:val="17"/>
              </w:rPr>
            </w:r>
            <w:r>
              <w:rPr>
                <w:sz w:val="17"/>
              </w:rPr>
              <w:t>6798</w:t>
            </w:r>
          </w:p>
        </w:tc>
        <w:tc>
          <w:tcPr>
            <w:tcW w:type="dxa" w:w="1080"/>
          </w:tcPr>
          <w:p>
            <w:r>
              <w:rPr>
                <w:sz w:val="17"/>
              </w:rPr>
            </w:r>
            <w:r>
              <w:rPr>
                <w:sz w:val="17"/>
              </w:rPr>
              <w:t>sic4</w:t>
            </w:r>
          </w:p>
        </w:tc>
        <w:tc>
          <w:tcPr>
            <w:tcW w:type="dxa" w:w="1080"/>
          </w:tcPr>
          <w:p>
            <w:r>
              <w:rPr>
                <w:sz w:val="17"/>
              </w:rPr>
            </w:r>
            <w:r>
              <w:rPr>
                <w:sz w:val="17"/>
              </w:rPr>
              <w:t>0.02</w:t>
            </w:r>
          </w:p>
        </w:tc>
        <w:tc>
          <w:tcPr>
            <w:tcW w:type="dxa" w:w="1080"/>
          </w:tcPr>
          <w:p>
            <w:r>
              <w:rPr>
                <w:sz w:val="17"/>
              </w:rPr>
            </w:r>
            <w:r>
              <w:rPr>
                <w:sz w:val="17"/>
              </w:rPr>
              <w:t>2014</w:t>
            </w:r>
          </w:p>
        </w:tc>
        <w:tc>
          <w:tcPr>
            <w:tcW w:type="dxa" w:w="1080"/>
          </w:tcPr>
          <w:p>
            <w:r>
              <w:rPr>
                <w:sz w:val="17"/>
              </w:rPr>
            </w:r>
            <w:r>
              <w:rPr>
                <w:sz w:val="17"/>
              </w:rPr>
              <w:t>$694 m</w:t>
            </w:r>
          </w:p>
        </w:tc>
        <w:tc>
          <w:tcPr>
            <w:tcW w:type="dxa" w:w="1080"/>
          </w:tcPr>
          <w:p>
            <w:r>
              <w:rPr>
                <w:sz w:val="17"/>
              </w:rPr>
            </w:r>
            <w:r>
              <w:rPr>
                <w:sz w:val="17"/>
              </w:rPr>
              <w:t>5</w:t>
            </w:r>
          </w:p>
        </w:tc>
      </w:tr>
      <w:tr>
        <w:tc>
          <w:tcPr>
            <w:tcW w:type="dxa" w:w="1080"/>
          </w:tcPr>
          <w:p>
            <w:r>
              <w:rPr>
                <w:sz w:val="17"/>
              </w:rPr>
            </w:r>
            <w:r>
              <w:rPr>
                <w:sz w:val="17"/>
              </w:rPr>
              <w:t>SIGNATURE OFFICE REIT INC</w:t>
            </w:r>
          </w:p>
        </w:tc>
        <w:tc>
          <w:tcPr>
            <w:tcW w:type="dxa" w:w="1080"/>
          </w:tcPr>
          <w:p>
            <w:r>
              <w:rPr>
                <w:sz w:val="17"/>
              </w:rPr>
            </w:r>
            <w:r>
              <w:rPr>
                <w:sz w:val="17"/>
              </w:rPr>
              <w:t>0001256069</w:t>
            </w:r>
          </w:p>
        </w:tc>
        <w:tc>
          <w:tcPr>
            <w:tcW w:type="dxa" w:w="1080"/>
          </w:tcPr>
          <w:p>
            <w:r>
              <w:rPr>
                <w:sz w:val="17"/>
              </w:rPr>
            </w:r>
            <w:r>
              <w:rPr>
                <w:sz w:val="17"/>
              </w:rPr>
              <w:t>6798</w:t>
            </w:r>
          </w:p>
        </w:tc>
        <w:tc>
          <w:tcPr>
            <w:tcW w:type="dxa" w:w="1080"/>
          </w:tcPr>
          <w:p>
            <w:r>
              <w:rPr>
                <w:sz w:val="17"/>
              </w:rPr>
            </w:r>
            <w:r>
              <w:rPr>
                <w:sz w:val="17"/>
              </w:rPr>
              <w:t>sic4</w:t>
            </w:r>
          </w:p>
        </w:tc>
        <w:tc>
          <w:tcPr>
            <w:tcW w:type="dxa" w:w="1080"/>
          </w:tcPr>
          <w:p>
            <w:r>
              <w:rPr>
                <w:sz w:val="17"/>
              </w:rPr>
            </w:r>
            <w:r>
              <w:rPr>
                <w:sz w:val="17"/>
              </w:rPr>
              <w:t>0.06</w:t>
            </w:r>
          </w:p>
        </w:tc>
        <w:tc>
          <w:tcPr>
            <w:tcW w:type="dxa" w:w="1080"/>
          </w:tcPr>
          <w:p>
            <w:r>
              <w:rPr>
                <w:sz w:val="17"/>
              </w:rPr>
            </w:r>
            <w:r>
              <w:rPr>
                <w:sz w:val="17"/>
              </w:rPr>
              <w:t>2014</w:t>
            </w:r>
          </w:p>
        </w:tc>
        <w:tc>
          <w:tcPr>
            <w:tcW w:type="dxa" w:w="1080"/>
          </w:tcPr>
          <w:p>
            <w:r>
              <w:rPr>
                <w:sz w:val="17"/>
              </w:rPr>
            </w:r>
            <w:r>
              <w:rPr>
                <w:sz w:val="17"/>
              </w:rPr>
              <w:t>$640 m</w:t>
            </w:r>
          </w:p>
        </w:tc>
        <w:tc>
          <w:tcPr>
            <w:tcW w:type="dxa" w:w="1080"/>
          </w:tcPr>
          <w:p>
            <w:r>
              <w:rPr>
                <w:sz w:val="17"/>
              </w:rPr>
            </w:r>
            <w:r>
              <w:rPr>
                <w:sz w:val="17"/>
              </w:rPr>
              <w:t>5</w:t>
            </w:r>
          </w:p>
        </w:tc>
      </w:tr>
      <w:tr>
        <w:tc>
          <w:tcPr>
            <w:tcW w:type="dxa" w:w="1080"/>
          </w:tcPr>
          <w:p>
            <w:r>
              <w:rPr>
                <w:sz w:val="17"/>
              </w:rPr>
            </w:r>
            <w:r>
              <w:rPr>
                <w:sz w:val="17"/>
              </w:rPr>
              <w:t>Whitestone REIT</w:t>
            </w:r>
          </w:p>
        </w:tc>
        <w:tc>
          <w:tcPr>
            <w:tcW w:type="dxa" w:w="1080"/>
          </w:tcPr>
          <w:p>
            <w:r>
              <w:rPr>
                <w:sz w:val="17"/>
              </w:rPr>
            </w:r>
            <w:r>
              <w:rPr>
                <w:sz w:val="17"/>
              </w:rPr>
              <w:t>0001175535</w:t>
            </w:r>
          </w:p>
        </w:tc>
        <w:tc>
          <w:tcPr>
            <w:tcW w:type="dxa" w:w="1080"/>
          </w:tcPr>
          <w:p>
            <w:r>
              <w:rPr>
                <w:sz w:val="17"/>
              </w:rPr>
            </w:r>
            <w:r>
              <w:rPr>
                <w:sz w:val="17"/>
              </w:rPr>
              <w:t>6798</w:t>
            </w:r>
          </w:p>
        </w:tc>
        <w:tc>
          <w:tcPr>
            <w:tcW w:type="dxa" w:w="1080"/>
          </w:tcPr>
          <w:p>
            <w:r>
              <w:rPr>
                <w:sz w:val="17"/>
              </w:rPr>
            </w:r>
            <w:r>
              <w:rPr>
                <w:sz w:val="17"/>
              </w:rPr>
              <w:t>sic4</w:t>
            </w:r>
          </w:p>
        </w:tc>
        <w:tc>
          <w:tcPr>
            <w:tcW w:type="dxa" w:w="1080"/>
          </w:tcPr>
          <w:p>
            <w:r>
              <w:rPr>
                <w:sz w:val="17"/>
              </w:rPr>
            </w:r>
            <w:r>
              <w:rPr>
                <w:sz w:val="17"/>
              </w:rPr>
              <w:t>0.07</w:t>
            </w:r>
          </w:p>
        </w:tc>
        <w:tc>
          <w:tcPr>
            <w:tcW w:type="dxa" w:w="1080"/>
          </w:tcPr>
          <w:p>
            <w:r>
              <w:rPr>
                <w:sz w:val="17"/>
              </w:rPr>
            </w:r>
            <w:r>
              <w:rPr>
                <w:sz w:val="17"/>
              </w:rPr>
              <w:t>2014</w:t>
            </w:r>
          </w:p>
        </w:tc>
        <w:tc>
          <w:tcPr>
            <w:tcW w:type="dxa" w:w="1080"/>
          </w:tcPr>
          <w:p>
            <w:r>
              <w:rPr>
                <w:sz w:val="17"/>
              </w:rPr>
            </w:r>
            <w:r>
              <w:rPr>
                <w:sz w:val="17"/>
              </w:rPr>
              <w:t>$634 m</w:t>
            </w:r>
          </w:p>
        </w:tc>
        <w:tc>
          <w:tcPr>
            <w:tcW w:type="dxa" w:w="1080"/>
          </w:tcPr>
          <w:p>
            <w:r>
              <w:rPr>
                <w:sz w:val="17"/>
              </w:rPr>
            </w:r>
            <w:r>
              <w:rPr>
                <w:sz w:val="17"/>
              </w:rPr>
              <w:t>5</w:t>
            </w:r>
          </w:p>
        </w:tc>
      </w:tr>
    </w:tbl>
    <w:p/>
    <w:p>
      <w:pPr>
        <w:pStyle w:val="Heading3"/>
      </w:pPr>
      <w:r>
        <w:t>21. Valeant Pharmaceuticals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0000885590</w:t>
            </w:r>
          </w:p>
        </w:tc>
      </w:tr>
      <w:tr>
        <w:tc>
          <w:tcPr>
            <w:tcW w:type="dxa" w:w="4320"/>
          </w:tcPr>
          <w:p>
            <w:r>
              <w:rPr>
                <w:sz w:val="17"/>
              </w:rPr>
            </w:r>
            <w:r>
              <w:rPr>
                <w:sz w:val="17"/>
              </w:rPr>
              <w:t>EDGAR name</w:t>
            </w:r>
          </w:p>
        </w:tc>
        <w:tc>
          <w:tcPr>
            <w:tcW w:type="dxa" w:w="4320"/>
          </w:tcPr>
          <w:p>
            <w:r>
              <w:rPr>
                <w:sz w:val="17"/>
              </w:rPr>
            </w:r>
            <w:r>
              <w:rPr>
                <w:sz w:val="17"/>
              </w:rPr>
              <w:t>Bausch Health Companies Inc.</w:t>
            </w:r>
          </w:p>
        </w:tc>
      </w:tr>
      <w:tr>
        <w:tc>
          <w:tcPr>
            <w:tcW w:type="dxa" w:w="4320"/>
          </w:tcPr>
          <w:p>
            <w:r>
              <w:rPr>
                <w:sz w:val="17"/>
              </w:rPr>
            </w:r>
            <w:r>
              <w:rPr>
                <w:sz w:val="17"/>
              </w:rPr>
              <w:t>SIC</w:t>
            </w:r>
          </w:p>
        </w:tc>
        <w:tc>
          <w:tcPr>
            <w:tcW w:type="dxa" w:w="4320"/>
          </w:tcPr>
          <w:p>
            <w:r>
              <w:rPr>
                <w:sz w:val="17"/>
              </w:rPr>
            </w:r>
            <w:r>
              <w:rPr>
                <w:sz w:val="17"/>
              </w:rPr>
              <w:t>2834 — Pharmaceutical Preparations</w:t>
            </w:r>
          </w:p>
        </w:tc>
      </w:tr>
      <w:tr>
        <w:tc>
          <w:tcPr>
            <w:tcW w:type="dxa" w:w="4320"/>
          </w:tcPr>
          <w:p>
            <w:r>
              <w:rPr>
                <w:sz w:val="17"/>
              </w:rPr>
            </w:r>
            <w:r>
              <w:rPr>
                <w:sz w:val="17"/>
              </w:rPr>
              <w:t>State of incorporation / fiscal year end</w:t>
            </w:r>
          </w:p>
        </w:tc>
        <w:tc>
          <w:tcPr>
            <w:tcW w:type="dxa" w:w="4320"/>
          </w:tcPr>
          <w:p>
            <w:r>
              <w:rPr>
                <w:sz w:val="17"/>
              </w:rPr>
            </w:r>
            <w:r>
              <w:rPr>
                <w:sz w:val="17"/>
              </w:rPr>
              <w:t>NJ / 1231</w:t>
            </w:r>
          </w:p>
        </w:tc>
      </w:tr>
      <w:tr>
        <w:tc>
          <w:tcPr>
            <w:tcW w:type="dxa" w:w="4320"/>
          </w:tcPr>
          <w:p>
            <w:r>
              <w:rPr>
                <w:sz w:val="17"/>
              </w:rPr>
            </w:r>
            <w:r>
              <w:rPr>
                <w:sz w:val="17"/>
              </w:rPr>
              <w:t>Stratum</w:t>
            </w:r>
          </w:p>
        </w:tc>
        <w:tc>
          <w:tcPr>
            <w:tcW w:type="dxa" w:w="4320"/>
          </w:tcPr>
          <w:p>
            <w:r>
              <w:rPr>
                <w:sz w:val="17"/>
              </w:rPr>
            </w:r>
            <w:r>
              <w:rPr>
                <w:sz w:val="17"/>
              </w:rPr>
              <w:t>Main sample — RPT misstatement or misappropriation</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Undisclosed related entity (Philidor) consolidated revenue</w:t>
            </w:r>
          </w:p>
        </w:tc>
      </w:tr>
      <w:tr>
        <w:tc>
          <w:tcPr>
            <w:tcW w:type="dxa" w:w="4320"/>
          </w:tcPr>
          <w:p>
            <w:r>
              <w:rPr>
                <w:sz w:val="17"/>
              </w:rPr>
            </w:r>
            <w:r>
              <w:rPr>
                <w:sz w:val="17"/>
              </w:rPr>
              <w:t>Misconduct years / enforcement year</w:t>
            </w:r>
          </w:p>
        </w:tc>
        <w:tc>
          <w:tcPr>
            <w:tcW w:type="dxa" w:w="4320"/>
          </w:tcPr>
          <w:p>
            <w:r>
              <w:rPr>
                <w:sz w:val="17"/>
              </w:rPr>
            </w:r>
            <w:r>
              <w:rPr>
                <w:sz w:val="17"/>
              </w:rPr>
              <w:t>2014-2015 / 2020</w:t>
            </w:r>
          </w:p>
        </w:tc>
      </w:tr>
      <w:tr>
        <w:tc>
          <w:tcPr>
            <w:tcW w:type="dxa" w:w="4320"/>
          </w:tcPr>
          <w:p>
            <w:r>
              <w:rPr>
                <w:sz w:val="17"/>
              </w:rPr>
            </w:r>
            <w:r>
              <w:rPr>
                <w:sz w:val="17"/>
              </w:rPr>
              <w:t>Enforcement references</w:t>
            </w:r>
          </w:p>
        </w:tc>
        <w:tc>
          <w:tcPr>
            <w:tcW w:type="dxa" w:w="4320"/>
          </w:tcPr>
          <w:p>
            <w:r>
              <w:rPr>
                <w:sz w:val="17"/>
              </w:rPr>
            </w:r>
            <w:r>
              <w:rPr>
                <w:sz w:val="17"/>
              </w:rPr>
              <w:t>Confirm 10-K filer throughout (Canadian issuer filed 10-K)</w:t>
            </w:r>
          </w:p>
        </w:tc>
      </w:tr>
      <w:tr>
        <w:tc>
          <w:tcPr>
            <w:tcW w:type="dxa" w:w="4320"/>
          </w:tcPr>
          <w:p>
            <w:r>
              <w:rPr>
                <w:sz w:val="17"/>
              </w:rPr>
            </w:r>
            <w:r>
              <w:rPr>
                <w:sz w:val="17"/>
              </w:rPr>
              <w:t>First public revelation (D2)</w:t>
            </w:r>
          </w:p>
        </w:tc>
        <w:tc>
          <w:tcPr>
            <w:tcW w:type="dxa" w:w="4320"/>
          </w:tcPr>
          <w:p>
            <w:r>
              <w:rPr>
                <w:sz w:val="17"/>
              </w:rPr>
            </w:r>
            <w:r>
              <w:rPr>
                <w:sz w:val="17"/>
              </w:rPr>
              <w:t>2015-10-21 — Citron report on Philidor; 8-K ad hoc committee 2015-10-26</w:t>
            </w:r>
          </w:p>
        </w:tc>
      </w:tr>
      <w:tr>
        <w:tc>
          <w:tcPr>
            <w:tcW w:type="dxa" w:w="4320"/>
          </w:tcPr>
          <w:p>
            <w:r>
              <w:rPr>
                <w:sz w:val="17"/>
              </w:rPr>
            </w:r>
            <w:r>
              <w:rPr>
                <w:sz w:val="17"/>
              </w:rPr>
              <w:t>Revelation-date confidence</w:t>
            </w:r>
          </w:p>
        </w:tc>
        <w:tc>
          <w:tcPr>
            <w:tcW w:type="dxa" w:w="4320"/>
          </w:tcPr>
          <w:p>
            <w:r>
              <w:rPr>
                <w:sz w:val="17"/>
              </w:rPr>
            </w:r>
            <w:r>
              <w:rPr>
                <w:sz w:val="17"/>
              </w:rPr>
              <w:t>medium — to verify: attach URLs</w:t>
            </w:r>
          </w:p>
        </w:tc>
      </w:tr>
      <w:tr>
        <w:tc>
          <w:tcPr>
            <w:tcW w:type="dxa" w:w="4320"/>
          </w:tcPr>
          <w:p>
            <w:r>
              <w:rPr>
                <w:sz w:val="17"/>
              </w:rPr>
            </w:r>
            <w:r>
              <w:rPr>
                <w:sz w:val="17"/>
              </w:rPr>
              <w:t>Assessment window (five fiscal years before revelation)</w:t>
            </w:r>
          </w:p>
        </w:tc>
        <w:tc>
          <w:tcPr>
            <w:tcW w:type="dxa" w:w="4320"/>
          </w:tcPr>
          <w:p>
            <w:r>
              <w:rPr>
                <w:sz w:val="17"/>
              </w:rPr>
            </w:r>
            <w:r>
              <w:rPr>
                <w:sz w:val="17"/>
              </w:rPr>
              <w:t>2010-2014</w:t>
            </w:r>
          </w:p>
        </w:tc>
      </w:tr>
      <w:tr>
        <w:tc>
          <w:tcPr>
            <w:tcW w:type="dxa" w:w="4320"/>
          </w:tcPr>
          <w:p>
            <w:r>
              <w:rPr>
                <w:sz w:val="17"/>
              </w:rPr>
            </w:r>
            <w:r>
              <w:rPr>
                <w:sz w:val="17"/>
              </w:rPr>
              <w:t>Annual reports in the window / on file FY2004–2024</w:t>
            </w:r>
          </w:p>
        </w:tc>
        <w:tc>
          <w:tcPr>
            <w:tcW w:type="dxa" w:w="4320"/>
          </w:tcPr>
          <w:p>
            <w:r>
              <w:rPr>
                <w:sz w:val="17"/>
              </w:rPr>
            </w:r>
            <w:r>
              <w:rPr>
                <w:sz w:val="17"/>
              </w:rPr>
              <w:t>5 / 16 (2009–2024)</w:t>
            </w:r>
          </w:p>
        </w:tc>
      </w:tr>
      <w:tr>
        <w:tc>
          <w:tcPr>
            <w:tcW w:type="dxa" w:w="4320"/>
          </w:tcPr>
          <w:p>
            <w:r>
              <w:rPr>
                <w:sz w:val="17"/>
              </w:rPr>
            </w:r>
            <w:r>
              <w:rPr>
                <w:sz w:val="17"/>
              </w:rPr>
              <w:t>Screening notes</w:t>
            </w:r>
          </w:p>
        </w:tc>
        <w:tc>
          <w:tcPr>
            <w:tcW w:type="dxa" w:w="4320"/>
          </w:tcPr>
          <w:p>
            <w:r>
              <w:rPr>
                <w:sz w:val="17"/>
              </w:rPr>
            </w:r>
            <w:r>
              <w:rPr>
                <w:sz w:val="17"/>
              </w:rPr>
              <w:t>Confirm 10-K filer throughout (Canadian issuer filed 10-K)</w:t>
            </w:r>
          </w:p>
        </w:tc>
      </w:tr>
      <w:tr>
        <w:tc>
          <w:tcPr>
            <w:tcW w:type="dxa" w:w="4320"/>
          </w:tcPr>
          <w:p>
            <w:r>
              <w:rPr>
                <w:sz w:val="17"/>
              </w:rPr>
            </w:r>
            <w:r>
              <w:rPr>
                <w:sz w:val="17"/>
              </w:rPr>
              <w:t>Model result (run 3, out of fold)</w:t>
            </w:r>
          </w:p>
        </w:tc>
        <w:tc>
          <w:tcPr>
            <w:tcW w:type="dxa" w:w="4320"/>
          </w:tcPr>
          <w:p>
            <w:r>
              <w:rPr>
                <w:sz w:val="17"/>
              </w:rPr>
            </w:r>
            <w:r>
              <w:rPr>
                <w:sz w:val="17"/>
              </w:rPr>
              <w:t>within-set AUC 0.744; case-year mean score 0.374 vs matched 0.188; max 0.716; flagged years 1 (first FY2011)</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BRISTOL MYERS SQUIBB CO</w:t>
            </w:r>
          </w:p>
        </w:tc>
        <w:tc>
          <w:tcPr>
            <w:tcW w:type="dxa" w:w="1080"/>
          </w:tcPr>
          <w:p>
            <w:r>
              <w:rPr>
                <w:sz w:val="17"/>
              </w:rPr>
            </w:r>
            <w:r>
              <w:rPr>
                <w:sz w:val="17"/>
              </w:rPr>
              <w:t>0000014272</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0.25</w:t>
            </w:r>
          </w:p>
        </w:tc>
        <w:tc>
          <w:tcPr>
            <w:tcW w:type="dxa" w:w="1080"/>
          </w:tcPr>
          <w:p>
            <w:r>
              <w:rPr>
                <w:sz w:val="17"/>
              </w:rPr>
            </w:r>
            <w:r>
              <w:rPr>
                <w:sz w:val="17"/>
              </w:rPr>
              <w:t>2014</w:t>
            </w:r>
          </w:p>
        </w:tc>
        <w:tc>
          <w:tcPr>
            <w:tcW w:type="dxa" w:w="1080"/>
          </w:tcPr>
          <w:p>
            <w:r>
              <w:rPr>
                <w:sz w:val="17"/>
              </w:rPr>
            </w:r>
            <w:r>
              <w:rPr>
                <w:sz w:val="17"/>
              </w:rPr>
              <w:t>$33.7 bn</w:t>
            </w:r>
          </w:p>
        </w:tc>
        <w:tc>
          <w:tcPr>
            <w:tcW w:type="dxa" w:w="1080"/>
          </w:tcPr>
          <w:p>
            <w:r>
              <w:rPr>
                <w:sz w:val="17"/>
              </w:rPr>
            </w:r>
            <w:r>
              <w:rPr>
                <w:sz w:val="17"/>
              </w:rPr>
              <w:t>5</w:t>
            </w:r>
          </w:p>
        </w:tc>
      </w:tr>
      <w:tr>
        <w:tc>
          <w:tcPr>
            <w:tcW w:type="dxa" w:w="1080"/>
          </w:tcPr>
          <w:p>
            <w:r>
              <w:rPr>
                <w:sz w:val="17"/>
              </w:rPr>
            </w:r>
            <w:r>
              <w:rPr>
                <w:sz w:val="17"/>
              </w:rPr>
              <w:t>ELI LILLY &amp; Co</w:t>
            </w:r>
          </w:p>
        </w:tc>
        <w:tc>
          <w:tcPr>
            <w:tcW w:type="dxa" w:w="1080"/>
          </w:tcPr>
          <w:p>
            <w:r>
              <w:rPr>
                <w:sz w:val="17"/>
              </w:rPr>
            </w:r>
            <w:r>
              <w:rPr>
                <w:sz w:val="17"/>
              </w:rPr>
              <w:t>0000059478</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0.32</w:t>
            </w:r>
          </w:p>
        </w:tc>
        <w:tc>
          <w:tcPr>
            <w:tcW w:type="dxa" w:w="1080"/>
          </w:tcPr>
          <w:p>
            <w:r>
              <w:rPr>
                <w:sz w:val="17"/>
              </w:rPr>
            </w:r>
            <w:r>
              <w:rPr>
                <w:sz w:val="17"/>
              </w:rPr>
              <w:t>2014</w:t>
            </w:r>
          </w:p>
        </w:tc>
        <w:tc>
          <w:tcPr>
            <w:tcW w:type="dxa" w:w="1080"/>
          </w:tcPr>
          <w:p>
            <w:r>
              <w:rPr>
                <w:sz w:val="17"/>
              </w:rPr>
            </w:r>
            <w:r>
              <w:rPr>
                <w:sz w:val="17"/>
              </w:rPr>
              <w:t>$36.3 bn</w:t>
            </w:r>
          </w:p>
        </w:tc>
        <w:tc>
          <w:tcPr>
            <w:tcW w:type="dxa" w:w="1080"/>
          </w:tcPr>
          <w:p>
            <w:r>
              <w:rPr>
                <w:sz w:val="17"/>
              </w:rPr>
            </w:r>
            <w:r>
              <w:rPr>
                <w:sz w:val="17"/>
              </w:rPr>
              <w:t>5</w:t>
            </w:r>
          </w:p>
        </w:tc>
      </w:tr>
      <w:tr>
        <w:tc>
          <w:tcPr>
            <w:tcW w:type="dxa" w:w="1080"/>
          </w:tcPr>
          <w:p>
            <w:r>
              <w:rPr>
                <w:sz w:val="17"/>
              </w:rPr>
            </w:r>
            <w:r>
              <w:rPr>
                <w:sz w:val="17"/>
              </w:rPr>
              <w:t>CELGENE CORP /DE/</w:t>
            </w:r>
          </w:p>
        </w:tc>
        <w:tc>
          <w:tcPr>
            <w:tcW w:type="dxa" w:w="1080"/>
          </w:tcPr>
          <w:p>
            <w:r>
              <w:rPr>
                <w:sz w:val="17"/>
              </w:rPr>
            </w:r>
            <w:r>
              <w:rPr>
                <w:sz w:val="17"/>
              </w:rPr>
              <w:t>0000816284</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0.42</w:t>
            </w:r>
          </w:p>
        </w:tc>
        <w:tc>
          <w:tcPr>
            <w:tcW w:type="dxa" w:w="1080"/>
          </w:tcPr>
          <w:p>
            <w:r>
              <w:rPr>
                <w:sz w:val="17"/>
              </w:rPr>
            </w:r>
            <w:r>
              <w:rPr>
                <w:sz w:val="17"/>
              </w:rPr>
              <w:t>2014</w:t>
            </w:r>
          </w:p>
        </w:tc>
        <w:tc>
          <w:tcPr>
            <w:tcW w:type="dxa" w:w="1080"/>
          </w:tcPr>
          <w:p>
            <w:r>
              <w:rPr>
                <w:sz w:val="17"/>
              </w:rPr>
            </w:r>
            <w:r>
              <w:rPr>
                <w:sz w:val="17"/>
              </w:rPr>
              <w:t>$17.3 bn</w:t>
            </w:r>
          </w:p>
        </w:tc>
        <w:tc>
          <w:tcPr>
            <w:tcW w:type="dxa" w:w="1080"/>
          </w:tcPr>
          <w:p>
            <w:r>
              <w:rPr>
                <w:sz w:val="17"/>
              </w:rPr>
            </w:r>
            <w:r>
              <w:rPr>
                <w:sz w:val="17"/>
              </w:rPr>
              <w:t>5</w:t>
            </w:r>
          </w:p>
        </w:tc>
      </w:tr>
      <w:tr>
        <w:tc>
          <w:tcPr>
            <w:tcW w:type="dxa" w:w="1080"/>
          </w:tcPr>
          <w:p>
            <w:r>
              <w:rPr>
                <w:sz w:val="17"/>
              </w:rPr>
            </w:r>
            <w:r>
              <w:rPr>
                <w:sz w:val="17"/>
              </w:rPr>
              <w:t>ABBOTT LABORATORIES</w:t>
            </w:r>
          </w:p>
        </w:tc>
        <w:tc>
          <w:tcPr>
            <w:tcW w:type="dxa" w:w="1080"/>
          </w:tcPr>
          <w:p>
            <w:r>
              <w:rPr>
                <w:sz w:val="17"/>
              </w:rPr>
            </w:r>
            <w:r>
              <w:rPr>
                <w:sz w:val="17"/>
              </w:rPr>
              <w:t>0000001800</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0.45</w:t>
            </w:r>
          </w:p>
        </w:tc>
        <w:tc>
          <w:tcPr>
            <w:tcW w:type="dxa" w:w="1080"/>
          </w:tcPr>
          <w:p>
            <w:r>
              <w:rPr>
                <w:sz w:val="17"/>
              </w:rPr>
            </w:r>
            <w:r>
              <w:rPr>
                <w:sz w:val="17"/>
              </w:rPr>
              <w:t>2014</w:t>
            </w:r>
          </w:p>
        </w:tc>
        <w:tc>
          <w:tcPr>
            <w:tcW w:type="dxa" w:w="1080"/>
          </w:tcPr>
          <w:p>
            <w:r>
              <w:rPr>
                <w:sz w:val="17"/>
              </w:rPr>
            </w:r>
            <w:r>
              <w:rPr>
                <w:sz w:val="17"/>
              </w:rPr>
              <w:t>$41.2 bn</w:t>
            </w:r>
          </w:p>
        </w:tc>
        <w:tc>
          <w:tcPr>
            <w:tcW w:type="dxa" w:w="1080"/>
          </w:tcPr>
          <w:p>
            <w:r>
              <w:rPr>
                <w:sz w:val="17"/>
              </w:rPr>
            </w:r>
            <w:r>
              <w:rPr>
                <w:sz w:val="17"/>
              </w:rPr>
              <w:t>5</w:t>
            </w:r>
          </w:p>
        </w:tc>
      </w:tr>
      <w:tr>
        <w:tc>
          <w:tcPr>
            <w:tcW w:type="dxa" w:w="1080"/>
          </w:tcPr>
          <w:p>
            <w:r>
              <w:rPr>
                <w:sz w:val="17"/>
              </w:rPr>
            </w:r>
            <w:r>
              <w:rPr>
                <w:sz w:val="17"/>
              </w:rPr>
              <w:t>MYLAN INC.</w:t>
            </w:r>
          </w:p>
        </w:tc>
        <w:tc>
          <w:tcPr>
            <w:tcW w:type="dxa" w:w="1080"/>
          </w:tcPr>
          <w:p>
            <w:r>
              <w:rPr>
                <w:sz w:val="17"/>
              </w:rPr>
            </w:r>
            <w:r>
              <w:rPr>
                <w:sz w:val="17"/>
              </w:rPr>
              <w:t>0000069499</w:t>
            </w:r>
          </w:p>
        </w:tc>
        <w:tc>
          <w:tcPr>
            <w:tcW w:type="dxa" w:w="1080"/>
          </w:tcPr>
          <w:p>
            <w:r>
              <w:rPr>
                <w:sz w:val="17"/>
              </w:rPr>
            </w:r>
            <w:r>
              <w:rPr>
                <w:sz w:val="17"/>
              </w:rPr>
              <w:t>2834</w:t>
            </w:r>
          </w:p>
        </w:tc>
        <w:tc>
          <w:tcPr>
            <w:tcW w:type="dxa" w:w="1080"/>
          </w:tcPr>
          <w:p>
            <w:r>
              <w:rPr>
                <w:sz w:val="17"/>
              </w:rPr>
            </w:r>
            <w:r>
              <w:rPr>
                <w:sz w:val="17"/>
              </w:rPr>
              <w:t>sic4</w:t>
            </w:r>
          </w:p>
        </w:tc>
        <w:tc>
          <w:tcPr>
            <w:tcW w:type="dxa" w:w="1080"/>
          </w:tcPr>
          <w:p>
            <w:r>
              <w:rPr>
                <w:sz w:val="17"/>
              </w:rPr>
            </w:r>
            <w:r>
              <w:rPr>
                <w:sz w:val="17"/>
              </w:rPr>
              <w:t>0.50</w:t>
            </w:r>
          </w:p>
        </w:tc>
        <w:tc>
          <w:tcPr>
            <w:tcW w:type="dxa" w:w="1080"/>
          </w:tcPr>
          <w:p>
            <w:r>
              <w:rPr>
                <w:sz w:val="17"/>
              </w:rPr>
            </w:r>
            <w:r>
              <w:rPr>
                <w:sz w:val="17"/>
              </w:rPr>
              <w:t>2014</w:t>
            </w:r>
          </w:p>
        </w:tc>
        <w:tc>
          <w:tcPr>
            <w:tcW w:type="dxa" w:w="1080"/>
          </w:tcPr>
          <w:p>
            <w:r>
              <w:rPr>
                <w:sz w:val="17"/>
              </w:rPr>
            </w:r>
            <w:r>
              <w:rPr>
                <w:sz w:val="17"/>
              </w:rPr>
              <w:t>$15.9 bn</w:t>
            </w:r>
          </w:p>
        </w:tc>
        <w:tc>
          <w:tcPr>
            <w:tcW w:type="dxa" w:w="1080"/>
          </w:tcPr>
          <w:p>
            <w:r>
              <w:rPr>
                <w:sz w:val="17"/>
              </w:rPr>
            </w:r>
            <w:r>
              <w:rPr>
                <w:sz w:val="17"/>
              </w:rPr>
              <w:t>5</w:t>
            </w:r>
          </w:p>
        </w:tc>
      </w:tr>
    </w:tbl>
    <w:p/>
    <w:p>
      <w:pPr>
        <w:pStyle w:val="Heading2"/>
      </w:pPr>
      <w:r>
        <w:t>Part B — Main sample, disclosure-only cases (10)</w:t>
      </w:r>
    </w:p>
    <w:p>
      <w:pPr>
        <w:jc w:val="left"/>
      </w:pPr>
      <w:r>
        <w:t>These firms were charged for a missing or incomplete related-party disclosure. Under the design they are RPT-fraud firms (FRAUD = 1) and are part of the main sample in every test; the design's second H2 run leaves them out. The exploratory fitted score places them at chance within the stratum (AUC 0.52).</w:t>
      </w:r>
    </w:p>
    <w:p>
      <w:pPr>
        <w:pStyle w:val="Heading3"/>
      </w:pPr>
      <w:r>
        <w:t>22. American Electric Power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0000004904</w:t>
            </w:r>
          </w:p>
        </w:tc>
      </w:tr>
      <w:tr>
        <w:tc>
          <w:tcPr>
            <w:tcW w:type="dxa" w:w="4320"/>
          </w:tcPr>
          <w:p>
            <w:r>
              <w:rPr>
                <w:sz w:val="17"/>
              </w:rPr>
            </w:r>
            <w:r>
              <w:rPr>
                <w:sz w:val="17"/>
              </w:rPr>
              <w:t>EDGAR name</w:t>
            </w:r>
          </w:p>
        </w:tc>
        <w:tc>
          <w:tcPr>
            <w:tcW w:type="dxa" w:w="4320"/>
          </w:tcPr>
          <w:p>
            <w:r>
              <w:rPr>
                <w:sz w:val="17"/>
              </w:rPr>
            </w:r>
            <w:r>
              <w:rPr>
                <w:sz w:val="17"/>
              </w:rPr>
              <w:t>AMERICAN ELECTRIC POWER CO INC</w:t>
            </w:r>
          </w:p>
        </w:tc>
      </w:tr>
      <w:tr>
        <w:tc>
          <w:tcPr>
            <w:tcW w:type="dxa" w:w="4320"/>
          </w:tcPr>
          <w:p>
            <w:r>
              <w:rPr>
                <w:sz w:val="17"/>
              </w:rPr>
            </w:r>
            <w:r>
              <w:rPr>
                <w:sz w:val="17"/>
              </w:rPr>
              <w:t>SIC</w:t>
            </w:r>
          </w:p>
        </w:tc>
        <w:tc>
          <w:tcPr>
            <w:tcW w:type="dxa" w:w="4320"/>
          </w:tcPr>
          <w:p>
            <w:r>
              <w:rPr>
                <w:sz w:val="17"/>
              </w:rPr>
            </w:r>
            <w:r>
              <w:rPr>
                <w:sz w:val="17"/>
              </w:rPr>
              <w:t>4911 — Electric Services</w:t>
            </w:r>
          </w:p>
        </w:tc>
      </w:tr>
      <w:tr>
        <w:tc>
          <w:tcPr>
            <w:tcW w:type="dxa" w:w="4320"/>
          </w:tcPr>
          <w:p>
            <w:r>
              <w:rPr>
                <w:sz w:val="17"/>
              </w:rPr>
            </w:r>
            <w:r>
              <w:rPr>
                <w:sz w:val="17"/>
              </w:rPr>
              <w:t>State of incorporation / fiscal year end</w:t>
            </w:r>
          </w:p>
        </w:tc>
        <w:tc>
          <w:tcPr>
            <w:tcW w:type="dxa" w:w="4320"/>
          </w:tcPr>
          <w:p>
            <w:r>
              <w:rPr>
                <w:sz w:val="17"/>
              </w:rPr>
            </w:r>
            <w:r>
              <w:rPr>
                <w:sz w:val="17"/>
              </w:rPr>
              <w:t>NY / 1231</w:t>
            </w:r>
          </w:p>
        </w:tc>
      </w:tr>
      <w:tr>
        <w:tc>
          <w:tcPr>
            <w:tcW w:type="dxa" w:w="4320"/>
          </w:tcPr>
          <w:p>
            <w:r>
              <w:rPr>
                <w:sz w:val="17"/>
              </w:rPr>
            </w:r>
            <w:r>
              <w:rPr>
                <w:sz w:val="17"/>
              </w:rPr>
              <w:t>Stratum</w:t>
            </w:r>
          </w:p>
        </w:tc>
        <w:tc>
          <w:tcPr>
            <w:tcW w:type="dxa" w:w="4320"/>
          </w:tcPr>
          <w:p>
            <w:r>
              <w:rPr>
                <w:sz w:val="17"/>
              </w:rPr>
            </w:r>
            <w:r>
              <w:rPr>
                <w:sz w:val="17"/>
              </w:rPr>
              <w:t>Main sample — disclosure-only</w:t>
            </w:r>
          </w:p>
        </w:tc>
      </w:tr>
      <w:tr>
        <w:tc>
          <w:tcPr>
            <w:tcW w:type="dxa" w:w="4320"/>
          </w:tcPr>
          <w:p>
            <w:r>
              <w:rPr>
                <w:sz w:val="17"/>
              </w:rPr>
            </w:r>
            <w:r>
              <w:rPr>
                <w:sz w:val="17"/>
              </w:rPr>
              <w:t>Form of RPT fraud (D1 class)</w:t>
            </w:r>
          </w:p>
        </w:tc>
        <w:tc>
          <w:tcPr>
            <w:tcW w:type="dxa" w:w="4320"/>
          </w:tcPr>
          <w:p>
            <w:r>
              <w:rPr>
                <w:sz w:val="17"/>
              </w:rPr>
            </w:r>
            <w:r>
              <w:rPr>
                <w:sz w:val="17"/>
              </w:rPr>
              <w:t>disclosure_only</w:t>
            </w:r>
          </w:p>
        </w:tc>
      </w:tr>
      <w:tr>
        <w:tc>
          <w:tcPr>
            <w:tcW w:type="dxa" w:w="4320"/>
          </w:tcPr>
          <w:p>
            <w:r>
              <w:rPr>
                <w:sz w:val="17"/>
              </w:rPr>
            </w:r>
            <w:r>
              <w:rPr>
                <w:sz w:val="17"/>
              </w:rPr>
              <w:t>RPT element (from the enforcement documents)</w:t>
            </w:r>
          </w:p>
        </w:tc>
        <w:tc>
          <w:tcPr>
            <w:tcW w:type="dxa" w:w="4320"/>
          </w:tcPr>
          <w:p>
            <w:r>
              <w:rPr>
                <w:sz w:val="17"/>
              </w:rPr>
            </w:r>
            <w:r>
              <w:rPr>
                <w:sz w:val="17"/>
              </w:rPr>
              <w:t>Undisclosed payments to a political non-profit</w:t>
            </w:r>
          </w:p>
        </w:tc>
      </w:tr>
      <w:tr>
        <w:tc>
          <w:tcPr>
            <w:tcW w:type="dxa" w:w="4320"/>
          </w:tcPr>
          <w:p>
            <w:r>
              <w:rPr>
                <w:sz w:val="17"/>
              </w:rPr>
            </w:r>
            <w:r>
              <w:rPr>
                <w:sz w:val="17"/>
              </w:rPr>
              <w:t>Misconduct years / enforcement year</w:t>
            </w:r>
          </w:p>
        </w:tc>
        <w:tc>
          <w:tcPr>
            <w:tcW w:type="dxa" w:w="4320"/>
          </w:tcPr>
          <w:p>
            <w:r>
              <w:rPr>
                <w:sz w:val="17"/>
              </w:rPr>
            </w:r>
            <w:r>
              <w:rPr>
                <w:sz w:val="17"/>
              </w:rPr>
              <w:t>2019 / 2025</w:t>
            </w:r>
          </w:p>
        </w:tc>
      </w:tr>
      <w:tr>
        <w:tc>
          <w:tcPr>
            <w:tcW w:type="dxa" w:w="4320"/>
          </w:tcPr>
          <w:p>
            <w:r>
              <w:rPr>
                <w:sz w:val="17"/>
              </w:rPr>
            </w:r>
            <w:r>
              <w:rPr>
                <w:sz w:val="17"/>
              </w:rPr>
              <w:t>Enforcement references</w:t>
            </w:r>
          </w:p>
        </w:tc>
        <w:tc>
          <w:tcPr>
            <w:tcW w:type="dxa" w:w="4320"/>
          </w:tcPr>
          <w:p>
            <w:r>
              <w:rPr>
                <w:sz w:val="17"/>
              </w:rPr>
            </w:r>
            <w:r>
              <w:rPr>
                <w:sz w:val="17"/>
              </w:rPr>
              <w:t>AAER-4558</w:t>
            </w:r>
          </w:p>
        </w:tc>
      </w:tr>
      <w:tr>
        <w:tc>
          <w:tcPr>
            <w:tcW w:type="dxa" w:w="4320"/>
          </w:tcPr>
          <w:p>
            <w:r>
              <w:rPr>
                <w:sz w:val="17"/>
              </w:rPr>
            </w:r>
            <w:r>
              <w:rPr>
                <w:sz w:val="17"/>
              </w:rPr>
              <w:t>First public revelation (D2)</w:t>
            </w:r>
          </w:p>
        </w:tc>
        <w:tc>
          <w:tcPr>
            <w:tcW w:type="dxa" w:w="4320"/>
          </w:tcPr>
          <w:p>
            <w:r>
              <w:rPr>
                <w:sz w:val="17"/>
              </w:rPr>
            </w:r>
            <w:r>
              <w:rPr>
                <w:sz w:val="17"/>
              </w:rPr>
              <w:t>2020-07-21 — HB6 scandal public (FirstEnergy arrests); AEP payments reported shortly after</w:t>
            </w:r>
          </w:p>
        </w:tc>
      </w:tr>
      <w:tr>
        <w:tc>
          <w:tcPr>
            <w:tcW w:type="dxa" w:w="4320"/>
          </w:tcPr>
          <w:p>
            <w:r>
              <w:rPr>
                <w:sz w:val="17"/>
              </w:rPr>
            </w:r>
            <w:r>
              <w:rPr>
                <w:sz w:val="17"/>
              </w:rPr>
              <w:t>Revelation-date confidence</w:t>
            </w:r>
          </w:p>
        </w:tc>
        <w:tc>
          <w:tcPr>
            <w:tcW w:type="dxa" w:w="4320"/>
          </w:tcPr>
          <w:p>
            <w:r>
              <w:rPr>
                <w:sz w:val="17"/>
              </w:rPr>
            </w:r>
            <w:r>
              <w:rPr>
                <w:sz w:val="17"/>
              </w:rPr>
              <w:t>medium — to verify: disclosure-only stratum; attach press URL</w:t>
            </w:r>
          </w:p>
        </w:tc>
      </w:tr>
      <w:tr>
        <w:tc>
          <w:tcPr>
            <w:tcW w:type="dxa" w:w="4320"/>
          </w:tcPr>
          <w:p>
            <w:r>
              <w:rPr>
                <w:sz w:val="17"/>
              </w:rPr>
            </w:r>
            <w:r>
              <w:rPr>
                <w:sz w:val="17"/>
              </w:rPr>
              <w:t>Assessment window (five fiscal years before revelation)</w:t>
            </w:r>
          </w:p>
        </w:tc>
        <w:tc>
          <w:tcPr>
            <w:tcW w:type="dxa" w:w="4320"/>
          </w:tcPr>
          <w:p>
            <w:r>
              <w:rPr>
                <w:sz w:val="17"/>
              </w:rPr>
            </w:r>
            <w:r>
              <w:rPr>
                <w:sz w:val="17"/>
              </w:rPr>
              <w:t>2015-2019</w:t>
            </w:r>
          </w:p>
        </w:tc>
      </w:tr>
      <w:tr>
        <w:tc>
          <w:tcPr>
            <w:tcW w:type="dxa" w:w="4320"/>
          </w:tcPr>
          <w:p>
            <w:r>
              <w:rPr>
                <w:sz w:val="17"/>
              </w:rPr>
            </w:r>
            <w:r>
              <w:rPr>
                <w:sz w:val="17"/>
              </w:rPr>
              <w:t>Annual reports in the window / on file FY2004–2024</w:t>
            </w:r>
          </w:p>
        </w:tc>
        <w:tc>
          <w:tcPr>
            <w:tcW w:type="dxa" w:w="4320"/>
          </w:tcPr>
          <w:p>
            <w:r>
              <w:rPr>
                <w:sz w:val="17"/>
              </w:rPr>
            </w:r>
            <w:r>
              <w:rPr>
                <w:sz w:val="17"/>
              </w:rPr>
              <w:t>5 / 21 (2004–2024)</w:t>
            </w:r>
          </w:p>
        </w:tc>
      </w:tr>
      <w:tr>
        <w:tc>
          <w:tcPr>
            <w:tcW w:type="dxa" w:w="4320"/>
          </w:tcPr>
          <w:p>
            <w:r>
              <w:rPr>
                <w:sz w:val="17"/>
              </w:rPr>
            </w:r>
            <w:r>
              <w:rPr>
                <w:sz w:val="17"/>
              </w:rPr>
              <w:t>Screening notes</w:t>
            </w:r>
          </w:p>
        </w:tc>
        <w:tc>
          <w:tcPr>
            <w:tcW w:type="dxa" w:w="4320"/>
          </w:tcPr>
          <w:p>
            <w:r>
              <w:rPr>
                <w:sz w:val="17"/>
              </w:rPr>
            </w:r>
            <w:r>
              <w:rPr>
                <w:sz w:val="17"/>
              </w:rPr>
              <w:t>AAER-4558 (2025-01-17) confirmed; undisclosed related-party payments to 501(c)(4)</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EDISON INTERNATIONAL</w:t>
            </w:r>
          </w:p>
        </w:tc>
        <w:tc>
          <w:tcPr>
            <w:tcW w:type="dxa" w:w="1080"/>
          </w:tcPr>
          <w:p>
            <w:r>
              <w:rPr>
                <w:sz w:val="17"/>
              </w:rPr>
            </w:r>
            <w:r>
              <w:rPr>
                <w:sz w:val="17"/>
              </w:rPr>
              <w:t>0000827052</w:t>
            </w:r>
          </w:p>
        </w:tc>
        <w:tc>
          <w:tcPr>
            <w:tcW w:type="dxa" w:w="1080"/>
          </w:tcPr>
          <w:p>
            <w:r>
              <w:rPr>
                <w:sz w:val="17"/>
              </w:rPr>
            </w:r>
            <w:r>
              <w:rPr>
                <w:sz w:val="17"/>
              </w:rPr>
              <w:t>4911</w:t>
            </w:r>
          </w:p>
        </w:tc>
        <w:tc>
          <w:tcPr>
            <w:tcW w:type="dxa" w:w="1080"/>
          </w:tcPr>
          <w:p>
            <w:r>
              <w:rPr>
                <w:sz w:val="17"/>
              </w:rPr>
            </w:r>
            <w:r>
              <w:rPr>
                <w:sz w:val="17"/>
              </w:rPr>
              <w:t>sic4</w:t>
            </w:r>
          </w:p>
        </w:tc>
        <w:tc>
          <w:tcPr>
            <w:tcW w:type="dxa" w:w="1080"/>
          </w:tcPr>
          <w:p>
            <w:r>
              <w:rPr>
                <w:sz w:val="17"/>
              </w:rPr>
            </w:r>
            <w:r>
              <w:rPr>
                <w:sz w:val="17"/>
              </w:rPr>
              <w:t>0.16</w:t>
            </w:r>
          </w:p>
        </w:tc>
        <w:tc>
          <w:tcPr>
            <w:tcW w:type="dxa" w:w="1080"/>
          </w:tcPr>
          <w:p>
            <w:r>
              <w:rPr>
                <w:sz w:val="17"/>
              </w:rPr>
            </w:r>
            <w:r>
              <w:rPr>
                <w:sz w:val="17"/>
              </w:rPr>
              <w:t>2019</w:t>
            </w:r>
          </w:p>
        </w:tc>
        <w:tc>
          <w:tcPr>
            <w:tcW w:type="dxa" w:w="1080"/>
          </w:tcPr>
          <w:p>
            <w:r>
              <w:rPr>
                <w:sz w:val="17"/>
              </w:rPr>
            </w:r>
            <w:r>
              <w:rPr>
                <w:sz w:val="17"/>
              </w:rPr>
              <w:t>$64.4 bn</w:t>
            </w:r>
          </w:p>
        </w:tc>
        <w:tc>
          <w:tcPr>
            <w:tcW w:type="dxa" w:w="1080"/>
          </w:tcPr>
          <w:p>
            <w:r>
              <w:rPr>
                <w:sz w:val="17"/>
              </w:rPr>
            </w:r>
            <w:r>
              <w:rPr>
                <w:sz w:val="17"/>
              </w:rPr>
              <w:t>5</w:t>
            </w:r>
          </w:p>
        </w:tc>
      </w:tr>
      <w:tr>
        <w:tc>
          <w:tcPr>
            <w:tcW w:type="dxa" w:w="1080"/>
          </w:tcPr>
          <w:p>
            <w:r>
              <w:rPr>
                <w:sz w:val="17"/>
              </w:rPr>
            </w:r>
            <w:r>
              <w:rPr>
                <w:sz w:val="17"/>
              </w:rPr>
              <w:t>DOMINION ENERGY, INC</w:t>
            </w:r>
          </w:p>
        </w:tc>
        <w:tc>
          <w:tcPr>
            <w:tcW w:type="dxa" w:w="1080"/>
          </w:tcPr>
          <w:p>
            <w:r>
              <w:rPr>
                <w:sz w:val="17"/>
              </w:rPr>
            </w:r>
            <w:r>
              <w:rPr>
                <w:sz w:val="17"/>
              </w:rPr>
              <w:t>0000715957</w:t>
            </w:r>
          </w:p>
        </w:tc>
        <w:tc>
          <w:tcPr>
            <w:tcW w:type="dxa" w:w="1080"/>
          </w:tcPr>
          <w:p>
            <w:r>
              <w:rPr>
                <w:sz w:val="17"/>
              </w:rPr>
            </w:r>
            <w:r>
              <w:rPr>
                <w:sz w:val="17"/>
              </w:rPr>
              <w:t>4911</w:t>
            </w:r>
          </w:p>
        </w:tc>
        <w:tc>
          <w:tcPr>
            <w:tcW w:type="dxa" w:w="1080"/>
          </w:tcPr>
          <w:p>
            <w:r>
              <w:rPr>
                <w:sz w:val="17"/>
              </w:rPr>
            </w:r>
            <w:r>
              <w:rPr>
                <w:sz w:val="17"/>
              </w:rPr>
              <w:t>sic4</w:t>
            </w:r>
          </w:p>
        </w:tc>
        <w:tc>
          <w:tcPr>
            <w:tcW w:type="dxa" w:w="1080"/>
          </w:tcPr>
          <w:p>
            <w:r>
              <w:rPr>
                <w:sz w:val="17"/>
              </w:rPr>
            </w:r>
            <w:r>
              <w:rPr>
                <w:sz w:val="17"/>
              </w:rPr>
              <w:t>0.31</w:t>
            </w:r>
          </w:p>
        </w:tc>
        <w:tc>
          <w:tcPr>
            <w:tcW w:type="dxa" w:w="1080"/>
          </w:tcPr>
          <w:p>
            <w:r>
              <w:rPr>
                <w:sz w:val="17"/>
              </w:rPr>
            </w:r>
            <w:r>
              <w:rPr>
                <w:sz w:val="17"/>
              </w:rPr>
              <w:t>2019</w:t>
            </w:r>
          </w:p>
        </w:tc>
        <w:tc>
          <w:tcPr>
            <w:tcW w:type="dxa" w:w="1080"/>
          </w:tcPr>
          <w:p>
            <w:r>
              <w:rPr>
                <w:sz w:val="17"/>
              </w:rPr>
            </w:r>
            <w:r>
              <w:rPr>
                <w:sz w:val="17"/>
              </w:rPr>
              <w:t>$103.8 bn</w:t>
            </w:r>
          </w:p>
        </w:tc>
        <w:tc>
          <w:tcPr>
            <w:tcW w:type="dxa" w:w="1080"/>
          </w:tcPr>
          <w:p>
            <w:r>
              <w:rPr>
                <w:sz w:val="17"/>
              </w:rPr>
            </w:r>
            <w:r>
              <w:rPr>
                <w:sz w:val="17"/>
              </w:rPr>
              <w:t>5</w:t>
            </w:r>
          </w:p>
        </w:tc>
      </w:tr>
      <w:tr>
        <w:tc>
          <w:tcPr>
            <w:tcW w:type="dxa" w:w="1080"/>
          </w:tcPr>
          <w:p>
            <w:r>
              <w:rPr>
                <w:sz w:val="17"/>
              </w:rPr>
            </w:r>
            <w:r>
              <w:rPr>
                <w:sz w:val="17"/>
              </w:rPr>
              <w:t>ENTERGY CORP /DE/</w:t>
            </w:r>
          </w:p>
        </w:tc>
        <w:tc>
          <w:tcPr>
            <w:tcW w:type="dxa" w:w="1080"/>
          </w:tcPr>
          <w:p>
            <w:r>
              <w:rPr>
                <w:sz w:val="17"/>
              </w:rPr>
            </w:r>
            <w:r>
              <w:rPr>
                <w:sz w:val="17"/>
              </w:rPr>
              <w:t>0000065984</w:t>
            </w:r>
          </w:p>
        </w:tc>
        <w:tc>
          <w:tcPr>
            <w:tcW w:type="dxa" w:w="1080"/>
          </w:tcPr>
          <w:p>
            <w:r>
              <w:rPr>
                <w:sz w:val="17"/>
              </w:rPr>
            </w:r>
            <w:r>
              <w:rPr>
                <w:sz w:val="17"/>
              </w:rPr>
              <w:t>4911</w:t>
            </w:r>
          </w:p>
        </w:tc>
        <w:tc>
          <w:tcPr>
            <w:tcW w:type="dxa" w:w="1080"/>
          </w:tcPr>
          <w:p>
            <w:r>
              <w:rPr>
                <w:sz w:val="17"/>
              </w:rPr>
            </w:r>
            <w:r>
              <w:rPr>
                <w:sz w:val="17"/>
              </w:rPr>
              <w:t>sic4</w:t>
            </w:r>
          </w:p>
        </w:tc>
        <w:tc>
          <w:tcPr>
            <w:tcW w:type="dxa" w:w="1080"/>
          </w:tcPr>
          <w:p>
            <w:r>
              <w:rPr>
                <w:sz w:val="17"/>
              </w:rPr>
            </w:r>
            <w:r>
              <w:rPr>
                <w:sz w:val="17"/>
              </w:rPr>
              <w:t>0.38</w:t>
            </w:r>
          </w:p>
        </w:tc>
        <w:tc>
          <w:tcPr>
            <w:tcW w:type="dxa" w:w="1080"/>
          </w:tcPr>
          <w:p>
            <w:r>
              <w:rPr>
                <w:sz w:val="17"/>
              </w:rPr>
            </w:r>
            <w:r>
              <w:rPr>
                <w:sz w:val="17"/>
              </w:rPr>
              <w:t>2019</w:t>
            </w:r>
          </w:p>
        </w:tc>
        <w:tc>
          <w:tcPr>
            <w:tcW w:type="dxa" w:w="1080"/>
          </w:tcPr>
          <w:p>
            <w:r>
              <w:rPr>
                <w:sz w:val="17"/>
              </w:rPr>
            </w:r>
            <w:r>
              <w:rPr>
                <w:sz w:val="17"/>
              </w:rPr>
              <w:t>$51.7 bn</w:t>
            </w:r>
          </w:p>
        </w:tc>
        <w:tc>
          <w:tcPr>
            <w:tcW w:type="dxa" w:w="1080"/>
          </w:tcPr>
          <w:p>
            <w:r>
              <w:rPr>
                <w:sz w:val="17"/>
              </w:rPr>
            </w:r>
            <w:r>
              <w:rPr>
                <w:sz w:val="17"/>
              </w:rPr>
              <w:t>5</w:t>
            </w:r>
          </w:p>
        </w:tc>
      </w:tr>
      <w:tr>
        <w:tc>
          <w:tcPr>
            <w:tcW w:type="dxa" w:w="1080"/>
          </w:tcPr>
          <w:p>
            <w:r>
              <w:rPr>
                <w:sz w:val="17"/>
              </w:rPr>
            </w:r>
            <w:r>
              <w:rPr>
                <w:sz w:val="17"/>
              </w:rPr>
              <w:t>Tennessee Valley Authority</w:t>
            </w:r>
          </w:p>
        </w:tc>
        <w:tc>
          <w:tcPr>
            <w:tcW w:type="dxa" w:w="1080"/>
          </w:tcPr>
          <w:p>
            <w:r>
              <w:rPr>
                <w:sz w:val="17"/>
              </w:rPr>
            </w:r>
            <w:r>
              <w:rPr>
                <w:sz w:val="17"/>
              </w:rPr>
              <w:t>0001376986</w:t>
            </w:r>
          </w:p>
        </w:tc>
        <w:tc>
          <w:tcPr>
            <w:tcW w:type="dxa" w:w="1080"/>
          </w:tcPr>
          <w:p>
            <w:r>
              <w:rPr>
                <w:sz w:val="17"/>
              </w:rPr>
            </w:r>
            <w:r>
              <w:rPr>
                <w:sz w:val="17"/>
              </w:rPr>
              <w:t>4911</w:t>
            </w:r>
          </w:p>
        </w:tc>
        <w:tc>
          <w:tcPr>
            <w:tcW w:type="dxa" w:w="1080"/>
          </w:tcPr>
          <w:p>
            <w:r>
              <w:rPr>
                <w:sz w:val="17"/>
              </w:rPr>
            </w:r>
            <w:r>
              <w:rPr>
                <w:sz w:val="17"/>
              </w:rPr>
              <w:t>sic4</w:t>
            </w:r>
          </w:p>
        </w:tc>
        <w:tc>
          <w:tcPr>
            <w:tcW w:type="dxa" w:w="1080"/>
          </w:tcPr>
          <w:p>
            <w:r>
              <w:rPr>
                <w:sz w:val="17"/>
              </w:rPr>
            </w:r>
            <w:r>
              <w:rPr>
                <w:sz w:val="17"/>
              </w:rPr>
              <w:t>0.41</w:t>
            </w:r>
          </w:p>
        </w:tc>
        <w:tc>
          <w:tcPr>
            <w:tcW w:type="dxa" w:w="1080"/>
          </w:tcPr>
          <w:p>
            <w:r>
              <w:rPr>
                <w:sz w:val="17"/>
              </w:rPr>
            </w:r>
            <w:r>
              <w:rPr>
                <w:sz w:val="17"/>
              </w:rPr>
              <w:t>2019</w:t>
            </w:r>
          </w:p>
        </w:tc>
        <w:tc>
          <w:tcPr>
            <w:tcW w:type="dxa" w:w="1080"/>
          </w:tcPr>
          <w:p>
            <w:r>
              <w:rPr>
                <w:sz w:val="17"/>
              </w:rPr>
            </w:r>
            <w:r>
              <w:rPr>
                <w:sz w:val="17"/>
              </w:rPr>
              <w:t>$50.2 bn</w:t>
            </w:r>
          </w:p>
        </w:tc>
        <w:tc>
          <w:tcPr>
            <w:tcW w:type="dxa" w:w="1080"/>
          </w:tcPr>
          <w:p>
            <w:r>
              <w:rPr>
                <w:sz w:val="17"/>
              </w:rPr>
            </w:r>
            <w:r>
              <w:rPr>
                <w:sz w:val="17"/>
              </w:rPr>
              <w:t>5</w:t>
            </w:r>
          </w:p>
        </w:tc>
      </w:tr>
      <w:tr>
        <w:tc>
          <w:tcPr>
            <w:tcW w:type="dxa" w:w="1080"/>
          </w:tcPr>
          <w:p>
            <w:r>
              <w:rPr>
                <w:sz w:val="17"/>
              </w:rPr>
            </w:r>
            <w:r>
              <w:rPr>
                <w:sz w:val="17"/>
              </w:rPr>
              <w:t>NEXTERA ENERGY INC</w:t>
            </w:r>
          </w:p>
        </w:tc>
        <w:tc>
          <w:tcPr>
            <w:tcW w:type="dxa" w:w="1080"/>
          </w:tcPr>
          <w:p>
            <w:r>
              <w:rPr>
                <w:sz w:val="17"/>
              </w:rPr>
            </w:r>
            <w:r>
              <w:rPr>
                <w:sz w:val="17"/>
              </w:rPr>
              <w:t>0000753308</w:t>
            </w:r>
          </w:p>
        </w:tc>
        <w:tc>
          <w:tcPr>
            <w:tcW w:type="dxa" w:w="1080"/>
          </w:tcPr>
          <w:p>
            <w:r>
              <w:rPr>
                <w:sz w:val="17"/>
              </w:rPr>
            </w:r>
            <w:r>
              <w:rPr>
                <w:sz w:val="17"/>
              </w:rPr>
              <w:t>4911</w:t>
            </w:r>
          </w:p>
        </w:tc>
        <w:tc>
          <w:tcPr>
            <w:tcW w:type="dxa" w:w="1080"/>
          </w:tcPr>
          <w:p>
            <w:r>
              <w:rPr>
                <w:sz w:val="17"/>
              </w:rPr>
            </w:r>
            <w:r>
              <w:rPr>
                <w:sz w:val="17"/>
              </w:rPr>
              <w:t>sic4</w:t>
            </w:r>
          </w:p>
        </w:tc>
        <w:tc>
          <w:tcPr>
            <w:tcW w:type="dxa" w:w="1080"/>
          </w:tcPr>
          <w:p>
            <w:r>
              <w:rPr>
                <w:sz w:val="17"/>
              </w:rPr>
            </w:r>
            <w:r>
              <w:rPr>
                <w:sz w:val="17"/>
              </w:rPr>
              <w:t>0.44</w:t>
            </w:r>
          </w:p>
        </w:tc>
        <w:tc>
          <w:tcPr>
            <w:tcW w:type="dxa" w:w="1080"/>
          </w:tcPr>
          <w:p>
            <w:r>
              <w:rPr>
                <w:sz w:val="17"/>
              </w:rPr>
            </w:r>
            <w:r>
              <w:rPr>
                <w:sz w:val="17"/>
              </w:rPr>
              <w:t>2019</w:t>
            </w:r>
          </w:p>
        </w:tc>
        <w:tc>
          <w:tcPr>
            <w:tcW w:type="dxa" w:w="1080"/>
          </w:tcPr>
          <w:p>
            <w:r>
              <w:rPr>
                <w:sz w:val="17"/>
              </w:rPr>
            </w:r>
            <w:r>
              <w:rPr>
                <w:sz w:val="17"/>
              </w:rPr>
              <w:t>$117.7 bn</w:t>
            </w:r>
          </w:p>
        </w:tc>
        <w:tc>
          <w:tcPr>
            <w:tcW w:type="dxa" w:w="1080"/>
          </w:tcPr>
          <w:p>
            <w:r>
              <w:rPr>
                <w:sz w:val="17"/>
              </w:rPr>
            </w:r>
            <w:r>
              <w:rPr>
                <w:sz w:val="17"/>
              </w:rPr>
              <w:t>5</w:t>
            </w:r>
          </w:p>
        </w:tc>
      </w:tr>
    </w:tbl>
    <w:p/>
    <w:p>
      <w:pPr>
        <w:pStyle w:val="Heading3"/>
      </w:pPr>
      <w:r>
        <w:t>23. American Equity Investment Life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0001039828</w:t>
            </w:r>
          </w:p>
        </w:tc>
      </w:tr>
      <w:tr>
        <w:tc>
          <w:tcPr>
            <w:tcW w:type="dxa" w:w="4320"/>
          </w:tcPr>
          <w:p>
            <w:r>
              <w:rPr>
                <w:sz w:val="17"/>
              </w:rPr>
            </w:r>
            <w:r>
              <w:rPr>
                <w:sz w:val="17"/>
              </w:rPr>
              <w:t>EDGAR name</w:t>
            </w:r>
          </w:p>
        </w:tc>
        <w:tc>
          <w:tcPr>
            <w:tcW w:type="dxa" w:w="4320"/>
          </w:tcPr>
          <w:p>
            <w:r>
              <w:rPr>
                <w:sz w:val="17"/>
              </w:rPr>
            </w:r>
            <w:r>
              <w:rPr>
                <w:sz w:val="17"/>
              </w:rPr>
              <w:t>American National Group Inc.</w:t>
            </w:r>
          </w:p>
        </w:tc>
      </w:tr>
      <w:tr>
        <w:tc>
          <w:tcPr>
            <w:tcW w:type="dxa" w:w="4320"/>
          </w:tcPr>
          <w:p>
            <w:r>
              <w:rPr>
                <w:sz w:val="17"/>
              </w:rPr>
            </w:r>
            <w:r>
              <w:rPr>
                <w:sz w:val="17"/>
              </w:rPr>
              <w:t>SIC</w:t>
            </w:r>
          </w:p>
        </w:tc>
        <w:tc>
          <w:tcPr>
            <w:tcW w:type="dxa" w:w="4320"/>
          </w:tcPr>
          <w:p>
            <w:r>
              <w:rPr>
                <w:sz w:val="17"/>
              </w:rPr>
            </w:r>
            <w:r>
              <w:rPr>
                <w:sz w:val="17"/>
              </w:rPr>
              <w:t>6311 — Life Insurance</w:t>
            </w:r>
          </w:p>
        </w:tc>
      </w:tr>
      <w:tr>
        <w:tc>
          <w:tcPr>
            <w:tcW w:type="dxa" w:w="4320"/>
          </w:tcPr>
          <w:p>
            <w:r>
              <w:rPr>
                <w:sz w:val="17"/>
              </w:rPr>
            </w:r>
            <w:r>
              <w:rPr>
                <w:sz w:val="17"/>
              </w:rPr>
              <w:t>State of incorporation / fiscal year end</w:t>
            </w:r>
          </w:p>
        </w:tc>
        <w:tc>
          <w:tcPr>
            <w:tcW w:type="dxa" w:w="4320"/>
          </w:tcPr>
          <w:p>
            <w:r>
              <w:rPr>
                <w:sz w:val="17"/>
              </w:rPr>
            </w:r>
            <w:r>
              <w:rPr>
                <w:sz w:val="17"/>
              </w:rPr>
              <w:t>DE / 1231</w:t>
            </w:r>
          </w:p>
        </w:tc>
      </w:tr>
      <w:tr>
        <w:tc>
          <w:tcPr>
            <w:tcW w:type="dxa" w:w="4320"/>
          </w:tcPr>
          <w:p>
            <w:r>
              <w:rPr>
                <w:sz w:val="17"/>
              </w:rPr>
            </w:r>
            <w:r>
              <w:rPr>
                <w:sz w:val="17"/>
              </w:rPr>
              <w:t>Stratum</w:t>
            </w:r>
          </w:p>
        </w:tc>
        <w:tc>
          <w:tcPr>
            <w:tcW w:type="dxa" w:w="4320"/>
          </w:tcPr>
          <w:p>
            <w:r>
              <w:rPr>
                <w:sz w:val="17"/>
              </w:rPr>
            </w:r>
            <w:r>
              <w:rPr>
                <w:sz w:val="17"/>
              </w:rPr>
              <w:t>Main sample — disclosure-only</w:t>
            </w:r>
          </w:p>
        </w:tc>
      </w:tr>
      <w:tr>
        <w:tc>
          <w:tcPr>
            <w:tcW w:type="dxa" w:w="4320"/>
          </w:tcPr>
          <w:p>
            <w:r>
              <w:rPr>
                <w:sz w:val="17"/>
              </w:rPr>
            </w:r>
            <w:r>
              <w:rPr>
                <w:sz w:val="17"/>
              </w:rPr>
              <w:t>Form of RPT fraud (D1 class)</w:t>
            </w:r>
          </w:p>
        </w:tc>
        <w:tc>
          <w:tcPr>
            <w:tcW w:type="dxa" w:w="4320"/>
          </w:tcPr>
          <w:p>
            <w:r>
              <w:rPr>
                <w:sz w:val="17"/>
              </w:rPr>
            </w:r>
            <w:r>
              <w:rPr>
                <w:sz w:val="17"/>
              </w:rPr>
              <w:t>disclosure_only</w:t>
            </w:r>
          </w:p>
        </w:tc>
      </w:tr>
      <w:tr>
        <w:tc>
          <w:tcPr>
            <w:tcW w:type="dxa" w:w="4320"/>
          </w:tcPr>
          <w:p>
            <w:r>
              <w:rPr>
                <w:sz w:val="17"/>
              </w:rPr>
            </w:r>
            <w:r>
              <w:rPr>
                <w:sz w:val="17"/>
              </w:rPr>
              <w:t>RPT element (from the enforcement documents)</w:t>
            </w:r>
          </w:p>
        </w:tc>
        <w:tc>
          <w:tcPr>
            <w:tcW w:type="dxa" w:w="4320"/>
          </w:tcPr>
          <w:p>
            <w:r>
              <w:rPr>
                <w:sz w:val="17"/>
              </w:rPr>
            </w:r>
            <w:r>
              <w:rPr>
                <w:sz w:val="17"/>
              </w:rPr>
              <w:t>Misleading disclosure of a related-party transaction (CEO) in the 2006 proxy statement</w:t>
            </w:r>
          </w:p>
        </w:tc>
      </w:tr>
      <w:tr>
        <w:tc>
          <w:tcPr>
            <w:tcW w:type="dxa" w:w="4320"/>
          </w:tcPr>
          <w:p>
            <w:r>
              <w:rPr>
                <w:sz w:val="17"/>
              </w:rPr>
            </w:r>
            <w:r>
              <w:rPr>
                <w:sz w:val="17"/>
              </w:rPr>
              <w:t>Misconduct years / enforcement year</w:t>
            </w:r>
          </w:p>
        </w:tc>
        <w:tc>
          <w:tcPr>
            <w:tcW w:type="dxa" w:w="4320"/>
          </w:tcPr>
          <w:p>
            <w:r>
              <w:rPr>
                <w:sz w:val="17"/>
              </w:rPr>
            </w:r>
            <w:r>
              <w:rPr>
                <w:sz w:val="17"/>
              </w:rPr>
              <w:t>2006 / 2010</w:t>
            </w:r>
          </w:p>
        </w:tc>
      </w:tr>
      <w:tr>
        <w:tc>
          <w:tcPr>
            <w:tcW w:type="dxa" w:w="4320"/>
          </w:tcPr>
          <w:p>
            <w:r>
              <w:rPr>
                <w:sz w:val="17"/>
              </w:rPr>
            </w:r>
            <w:r>
              <w:rPr>
                <w:sz w:val="17"/>
              </w:rPr>
              <w:t>Enforcement references</w:t>
            </w:r>
          </w:p>
        </w:tc>
        <w:tc>
          <w:tcPr>
            <w:tcW w:type="dxa" w:w="4320"/>
          </w:tcPr>
          <w:p>
            <w:r>
              <w:rPr>
                <w:sz w:val="17"/>
              </w:rPr>
            </w:r>
            <w:r>
              <w:rPr>
                <w:sz w:val="17"/>
              </w:rPr>
              <w:t>LR-21431 (2010-03-03): company, CEO Noble and CFO Waugaman charged; disclosure case</w:t>
            </w:r>
          </w:p>
        </w:tc>
      </w:tr>
      <w:tr>
        <w:tc>
          <w:tcPr>
            <w:tcW w:type="dxa" w:w="4320"/>
          </w:tcPr>
          <w:p>
            <w:r>
              <w:rPr>
                <w:sz w:val="17"/>
              </w:rPr>
            </w:r>
            <w:r>
              <w:rPr>
                <w:sz w:val="17"/>
              </w:rPr>
              <w:t>First public revelation (D2)</w:t>
            </w:r>
          </w:p>
        </w:tc>
        <w:tc>
          <w:tcPr>
            <w:tcW w:type="dxa" w:w="4320"/>
          </w:tcPr>
          <w:p>
            <w:r>
              <w:rPr>
                <w:sz w:val="17"/>
              </w:rPr>
            </w:r>
            <w:r>
              <w:rPr>
                <w:sz w:val="17"/>
              </w:rPr>
              <w:t>2010-03-03 — SEC complaint LR-21431 (company, CEO, CFO) on the 2006 proxy related-party disclosure; no earlier public revelation found</w:t>
            </w:r>
          </w:p>
        </w:tc>
      </w:tr>
      <w:tr>
        <w:tc>
          <w:tcPr>
            <w:tcW w:type="dxa" w:w="4320"/>
          </w:tcPr>
          <w:p>
            <w:r>
              <w:rPr>
                <w:sz w:val="17"/>
              </w:rPr>
            </w:r>
            <w:r>
              <w:rPr>
                <w:sz w:val="17"/>
              </w:rPr>
              <w:t>Revelation-date confidence</w:t>
            </w:r>
          </w:p>
        </w:tc>
        <w:tc>
          <w:tcPr>
            <w:tcW w:type="dxa" w:w="4320"/>
          </w:tcPr>
          <w:p>
            <w:r>
              <w:rPr>
                <w:sz w:val="17"/>
              </w:rPr>
            </w:r>
            <w:r>
              <w:rPr>
                <w:sz w:val="17"/>
              </w:rPr>
              <w:t>high — to verify: disclosure-only stratum</w:t>
            </w:r>
          </w:p>
        </w:tc>
      </w:tr>
      <w:tr>
        <w:tc>
          <w:tcPr>
            <w:tcW w:type="dxa" w:w="4320"/>
          </w:tcPr>
          <w:p>
            <w:r>
              <w:rPr>
                <w:sz w:val="17"/>
              </w:rPr>
            </w:r>
            <w:r>
              <w:rPr>
                <w:sz w:val="17"/>
              </w:rPr>
              <w:t>Assessment window (five fiscal years before revelation)</w:t>
            </w:r>
          </w:p>
        </w:tc>
        <w:tc>
          <w:tcPr>
            <w:tcW w:type="dxa" w:w="4320"/>
          </w:tcPr>
          <w:p>
            <w:r>
              <w:rPr>
                <w:sz w:val="17"/>
              </w:rPr>
            </w:r>
            <w:r>
              <w:rPr>
                <w:sz w:val="17"/>
              </w:rPr>
              <w:t>2005-2009</w:t>
            </w:r>
          </w:p>
        </w:tc>
      </w:tr>
      <w:tr>
        <w:tc>
          <w:tcPr>
            <w:tcW w:type="dxa" w:w="4320"/>
          </w:tcPr>
          <w:p>
            <w:r>
              <w:rPr>
                <w:sz w:val="17"/>
              </w:rPr>
            </w:r>
            <w:r>
              <w:rPr>
                <w:sz w:val="17"/>
              </w:rPr>
              <w:t>Annual reports in the window / on file FY2004–2024</w:t>
            </w:r>
          </w:p>
        </w:tc>
        <w:tc>
          <w:tcPr>
            <w:tcW w:type="dxa" w:w="4320"/>
          </w:tcPr>
          <w:p>
            <w:r>
              <w:rPr>
                <w:sz w:val="17"/>
              </w:rPr>
            </w:r>
            <w:r>
              <w:rPr>
                <w:sz w:val="17"/>
              </w:rPr>
              <w:t>5 / 21 (2004–2024)</w:t>
            </w:r>
          </w:p>
        </w:tc>
      </w:tr>
      <w:tr>
        <w:tc>
          <w:tcPr>
            <w:tcW w:type="dxa" w:w="4320"/>
          </w:tcPr>
          <w:p>
            <w:r>
              <w:rPr>
                <w:sz w:val="17"/>
              </w:rPr>
            </w:r>
            <w:r>
              <w:rPr>
                <w:sz w:val="17"/>
              </w:rPr>
              <w:t>Screening notes</w:t>
            </w:r>
          </w:p>
        </w:tc>
        <w:tc>
          <w:tcPr>
            <w:tcW w:type="dxa" w:w="4320"/>
          </w:tcPr>
          <w:p>
            <w:r>
              <w:rPr>
                <w:sz w:val="17"/>
              </w:rPr>
            </w:r>
            <w:r>
              <w:rPr>
                <w:sz w:val="17"/>
              </w:rPr>
              <w:t>LR-21431 (2010-03-03): company, CEO Noble and CFO Waugaman charged; disclosure case</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REINSURANCE GROUP OF AMERICA INC</w:t>
            </w:r>
          </w:p>
        </w:tc>
        <w:tc>
          <w:tcPr>
            <w:tcW w:type="dxa" w:w="1080"/>
          </w:tcPr>
          <w:p>
            <w:r>
              <w:rPr>
                <w:sz w:val="17"/>
              </w:rPr>
            </w:r>
            <w:r>
              <w:rPr>
                <w:sz w:val="17"/>
              </w:rPr>
              <w:t>0000898174</w:t>
            </w:r>
          </w:p>
        </w:tc>
        <w:tc>
          <w:tcPr>
            <w:tcW w:type="dxa" w:w="1080"/>
          </w:tcPr>
          <w:p>
            <w:r>
              <w:rPr>
                <w:sz w:val="17"/>
              </w:rPr>
            </w:r>
            <w:r>
              <w:rPr>
                <w:sz w:val="17"/>
              </w:rPr>
              <w:t>6311</w:t>
            </w:r>
          </w:p>
        </w:tc>
        <w:tc>
          <w:tcPr>
            <w:tcW w:type="dxa" w:w="1080"/>
          </w:tcPr>
          <w:p>
            <w:r>
              <w:rPr>
                <w:sz w:val="17"/>
              </w:rPr>
            </w:r>
            <w:r>
              <w:rPr>
                <w:sz w:val="17"/>
              </w:rPr>
              <w:t>sic4</w:t>
            </w:r>
          </w:p>
        </w:tc>
        <w:tc>
          <w:tcPr>
            <w:tcW w:type="dxa" w:w="1080"/>
          </w:tcPr>
          <w:p>
            <w:r>
              <w:rPr>
                <w:sz w:val="17"/>
              </w:rPr>
            </w:r>
            <w:r>
              <w:rPr>
                <w:sz w:val="17"/>
              </w:rPr>
              <w:t>0.02</w:t>
            </w:r>
          </w:p>
        </w:tc>
        <w:tc>
          <w:tcPr>
            <w:tcW w:type="dxa" w:w="1080"/>
          </w:tcPr>
          <w:p>
            <w:r>
              <w:rPr>
                <w:sz w:val="17"/>
              </w:rPr>
            </w:r>
            <w:r>
              <w:rPr>
                <w:sz w:val="17"/>
              </w:rPr>
              <w:t>2011</w:t>
            </w:r>
          </w:p>
        </w:tc>
        <w:tc>
          <w:tcPr>
            <w:tcW w:type="dxa" w:w="1080"/>
          </w:tcPr>
          <w:p>
            <w:r>
              <w:rPr>
                <w:sz w:val="17"/>
              </w:rPr>
            </w:r>
            <w:r>
              <w:rPr>
                <w:sz w:val="17"/>
              </w:rPr>
              <w:t>$31.6 bn</w:t>
            </w:r>
          </w:p>
        </w:tc>
        <w:tc>
          <w:tcPr>
            <w:tcW w:type="dxa" w:w="1080"/>
          </w:tcPr>
          <w:p>
            <w:r>
              <w:rPr>
                <w:sz w:val="17"/>
              </w:rPr>
            </w:r>
            <w:r>
              <w:rPr>
                <w:sz w:val="17"/>
              </w:rPr>
              <w:t>5</w:t>
            </w:r>
          </w:p>
        </w:tc>
      </w:tr>
      <w:tr>
        <w:tc>
          <w:tcPr>
            <w:tcW w:type="dxa" w:w="1080"/>
          </w:tcPr>
          <w:p>
            <w:r>
              <w:rPr>
                <w:sz w:val="17"/>
              </w:rPr>
            </w:r>
            <w:r>
              <w:rPr>
                <w:sz w:val="17"/>
              </w:rPr>
              <w:t>PHOENIX COMPANIES INC/DE</w:t>
            </w:r>
          </w:p>
        </w:tc>
        <w:tc>
          <w:tcPr>
            <w:tcW w:type="dxa" w:w="1080"/>
          </w:tcPr>
          <w:p>
            <w:r>
              <w:rPr>
                <w:sz w:val="17"/>
              </w:rPr>
            </w:r>
            <w:r>
              <w:rPr>
                <w:sz w:val="17"/>
              </w:rPr>
              <w:t>0001129633</w:t>
            </w:r>
          </w:p>
        </w:tc>
        <w:tc>
          <w:tcPr>
            <w:tcW w:type="dxa" w:w="1080"/>
          </w:tcPr>
          <w:p>
            <w:r>
              <w:rPr>
                <w:sz w:val="17"/>
              </w:rPr>
            </w:r>
            <w:r>
              <w:rPr>
                <w:sz w:val="17"/>
              </w:rPr>
              <w:t>6311</w:t>
            </w:r>
          </w:p>
        </w:tc>
        <w:tc>
          <w:tcPr>
            <w:tcW w:type="dxa" w:w="1080"/>
          </w:tcPr>
          <w:p>
            <w:r>
              <w:rPr>
                <w:sz w:val="17"/>
              </w:rPr>
            </w:r>
            <w:r>
              <w:rPr>
                <w:sz w:val="17"/>
              </w:rPr>
              <w:t>sic4</w:t>
            </w:r>
          </w:p>
        </w:tc>
        <w:tc>
          <w:tcPr>
            <w:tcW w:type="dxa" w:w="1080"/>
          </w:tcPr>
          <w:p>
            <w:r>
              <w:rPr>
                <w:sz w:val="17"/>
              </w:rPr>
            </w:r>
            <w:r>
              <w:rPr>
                <w:sz w:val="17"/>
              </w:rPr>
              <w:t>0.36</w:t>
            </w:r>
          </w:p>
        </w:tc>
        <w:tc>
          <w:tcPr>
            <w:tcW w:type="dxa" w:w="1080"/>
          </w:tcPr>
          <w:p>
            <w:r>
              <w:rPr>
                <w:sz w:val="17"/>
              </w:rPr>
            </w:r>
            <w:r>
              <w:rPr>
                <w:sz w:val="17"/>
              </w:rPr>
              <w:t>2011</w:t>
            </w:r>
          </w:p>
        </w:tc>
        <w:tc>
          <w:tcPr>
            <w:tcW w:type="dxa" w:w="1080"/>
          </w:tcPr>
          <w:p>
            <w:r>
              <w:rPr>
                <w:sz w:val="17"/>
              </w:rPr>
            </w:r>
            <w:r>
              <w:rPr>
                <w:sz w:val="17"/>
              </w:rPr>
              <w:t>$21.5 bn</w:t>
            </w:r>
          </w:p>
        </w:tc>
        <w:tc>
          <w:tcPr>
            <w:tcW w:type="dxa" w:w="1080"/>
          </w:tcPr>
          <w:p>
            <w:r>
              <w:rPr>
                <w:sz w:val="17"/>
              </w:rPr>
            </w:r>
            <w:r>
              <w:rPr>
                <w:sz w:val="17"/>
              </w:rPr>
              <w:t>5</w:t>
            </w:r>
          </w:p>
        </w:tc>
      </w:tr>
      <w:tr>
        <w:tc>
          <w:tcPr>
            <w:tcW w:type="dxa" w:w="1080"/>
          </w:tcPr>
          <w:p>
            <w:r>
              <w:rPr>
                <w:sz w:val="17"/>
              </w:rPr>
            </w:r>
            <w:r>
              <w:rPr>
                <w:sz w:val="17"/>
              </w:rPr>
              <w:t>Empower Annuity Insurance Co of America</w:t>
            </w:r>
          </w:p>
        </w:tc>
        <w:tc>
          <w:tcPr>
            <w:tcW w:type="dxa" w:w="1080"/>
          </w:tcPr>
          <w:p>
            <w:r>
              <w:rPr>
                <w:sz w:val="17"/>
              </w:rPr>
            </w:r>
            <w:r>
              <w:rPr>
                <w:sz w:val="17"/>
              </w:rPr>
              <w:t>0000744455</w:t>
            </w:r>
          </w:p>
        </w:tc>
        <w:tc>
          <w:tcPr>
            <w:tcW w:type="dxa" w:w="1080"/>
          </w:tcPr>
          <w:p>
            <w:r>
              <w:rPr>
                <w:sz w:val="17"/>
              </w:rPr>
            </w:r>
            <w:r>
              <w:rPr>
                <w:sz w:val="17"/>
              </w:rPr>
              <w:t>6311</w:t>
            </w:r>
          </w:p>
        </w:tc>
        <w:tc>
          <w:tcPr>
            <w:tcW w:type="dxa" w:w="1080"/>
          </w:tcPr>
          <w:p>
            <w:r>
              <w:rPr>
                <w:sz w:val="17"/>
              </w:rPr>
            </w:r>
            <w:r>
              <w:rPr>
                <w:sz w:val="17"/>
              </w:rPr>
              <w:t>sic4</w:t>
            </w:r>
          </w:p>
        </w:tc>
        <w:tc>
          <w:tcPr>
            <w:tcW w:type="dxa" w:w="1080"/>
          </w:tcPr>
          <w:p>
            <w:r>
              <w:rPr>
                <w:sz w:val="17"/>
              </w:rPr>
            </w:r>
            <w:r>
              <w:rPr>
                <w:sz w:val="17"/>
              </w:rPr>
              <w:t>0.45</w:t>
            </w:r>
          </w:p>
        </w:tc>
        <w:tc>
          <w:tcPr>
            <w:tcW w:type="dxa" w:w="1080"/>
          </w:tcPr>
          <w:p>
            <w:r>
              <w:rPr>
                <w:sz w:val="17"/>
              </w:rPr>
            </w:r>
            <w:r>
              <w:rPr>
                <w:sz w:val="17"/>
              </w:rPr>
              <w:t>2011</w:t>
            </w:r>
          </w:p>
        </w:tc>
        <w:tc>
          <w:tcPr>
            <w:tcW w:type="dxa" w:w="1080"/>
          </w:tcPr>
          <w:p>
            <w:r>
              <w:rPr>
                <w:sz w:val="17"/>
              </w:rPr>
            </w:r>
            <w:r>
              <w:rPr>
                <w:sz w:val="17"/>
              </w:rPr>
              <w:t>$48.2 bn</w:t>
            </w:r>
          </w:p>
        </w:tc>
        <w:tc>
          <w:tcPr>
            <w:tcW w:type="dxa" w:w="1080"/>
          </w:tcPr>
          <w:p>
            <w:r>
              <w:rPr>
                <w:sz w:val="17"/>
              </w:rPr>
            </w:r>
            <w:r>
              <w:rPr>
                <w:sz w:val="17"/>
              </w:rPr>
              <w:t>5</w:t>
            </w:r>
          </w:p>
        </w:tc>
      </w:tr>
      <w:tr>
        <w:tc>
          <w:tcPr>
            <w:tcW w:type="dxa" w:w="1080"/>
          </w:tcPr>
          <w:p>
            <w:r>
              <w:rPr>
                <w:sz w:val="17"/>
              </w:rPr>
            </w:r>
            <w:r>
              <w:rPr>
                <w:sz w:val="17"/>
              </w:rPr>
              <w:t>DELAWARE LIFE INSURANCE CO</w:t>
            </w:r>
          </w:p>
        </w:tc>
        <w:tc>
          <w:tcPr>
            <w:tcW w:type="dxa" w:w="1080"/>
          </w:tcPr>
          <w:p>
            <w:r>
              <w:rPr>
                <w:sz w:val="17"/>
              </w:rPr>
            </w:r>
            <w:r>
              <w:rPr>
                <w:sz w:val="17"/>
              </w:rPr>
              <w:t>0000745544</w:t>
            </w:r>
          </w:p>
        </w:tc>
        <w:tc>
          <w:tcPr>
            <w:tcW w:type="dxa" w:w="1080"/>
          </w:tcPr>
          <w:p>
            <w:r>
              <w:rPr>
                <w:sz w:val="17"/>
              </w:rPr>
            </w:r>
            <w:r>
              <w:rPr>
                <w:sz w:val="17"/>
              </w:rPr>
              <w:t>6311</w:t>
            </w:r>
          </w:p>
        </w:tc>
        <w:tc>
          <w:tcPr>
            <w:tcW w:type="dxa" w:w="1080"/>
          </w:tcPr>
          <w:p>
            <w:r>
              <w:rPr>
                <w:sz w:val="17"/>
              </w:rPr>
            </w:r>
            <w:r>
              <w:rPr>
                <w:sz w:val="17"/>
              </w:rPr>
              <w:t>sic4</w:t>
            </w:r>
          </w:p>
        </w:tc>
        <w:tc>
          <w:tcPr>
            <w:tcW w:type="dxa" w:w="1080"/>
          </w:tcPr>
          <w:p>
            <w:r>
              <w:rPr>
                <w:sz w:val="17"/>
              </w:rPr>
            </w:r>
            <w:r>
              <w:rPr>
                <w:sz w:val="17"/>
              </w:rPr>
              <w:t>0.45</w:t>
            </w:r>
          </w:p>
        </w:tc>
        <w:tc>
          <w:tcPr>
            <w:tcW w:type="dxa" w:w="1080"/>
          </w:tcPr>
          <w:p>
            <w:r>
              <w:rPr>
                <w:sz w:val="17"/>
              </w:rPr>
            </w:r>
            <w:r>
              <w:rPr>
                <w:sz w:val="17"/>
              </w:rPr>
              <w:t>2011</w:t>
            </w:r>
          </w:p>
        </w:tc>
        <w:tc>
          <w:tcPr>
            <w:tcW w:type="dxa" w:w="1080"/>
          </w:tcPr>
          <w:p>
            <w:r>
              <w:rPr>
                <w:sz w:val="17"/>
              </w:rPr>
            </w:r>
            <w:r>
              <w:rPr>
                <w:sz w:val="17"/>
              </w:rPr>
              <w:t>$48.2 bn</w:t>
            </w:r>
          </w:p>
        </w:tc>
        <w:tc>
          <w:tcPr>
            <w:tcW w:type="dxa" w:w="1080"/>
          </w:tcPr>
          <w:p>
            <w:r>
              <w:rPr>
                <w:sz w:val="17"/>
              </w:rPr>
            </w:r>
            <w:r>
              <w:rPr>
                <w:sz w:val="17"/>
              </w:rPr>
              <w:t>5</w:t>
            </w:r>
          </w:p>
        </w:tc>
      </w:tr>
      <w:tr>
        <w:tc>
          <w:tcPr>
            <w:tcW w:type="dxa" w:w="1080"/>
          </w:tcPr>
          <w:p>
            <w:r>
              <w:rPr>
                <w:sz w:val="17"/>
              </w:rPr>
            </w:r>
            <w:r>
              <w:rPr>
                <w:sz w:val="17"/>
              </w:rPr>
              <w:t>PROTECTIVE LIFE INSURANCE CO</w:t>
            </w:r>
          </w:p>
        </w:tc>
        <w:tc>
          <w:tcPr>
            <w:tcW w:type="dxa" w:w="1080"/>
          </w:tcPr>
          <w:p>
            <w:r>
              <w:rPr>
                <w:sz w:val="17"/>
              </w:rPr>
            </w:r>
            <w:r>
              <w:rPr>
                <w:sz w:val="17"/>
              </w:rPr>
              <w:t>0000310826</w:t>
            </w:r>
          </w:p>
        </w:tc>
        <w:tc>
          <w:tcPr>
            <w:tcW w:type="dxa" w:w="1080"/>
          </w:tcPr>
          <w:p>
            <w:r>
              <w:rPr>
                <w:sz w:val="17"/>
              </w:rPr>
            </w:r>
            <w:r>
              <w:rPr>
                <w:sz w:val="17"/>
              </w:rPr>
              <w:t>6311</w:t>
            </w:r>
          </w:p>
        </w:tc>
        <w:tc>
          <w:tcPr>
            <w:tcW w:type="dxa" w:w="1080"/>
          </w:tcPr>
          <w:p>
            <w:r>
              <w:rPr>
                <w:sz w:val="17"/>
              </w:rPr>
            </w:r>
            <w:r>
              <w:rPr>
                <w:sz w:val="17"/>
              </w:rPr>
              <w:t>sic4</w:t>
            </w:r>
          </w:p>
        </w:tc>
        <w:tc>
          <w:tcPr>
            <w:tcW w:type="dxa" w:w="1080"/>
          </w:tcPr>
          <w:p>
            <w:r>
              <w:rPr>
                <w:sz w:val="17"/>
              </w:rPr>
            </w:r>
            <w:r>
              <w:rPr>
                <w:sz w:val="17"/>
              </w:rPr>
              <w:t>0.52</w:t>
            </w:r>
          </w:p>
        </w:tc>
        <w:tc>
          <w:tcPr>
            <w:tcW w:type="dxa" w:w="1080"/>
          </w:tcPr>
          <w:p>
            <w:r>
              <w:rPr>
                <w:sz w:val="17"/>
              </w:rPr>
            </w:r>
            <w:r>
              <w:rPr>
                <w:sz w:val="17"/>
              </w:rPr>
              <w:t>2011</w:t>
            </w:r>
          </w:p>
        </w:tc>
        <w:tc>
          <w:tcPr>
            <w:tcW w:type="dxa" w:w="1080"/>
          </w:tcPr>
          <w:p>
            <w:r>
              <w:rPr>
                <w:sz w:val="17"/>
              </w:rPr>
            </w:r>
            <w:r>
              <w:rPr>
                <w:sz w:val="17"/>
              </w:rPr>
              <w:t>$52.0 bn</w:t>
            </w:r>
          </w:p>
        </w:tc>
        <w:tc>
          <w:tcPr>
            <w:tcW w:type="dxa" w:w="1080"/>
          </w:tcPr>
          <w:p>
            <w:r>
              <w:rPr>
                <w:sz w:val="17"/>
              </w:rPr>
            </w:r>
            <w:r>
              <w:rPr>
                <w:sz w:val="17"/>
              </w:rPr>
              <w:t>5</w:t>
            </w:r>
          </w:p>
        </w:tc>
      </w:tr>
    </w:tbl>
    <w:p/>
    <w:p>
      <w:pPr>
        <w:pStyle w:val="Heading3"/>
      </w:pPr>
      <w:r>
        <w:t>24. Energy XXI</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0001343719</w:t>
            </w:r>
          </w:p>
        </w:tc>
      </w:tr>
      <w:tr>
        <w:tc>
          <w:tcPr>
            <w:tcW w:type="dxa" w:w="4320"/>
          </w:tcPr>
          <w:p>
            <w:r>
              <w:rPr>
                <w:sz w:val="17"/>
              </w:rPr>
            </w:r>
            <w:r>
              <w:rPr>
                <w:sz w:val="17"/>
              </w:rPr>
              <w:t>EDGAR name</w:t>
            </w:r>
          </w:p>
        </w:tc>
        <w:tc>
          <w:tcPr>
            <w:tcW w:type="dxa" w:w="4320"/>
          </w:tcPr>
          <w:p>
            <w:r>
              <w:rPr>
                <w:sz w:val="17"/>
              </w:rPr>
            </w:r>
            <w:r>
              <w:rPr>
                <w:sz w:val="17"/>
              </w:rPr>
              <w:t>Energy XXI Ltd</w:t>
            </w:r>
          </w:p>
        </w:tc>
      </w:tr>
      <w:tr>
        <w:tc>
          <w:tcPr>
            <w:tcW w:type="dxa" w:w="4320"/>
          </w:tcPr>
          <w:p>
            <w:r>
              <w:rPr>
                <w:sz w:val="17"/>
              </w:rPr>
            </w:r>
            <w:r>
              <w:rPr>
                <w:sz w:val="17"/>
              </w:rPr>
              <w:t>SIC</w:t>
            </w:r>
          </w:p>
        </w:tc>
        <w:tc>
          <w:tcPr>
            <w:tcW w:type="dxa" w:w="4320"/>
          </w:tcPr>
          <w:p>
            <w:r>
              <w:rPr>
                <w:sz w:val="17"/>
              </w:rPr>
            </w:r>
            <w:r>
              <w:rPr>
                <w:sz w:val="17"/>
              </w:rPr>
              <w:t>1382 — Oil &amp; Gas Field Exploration Services</w:t>
            </w:r>
          </w:p>
        </w:tc>
      </w:tr>
      <w:tr>
        <w:tc>
          <w:tcPr>
            <w:tcW w:type="dxa" w:w="4320"/>
          </w:tcPr>
          <w:p>
            <w:r>
              <w:rPr>
                <w:sz w:val="17"/>
              </w:rPr>
            </w:r>
            <w:r>
              <w:rPr>
                <w:sz w:val="17"/>
              </w:rPr>
              <w:t>State of incorporation / fiscal year end</w:t>
            </w:r>
          </w:p>
        </w:tc>
        <w:tc>
          <w:tcPr>
            <w:tcW w:type="dxa" w:w="4320"/>
          </w:tcPr>
          <w:p>
            <w:r>
              <w:rPr>
                <w:sz w:val="17"/>
              </w:rPr>
            </w:r>
            <w:r>
              <w:rPr>
                <w:sz w:val="17"/>
              </w:rPr>
              <w:t>Bermuda / 0630</w:t>
            </w:r>
          </w:p>
        </w:tc>
      </w:tr>
      <w:tr>
        <w:tc>
          <w:tcPr>
            <w:tcW w:type="dxa" w:w="4320"/>
          </w:tcPr>
          <w:p>
            <w:r>
              <w:rPr>
                <w:sz w:val="17"/>
              </w:rPr>
            </w:r>
            <w:r>
              <w:rPr>
                <w:sz w:val="17"/>
              </w:rPr>
              <w:t>Stratum</w:t>
            </w:r>
          </w:p>
        </w:tc>
        <w:tc>
          <w:tcPr>
            <w:tcW w:type="dxa" w:w="4320"/>
          </w:tcPr>
          <w:p>
            <w:r>
              <w:rPr>
                <w:sz w:val="17"/>
              </w:rPr>
            </w:r>
            <w:r>
              <w:rPr>
                <w:sz w:val="17"/>
              </w:rPr>
              <w:t>Main sample — disclosure-only</w:t>
            </w:r>
          </w:p>
        </w:tc>
      </w:tr>
      <w:tr>
        <w:tc>
          <w:tcPr>
            <w:tcW w:type="dxa" w:w="4320"/>
          </w:tcPr>
          <w:p>
            <w:r>
              <w:rPr>
                <w:sz w:val="17"/>
              </w:rPr>
            </w:r>
            <w:r>
              <w:rPr>
                <w:sz w:val="17"/>
              </w:rPr>
              <w:t>Form of RPT fraud (D1 class)</w:t>
            </w:r>
          </w:p>
        </w:tc>
        <w:tc>
          <w:tcPr>
            <w:tcW w:type="dxa" w:w="4320"/>
          </w:tcPr>
          <w:p>
            <w:r>
              <w:rPr>
                <w:sz w:val="17"/>
              </w:rPr>
            </w:r>
            <w:r>
              <w:rPr>
                <w:sz w:val="17"/>
              </w:rPr>
              <w:t>disclosure_only</w:t>
            </w:r>
          </w:p>
        </w:tc>
      </w:tr>
      <w:tr>
        <w:tc>
          <w:tcPr>
            <w:tcW w:type="dxa" w:w="4320"/>
          </w:tcPr>
          <w:p>
            <w:r>
              <w:rPr>
                <w:sz w:val="17"/>
              </w:rPr>
            </w:r>
            <w:r>
              <w:rPr>
                <w:sz w:val="17"/>
              </w:rPr>
              <w:t>RPT element (from the enforcement documents)</w:t>
            </w:r>
          </w:p>
        </w:tc>
        <w:tc>
          <w:tcPr>
            <w:tcW w:type="dxa" w:w="4320"/>
          </w:tcPr>
          <w:p>
            <w:r>
              <w:rPr>
                <w:sz w:val="17"/>
              </w:rPr>
            </w:r>
            <w:r>
              <w:rPr>
                <w:sz w:val="17"/>
              </w:rPr>
              <w:t>CEO undisclosed personal loans from vendors and a board candidate; perquisites</w:t>
            </w:r>
          </w:p>
        </w:tc>
      </w:tr>
      <w:tr>
        <w:tc>
          <w:tcPr>
            <w:tcW w:type="dxa" w:w="4320"/>
          </w:tcPr>
          <w:p>
            <w:r>
              <w:rPr>
                <w:sz w:val="17"/>
              </w:rPr>
            </w:r>
            <w:r>
              <w:rPr>
                <w:sz w:val="17"/>
              </w:rPr>
              <w:t>Misconduct years / enforcement year</w:t>
            </w:r>
          </w:p>
        </w:tc>
        <w:tc>
          <w:tcPr>
            <w:tcW w:type="dxa" w:w="4320"/>
          </w:tcPr>
          <w:p>
            <w:r>
              <w:rPr>
                <w:sz w:val="17"/>
              </w:rPr>
            </w:r>
            <w:r>
              <w:rPr>
                <w:sz w:val="17"/>
              </w:rPr>
              <w:t>2010-2014 / 2018</w:t>
            </w:r>
          </w:p>
        </w:tc>
      </w:tr>
      <w:tr>
        <w:tc>
          <w:tcPr>
            <w:tcW w:type="dxa" w:w="4320"/>
          </w:tcPr>
          <w:p>
            <w:r>
              <w:rPr>
                <w:sz w:val="17"/>
              </w:rPr>
            </w:r>
            <w:r>
              <w:rPr>
                <w:sz w:val="17"/>
              </w:rPr>
              <w:t>Enforcement references</w:t>
            </w:r>
          </w:p>
        </w:tc>
        <w:tc>
          <w:tcPr>
            <w:tcW w:type="dxa" w:w="4320"/>
          </w:tcPr>
          <w:p>
            <w:r>
              <w:rPr>
                <w:sz w:val="17"/>
              </w:rPr>
            </w:r>
            <w:r>
              <w:rPr>
                <w:sz w:val="17"/>
              </w:rPr>
              <w:t>Press release 2018-133</w:t>
            </w:r>
          </w:p>
        </w:tc>
      </w:tr>
      <w:tr>
        <w:tc>
          <w:tcPr>
            <w:tcW w:type="dxa" w:w="4320"/>
          </w:tcPr>
          <w:p>
            <w:r>
              <w:rPr>
                <w:sz w:val="17"/>
              </w:rPr>
            </w:r>
            <w:r>
              <w:rPr>
                <w:sz w:val="17"/>
              </w:rPr>
              <w:t>First public revelation (D2)</w:t>
            </w:r>
          </w:p>
        </w:tc>
        <w:tc>
          <w:tcPr>
            <w:tcW w:type="dxa" w:w="4320"/>
          </w:tcPr>
          <w:p>
            <w:r>
              <w:rPr>
                <w:sz w:val="17"/>
              </w:rPr>
            </w:r>
            <w:r>
              <w:rPr>
                <w:sz w:val="17"/>
              </w:rPr>
              <w:t>2016-10-28 — 10-K/A: audit / special committee investigation of CEO loans (FTS)</w:t>
            </w:r>
          </w:p>
        </w:tc>
      </w:tr>
      <w:tr>
        <w:tc>
          <w:tcPr>
            <w:tcW w:type="dxa" w:w="4320"/>
          </w:tcPr>
          <w:p>
            <w:r>
              <w:rPr>
                <w:sz w:val="17"/>
              </w:rPr>
            </w:r>
            <w:r>
              <w:rPr>
                <w:sz w:val="17"/>
              </w:rPr>
              <w:t>Revelation-date confidence</w:t>
            </w:r>
          </w:p>
        </w:tc>
        <w:tc>
          <w:tcPr>
            <w:tcW w:type="dxa" w:w="4320"/>
          </w:tcPr>
          <w:p>
            <w:r>
              <w:rPr>
                <w:sz w:val="17"/>
              </w:rPr>
            </w:r>
            <w:r>
              <w:rPr>
                <w:sz w:val="17"/>
              </w:rPr>
              <w:t>medium — to verify: disclosure-only stratum; check 2016-04 8-K (CEO departure)</w:t>
            </w:r>
          </w:p>
        </w:tc>
      </w:tr>
      <w:tr>
        <w:tc>
          <w:tcPr>
            <w:tcW w:type="dxa" w:w="4320"/>
          </w:tcPr>
          <w:p>
            <w:r>
              <w:rPr>
                <w:sz w:val="17"/>
              </w:rPr>
            </w:r>
            <w:r>
              <w:rPr>
                <w:sz w:val="17"/>
              </w:rPr>
              <w:t>Assessment window (five fiscal years before revelation)</w:t>
            </w:r>
          </w:p>
        </w:tc>
        <w:tc>
          <w:tcPr>
            <w:tcW w:type="dxa" w:w="4320"/>
          </w:tcPr>
          <w:p>
            <w:r>
              <w:rPr>
                <w:sz w:val="17"/>
              </w:rPr>
            </w:r>
            <w:r>
              <w:rPr>
                <w:sz w:val="17"/>
              </w:rPr>
              <w:t>2011-2015</w:t>
            </w:r>
          </w:p>
        </w:tc>
      </w:tr>
      <w:tr>
        <w:tc>
          <w:tcPr>
            <w:tcW w:type="dxa" w:w="4320"/>
          </w:tcPr>
          <w:p>
            <w:r>
              <w:rPr>
                <w:sz w:val="17"/>
              </w:rPr>
            </w:r>
            <w:r>
              <w:rPr>
                <w:sz w:val="17"/>
              </w:rPr>
              <w:t>Annual reports in the window / on file FY2004–2024</w:t>
            </w:r>
          </w:p>
        </w:tc>
        <w:tc>
          <w:tcPr>
            <w:tcW w:type="dxa" w:w="4320"/>
          </w:tcPr>
          <w:p>
            <w:r>
              <w:rPr>
                <w:sz w:val="17"/>
              </w:rPr>
            </w:r>
            <w:r>
              <w:rPr>
                <w:sz w:val="17"/>
              </w:rPr>
              <w:t>5 / 10 (2007–2016)</w:t>
            </w:r>
          </w:p>
        </w:tc>
      </w:tr>
      <w:tr>
        <w:tc>
          <w:tcPr>
            <w:tcW w:type="dxa" w:w="4320"/>
          </w:tcPr>
          <w:p>
            <w:r>
              <w:rPr>
                <w:sz w:val="17"/>
              </w:rPr>
            </w:r>
            <w:r>
              <w:rPr>
                <w:sz w:val="17"/>
              </w:rPr>
              <w:t>Screening notes</w:t>
            </w:r>
          </w:p>
        </w:tc>
        <w:tc>
          <w:tcPr>
            <w:tcW w:type="dxa" w:w="4320"/>
          </w:tcPr>
          <w:p>
            <w:r>
              <w:rPr>
                <w:sz w:val="17"/>
              </w:rPr>
            </w:r>
            <w:r>
              <w:rPr>
                <w:sz w:val="17"/>
              </w:rPr>
              <w:t>Press release 2018-133</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SARATOGA RESOURCES INC /TX</w:t>
            </w:r>
          </w:p>
        </w:tc>
        <w:tc>
          <w:tcPr>
            <w:tcW w:type="dxa" w:w="1080"/>
          </w:tcPr>
          <w:p>
            <w:r>
              <w:rPr>
                <w:sz w:val="17"/>
              </w:rPr>
            </w:r>
            <w:r>
              <w:rPr>
                <w:sz w:val="17"/>
              </w:rPr>
              <w:t>0001096339</w:t>
            </w:r>
          </w:p>
        </w:tc>
        <w:tc>
          <w:tcPr>
            <w:tcW w:type="dxa" w:w="1080"/>
          </w:tcPr>
          <w:p>
            <w:r>
              <w:rPr>
                <w:sz w:val="17"/>
              </w:rPr>
            </w:r>
            <w:r>
              <w:rPr>
                <w:sz w:val="17"/>
              </w:rPr>
              <w:t>1382</w:t>
            </w:r>
          </w:p>
        </w:tc>
        <w:tc>
          <w:tcPr>
            <w:tcW w:type="dxa" w:w="1080"/>
          </w:tcPr>
          <w:p>
            <w:r>
              <w:rPr>
                <w:sz w:val="17"/>
              </w:rPr>
            </w:r>
            <w:r>
              <w:rPr>
                <w:sz w:val="17"/>
              </w:rPr>
              <w:t>sic4</w:t>
            </w:r>
          </w:p>
        </w:tc>
        <w:tc>
          <w:tcPr>
            <w:tcW w:type="dxa" w:w="1080"/>
          </w:tcPr>
          <w:p>
            <w:r>
              <w:rPr>
                <w:sz w:val="17"/>
              </w:rPr>
            </w:r>
            <w:r>
              <w:rPr>
                <w:sz w:val="17"/>
              </w:rPr>
              <w:t>3.12</w:t>
            </w:r>
          </w:p>
        </w:tc>
        <w:tc>
          <w:tcPr>
            <w:tcW w:type="dxa" w:w="1080"/>
          </w:tcPr>
          <w:p>
            <w:r>
              <w:rPr>
                <w:sz w:val="17"/>
              </w:rPr>
            </w:r>
            <w:r>
              <w:rPr>
                <w:sz w:val="17"/>
              </w:rPr>
              <w:t>2015</w:t>
            </w:r>
          </w:p>
        </w:tc>
        <w:tc>
          <w:tcPr>
            <w:tcW w:type="dxa" w:w="1080"/>
          </w:tcPr>
          <w:p>
            <w:r>
              <w:rPr>
                <w:sz w:val="17"/>
              </w:rPr>
            </w:r>
            <w:r>
              <w:rPr>
                <w:sz w:val="17"/>
              </w:rPr>
              <w:t>$78 m</w:t>
            </w:r>
          </w:p>
        </w:tc>
        <w:tc>
          <w:tcPr>
            <w:tcW w:type="dxa" w:w="1080"/>
          </w:tcPr>
          <w:p>
            <w:r>
              <w:rPr>
                <w:sz w:val="17"/>
              </w:rPr>
            </w:r>
            <w:r>
              <w:rPr>
                <w:sz w:val="17"/>
              </w:rPr>
              <w:t>4</w:t>
            </w:r>
          </w:p>
        </w:tc>
      </w:tr>
      <w:tr>
        <w:tc>
          <w:tcPr>
            <w:tcW w:type="dxa" w:w="1080"/>
          </w:tcPr>
          <w:p>
            <w:r>
              <w:rPr>
                <w:sz w:val="17"/>
              </w:rPr>
            </w:r>
            <w:r>
              <w:rPr>
                <w:sz w:val="17"/>
              </w:rPr>
              <w:t>EFLO ENERGY, INC.</w:t>
            </w:r>
          </w:p>
        </w:tc>
        <w:tc>
          <w:tcPr>
            <w:tcW w:type="dxa" w:w="1080"/>
          </w:tcPr>
          <w:p>
            <w:r>
              <w:rPr>
                <w:sz w:val="17"/>
              </w:rPr>
            </w:r>
            <w:r>
              <w:rPr>
                <w:sz w:val="17"/>
              </w:rPr>
              <w:t>0001448806</w:t>
            </w:r>
          </w:p>
        </w:tc>
        <w:tc>
          <w:tcPr>
            <w:tcW w:type="dxa" w:w="1080"/>
          </w:tcPr>
          <w:p>
            <w:r>
              <w:rPr>
                <w:sz w:val="17"/>
              </w:rPr>
            </w:r>
            <w:r>
              <w:rPr>
                <w:sz w:val="17"/>
              </w:rPr>
              <w:t>1382</w:t>
            </w:r>
          </w:p>
        </w:tc>
        <w:tc>
          <w:tcPr>
            <w:tcW w:type="dxa" w:w="1080"/>
          </w:tcPr>
          <w:p>
            <w:r>
              <w:rPr>
                <w:sz w:val="17"/>
              </w:rPr>
            </w:r>
            <w:r>
              <w:rPr>
                <w:sz w:val="17"/>
              </w:rPr>
              <w:t>sic4</w:t>
            </w:r>
          </w:p>
        </w:tc>
        <w:tc>
          <w:tcPr>
            <w:tcW w:type="dxa" w:w="1080"/>
          </w:tcPr>
          <w:p>
            <w:r>
              <w:rPr>
                <w:sz w:val="17"/>
              </w:rPr>
            </w:r>
            <w:r>
              <w:rPr>
                <w:sz w:val="17"/>
              </w:rPr>
              <w:t>3.52</w:t>
            </w:r>
          </w:p>
        </w:tc>
        <w:tc>
          <w:tcPr>
            <w:tcW w:type="dxa" w:w="1080"/>
          </w:tcPr>
          <w:p>
            <w:r>
              <w:rPr>
                <w:sz w:val="17"/>
              </w:rPr>
            </w:r>
            <w:r>
              <w:rPr>
                <w:sz w:val="17"/>
              </w:rPr>
              <w:t>2015</w:t>
            </w:r>
          </w:p>
        </w:tc>
        <w:tc>
          <w:tcPr>
            <w:tcW w:type="dxa" w:w="1080"/>
          </w:tcPr>
          <w:p>
            <w:r>
              <w:rPr>
                <w:sz w:val="17"/>
              </w:rPr>
            </w:r>
            <w:r>
              <w:rPr>
                <w:sz w:val="17"/>
              </w:rPr>
              <w:t>$52 m</w:t>
            </w:r>
          </w:p>
        </w:tc>
        <w:tc>
          <w:tcPr>
            <w:tcW w:type="dxa" w:w="1080"/>
          </w:tcPr>
          <w:p>
            <w:r>
              <w:rPr>
                <w:sz w:val="17"/>
              </w:rPr>
            </w:r>
            <w:r>
              <w:rPr>
                <w:sz w:val="17"/>
              </w:rPr>
              <w:t>4</w:t>
            </w:r>
          </w:p>
        </w:tc>
      </w:tr>
      <w:tr>
        <w:tc>
          <w:tcPr>
            <w:tcW w:type="dxa" w:w="1080"/>
          </w:tcPr>
          <w:p>
            <w:r>
              <w:rPr>
                <w:sz w:val="17"/>
              </w:rPr>
            </w:r>
            <w:r>
              <w:rPr>
                <w:sz w:val="17"/>
              </w:rPr>
              <w:t>HII Technologies, Inc.</w:t>
            </w:r>
          </w:p>
        </w:tc>
        <w:tc>
          <w:tcPr>
            <w:tcW w:type="dxa" w:w="1080"/>
          </w:tcPr>
          <w:p>
            <w:r>
              <w:rPr>
                <w:sz w:val="17"/>
              </w:rPr>
            </w:r>
            <w:r>
              <w:rPr>
                <w:sz w:val="17"/>
              </w:rPr>
              <w:t>0001085254</w:t>
            </w:r>
          </w:p>
        </w:tc>
        <w:tc>
          <w:tcPr>
            <w:tcW w:type="dxa" w:w="1080"/>
          </w:tcPr>
          <w:p>
            <w:r>
              <w:rPr>
                <w:sz w:val="17"/>
              </w:rPr>
            </w:r>
            <w:r>
              <w:rPr>
                <w:sz w:val="17"/>
              </w:rPr>
              <w:t>1382</w:t>
            </w:r>
          </w:p>
        </w:tc>
        <w:tc>
          <w:tcPr>
            <w:tcW w:type="dxa" w:w="1080"/>
          </w:tcPr>
          <w:p>
            <w:r>
              <w:rPr>
                <w:sz w:val="17"/>
              </w:rPr>
            </w:r>
            <w:r>
              <w:rPr>
                <w:sz w:val="17"/>
              </w:rPr>
              <w:t>sic4</w:t>
            </w:r>
          </w:p>
        </w:tc>
        <w:tc>
          <w:tcPr>
            <w:tcW w:type="dxa" w:w="1080"/>
          </w:tcPr>
          <w:p>
            <w:r>
              <w:rPr>
                <w:sz w:val="17"/>
              </w:rPr>
            </w:r>
            <w:r>
              <w:rPr>
                <w:sz w:val="17"/>
              </w:rPr>
              <w:t>3.86</w:t>
            </w:r>
          </w:p>
        </w:tc>
        <w:tc>
          <w:tcPr>
            <w:tcW w:type="dxa" w:w="1080"/>
          </w:tcPr>
          <w:p>
            <w:r>
              <w:rPr>
                <w:sz w:val="17"/>
              </w:rPr>
            </w:r>
            <w:r>
              <w:rPr>
                <w:sz w:val="17"/>
              </w:rPr>
              <w:t>2015</w:t>
            </w:r>
          </w:p>
        </w:tc>
        <w:tc>
          <w:tcPr>
            <w:tcW w:type="dxa" w:w="1080"/>
          </w:tcPr>
          <w:p>
            <w:r>
              <w:rPr>
                <w:sz w:val="17"/>
              </w:rPr>
            </w:r>
            <w:r>
              <w:rPr>
                <w:sz w:val="17"/>
              </w:rPr>
              <w:t>$37 m</w:t>
            </w:r>
          </w:p>
        </w:tc>
        <w:tc>
          <w:tcPr>
            <w:tcW w:type="dxa" w:w="1080"/>
          </w:tcPr>
          <w:p>
            <w:r>
              <w:rPr>
                <w:sz w:val="17"/>
              </w:rPr>
            </w:r>
            <w:r>
              <w:rPr>
                <w:sz w:val="17"/>
              </w:rPr>
              <w:t>4</w:t>
            </w:r>
          </w:p>
        </w:tc>
      </w:tr>
      <w:tr>
        <w:tc>
          <w:tcPr>
            <w:tcW w:type="dxa" w:w="1080"/>
          </w:tcPr>
          <w:p>
            <w:r>
              <w:rPr>
                <w:sz w:val="17"/>
              </w:rPr>
            </w:r>
            <w:r>
              <w:rPr>
                <w:sz w:val="17"/>
              </w:rPr>
              <w:t>RIDGEWOOD ENERGY V FUND LLC</w:t>
            </w:r>
          </w:p>
        </w:tc>
        <w:tc>
          <w:tcPr>
            <w:tcW w:type="dxa" w:w="1080"/>
          </w:tcPr>
          <w:p>
            <w:r>
              <w:rPr>
                <w:sz w:val="17"/>
              </w:rPr>
            </w:r>
            <w:r>
              <w:rPr>
                <w:sz w:val="17"/>
              </w:rPr>
              <w:t>0001385662</w:t>
            </w:r>
          </w:p>
        </w:tc>
        <w:tc>
          <w:tcPr>
            <w:tcW w:type="dxa" w:w="1080"/>
          </w:tcPr>
          <w:p>
            <w:r>
              <w:rPr>
                <w:sz w:val="17"/>
              </w:rPr>
            </w:r>
            <w:r>
              <w:rPr>
                <w:sz w:val="17"/>
              </w:rPr>
              <w:t>1382</w:t>
            </w:r>
          </w:p>
        </w:tc>
        <w:tc>
          <w:tcPr>
            <w:tcW w:type="dxa" w:w="1080"/>
          </w:tcPr>
          <w:p>
            <w:r>
              <w:rPr>
                <w:sz w:val="17"/>
              </w:rPr>
            </w:r>
            <w:r>
              <w:rPr>
                <w:sz w:val="17"/>
              </w:rPr>
              <w:t>sic4</w:t>
            </w:r>
          </w:p>
        </w:tc>
        <w:tc>
          <w:tcPr>
            <w:tcW w:type="dxa" w:w="1080"/>
          </w:tcPr>
          <w:p>
            <w:r>
              <w:rPr>
                <w:sz w:val="17"/>
              </w:rPr>
            </w:r>
            <w:r>
              <w:rPr>
                <w:sz w:val="17"/>
              </w:rPr>
              <w:t>4.21</w:t>
            </w:r>
          </w:p>
        </w:tc>
        <w:tc>
          <w:tcPr>
            <w:tcW w:type="dxa" w:w="1080"/>
          </w:tcPr>
          <w:p>
            <w:r>
              <w:rPr>
                <w:sz w:val="17"/>
              </w:rPr>
            </w:r>
            <w:r>
              <w:rPr>
                <w:sz w:val="17"/>
              </w:rPr>
              <w:t>2015</w:t>
            </w:r>
          </w:p>
        </w:tc>
        <w:tc>
          <w:tcPr>
            <w:tcW w:type="dxa" w:w="1080"/>
          </w:tcPr>
          <w:p>
            <w:r>
              <w:rPr>
                <w:sz w:val="17"/>
              </w:rPr>
            </w:r>
            <w:r>
              <w:rPr>
                <w:sz w:val="17"/>
              </w:rPr>
              <w:t>$26 m</w:t>
            </w:r>
          </w:p>
        </w:tc>
        <w:tc>
          <w:tcPr>
            <w:tcW w:type="dxa" w:w="1080"/>
          </w:tcPr>
          <w:p>
            <w:r>
              <w:rPr>
                <w:sz w:val="17"/>
              </w:rPr>
            </w:r>
            <w:r>
              <w:rPr>
                <w:sz w:val="17"/>
              </w:rPr>
              <w:t>5</w:t>
            </w:r>
          </w:p>
        </w:tc>
      </w:tr>
      <w:tr>
        <w:tc>
          <w:tcPr>
            <w:tcW w:type="dxa" w:w="1080"/>
          </w:tcPr>
          <w:p>
            <w:r>
              <w:rPr>
                <w:sz w:val="17"/>
              </w:rPr>
            </w:r>
            <w:r>
              <w:rPr>
                <w:sz w:val="17"/>
              </w:rPr>
              <w:t>RIDGEWOOD ENERGY Y FUND LLC</w:t>
            </w:r>
          </w:p>
        </w:tc>
        <w:tc>
          <w:tcPr>
            <w:tcW w:type="dxa" w:w="1080"/>
          </w:tcPr>
          <w:p>
            <w:r>
              <w:rPr>
                <w:sz w:val="17"/>
              </w:rPr>
            </w:r>
            <w:r>
              <w:rPr>
                <w:sz w:val="17"/>
              </w:rPr>
              <w:t>0001434070</w:t>
            </w:r>
          </w:p>
        </w:tc>
        <w:tc>
          <w:tcPr>
            <w:tcW w:type="dxa" w:w="1080"/>
          </w:tcPr>
          <w:p>
            <w:r>
              <w:rPr>
                <w:sz w:val="17"/>
              </w:rPr>
            </w:r>
            <w:r>
              <w:rPr>
                <w:sz w:val="17"/>
              </w:rPr>
              <w:t>1382</w:t>
            </w:r>
          </w:p>
        </w:tc>
        <w:tc>
          <w:tcPr>
            <w:tcW w:type="dxa" w:w="1080"/>
          </w:tcPr>
          <w:p>
            <w:r>
              <w:rPr>
                <w:sz w:val="17"/>
              </w:rPr>
            </w:r>
            <w:r>
              <w:rPr>
                <w:sz w:val="17"/>
              </w:rPr>
              <w:t>sic4</w:t>
            </w:r>
          </w:p>
        </w:tc>
        <w:tc>
          <w:tcPr>
            <w:tcW w:type="dxa" w:w="1080"/>
          </w:tcPr>
          <w:p>
            <w:r>
              <w:rPr>
                <w:sz w:val="17"/>
              </w:rPr>
            </w:r>
            <w:r>
              <w:rPr>
                <w:sz w:val="17"/>
              </w:rPr>
              <w:t>4.24</w:t>
            </w:r>
          </w:p>
        </w:tc>
        <w:tc>
          <w:tcPr>
            <w:tcW w:type="dxa" w:w="1080"/>
          </w:tcPr>
          <w:p>
            <w:r>
              <w:rPr>
                <w:sz w:val="17"/>
              </w:rPr>
            </w:r>
            <w:r>
              <w:rPr>
                <w:sz w:val="17"/>
              </w:rPr>
              <w:t>2015</w:t>
            </w:r>
          </w:p>
        </w:tc>
        <w:tc>
          <w:tcPr>
            <w:tcW w:type="dxa" w:w="1080"/>
          </w:tcPr>
          <w:p>
            <w:r>
              <w:rPr>
                <w:sz w:val="17"/>
              </w:rPr>
            </w:r>
            <w:r>
              <w:rPr>
                <w:sz w:val="17"/>
              </w:rPr>
              <w:t>$26 m</w:t>
            </w:r>
          </w:p>
        </w:tc>
        <w:tc>
          <w:tcPr>
            <w:tcW w:type="dxa" w:w="1080"/>
          </w:tcPr>
          <w:p>
            <w:r>
              <w:rPr>
                <w:sz w:val="17"/>
              </w:rPr>
            </w:r>
            <w:r>
              <w:rPr>
                <w:sz w:val="17"/>
              </w:rPr>
              <w:t>5</w:t>
            </w:r>
          </w:p>
        </w:tc>
      </w:tr>
    </w:tbl>
    <w:p/>
    <w:p>
      <w:pPr>
        <w:pStyle w:val="Heading3"/>
      </w:pPr>
      <w:r>
        <w:t>25. First Bancorp (NC)</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0000811589</w:t>
            </w:r>
          </w:p>
        </w:tc>
      </w:tr>
      <w:tr>
        <w:tc>
          <w:tcPr>
            <w:tcW w:type="dxa" w:w="4320"/>
          </w:tcPr>
          <w:p>
            <w:r>
              <w:rPr>
                <w:sz w:val="17"/>
              </w:rPr>
            </w:r>
            <w:r>
              <w:rPr>
                <w:sz w:val="17"/>
              </w:rPr>
              <w:t>EDGAR name</w:t>
            </w:r>
          </w:p>
        </w:tc>
        <w:tc>
          <w:tcPr>
            <w:tcW w:type="dxa" w:w="4320"/>
          </w:tcPr>
          <w:p>
            <w:r>
              <w:rPr>
                <w:sz w:val="17"/>
              </w:rPr>
            </w:r>
            <w:r>
              <w:rPr>
                <w:sz w:val="17"/>
              </w:rPr>
              <w:t>FIRST BANCORP /NC/</w:t>
            </w:r>
          </w:p>
        </w:tc>
      </w:tr>
      <w:tr>
        <w:tc>
          <w:tcPr>
            <w:tcW w:type="dxa" w:w="4320"/>
          </w:tcPr>
          <w:p>
            <w:r>
              <w:rPr>
                <w:sz w:val="17"/>
              </w:rPr>
            </w:r>
            <w:r>
              <w:rPr>
                <w:sz w:val="17"/>
              </w:rPr>
              <w:t>SIC</w:t>
            </w:r>
          </w:p>
        </w:tc>
        <w:tc>
          <w:tcPr>
            <w:tcW w:type="dxa" w:w="4320"/>
          </w:tcPr>
          <w:p>
            <w:r>
              <w:rPr>
                <w:sz w:val="17"/>
              </w:rPr>
            </w:r>
            <w:r>
              <w:rPr>
                <w:sz w:val="17"/>
              </w:rPr>
              <w:t>6022 — State Commercial Banks</w:t>
            </w:r>
          </w:p>
        </w:tc>
      </w:tr>
      <w:tr>
        <w:tc>
          <w:tcPr>
            <w:tcW w:type="dxa" w:w="4320"/>
          </w:tcPr>
          <w:p>
            <w:r>
              <w:rPr>
                <w:sz w:val="17"/>
              </w:rPr>
            </w:r>
            <w:r>
              <w:rPr>
                <w:sz w:val="17"/>
              </w:rPr>
              <w:t>State of incorporation / fiscal year end</w:t>
            </w:r>
          </w:p>
        </w:tc>
        <w:tc>
          <w:tcPr>
            <w:tcW w:type="dxa" w:w="4320"/>
          </w:tcPr>
          <w:p>
            <w:r>
              <w:rPr>
                <w:sz w:val="17"/>
              </w:rPr>
            </w:r>
            <w:r>
              <w:rPr>
                <w:sz w:val="17"/>
              </w:rPr>
              <w:t>NC / 1231</w:t>
            </w:r>
          </w:p>
        </w:tc>
      </w:tr>
      <w:tr>
        <w:tc>
          <w:tcPr>
            <w:tcW w:type="dxa" w:w="4320"/>
          </w:tcPr>
          <w:p>
            <w:r>
              <w:rPr>
                <w:sz w:val="17"/>
              </w:rPr>
            </w:r>
            <w:r>
              <w:rPr>
                <w:sz w:val="17"/>
              </w:rPr>
              <w:t>Stratum</w:t>
            </w:r>
          </w:p>
        </w:tc>
        <w:tc>
          <w:tcPr>
            <w:tcW w:type="dxa" w:w="4320"/>
          </w:tcPr>
          <w:p>
            <w:r>
              <w:rPr>
                <w:sz w:val="17"/>
              </w:rPr>
            </w:r>
            <w:r>
              <w:rPr>
                <w:sz w:val="17"/>
              </w:rPr>
              <w:t>Main sample — disclosure-only</w:t>
            </w:r>
          </w:p>
        </w:tc>
      </w:tr>
      <w:tr>
        <w:tc>
          <w:tcPr>
            <w:tcW w:type="dxa" w:w="4320"/>
          </w:tcPr>
          <w:p>
            <w:r>
              <w:rPr>
                <w:sz w:val="17"/>
              </w:rPr>
            </w:r>
            <w:r>
              <w:rPr>
                <w:sz w:val="17"/>
              </w:rPr>
              <w:t>Form of RPT fraud (D1 class)</w:t>
            </w:r>
          </w:p>
        </w:tc>
        <w:tc>
          <w:tcPr>
            <w:tcW w:type="dxa" w:w="4320"/>
          </w:tcPr>
          <w:p>
            <w:r>
              <w:rPr>
                <w:sz w:val="17"/>
              </w:rPr>
            </w:r>
            <w:r>
              <w:rPr>
                <w:sz w:val="17"/>
              </w:rPr>
              <w:t>disclosure_only</w:t>
            </w:r>
          </w:p>
        </w:tc>
      </w:tr>
      <w:tr>
        <w:tc>
          <w:tcPr>
            <w:tcW w:type="dxa" w:w="4320"/>
          </w:tcPr>
          <w:p>
            <w:r>
              <w:rPr>
                <w:sz w:val="17"/>
              </w:rPr>
            </w:r>
            <w:r>
              <w:rPr>
                <w:sz w:val="17"/>
              </w:rPr>
              <w:t>RPT element (from the enforcement documents)</w:t>
            </w:r>
          </w:p>
        </w:tc>
        <w:tc>
          <w:tcPr>
            <w:tcW w:type="dxa" w:w="4320"/>
          </w:tcPr>
          <w:p>
            <w:r>
              <w:rPr>
                <w:sz w:val="17"/>
              </w:rPr>
            </w:r>
            <w:r>
              <w:rPr>
                <w:sz w:val="17"/>
              </w:rPr>
              <w:t>Failed to disclose related-party transactions involving family of COO and CLO; no RPT controls</w:t>
            </w:r>
          </w:p>
        </w:tc>
      </w:tr>
      <w:tr>
        <w:tc>
          <w:tcPr>
            <w:tcW w:type="dxa" w:w="4320"/>
          </w:tcPr>
          <w:p>
            <w:r>
              <w:rPr>
                <w:sz w:val="17"/>
              </w:rPr>
            </w:r>
            <w:r>
              <w:rPr>
                <w:sz w:val="17"/>
              </w:rPr>
              <w:t>Misconduct years / enforcement year</w:t>
            </w:r>
          </w:p>
        </w:tc>
        <w:tc>
          <w:tcPr>
            <w:tcW w:type="dxa" w:w="4320"/>
          </w:tcPr>
          <w:p>
            <w:r>
              <w:rPr>
                <w:sz w:val="17"/>
              </w:rPr>
            </w:r>
            <w:r>
              <w:rPr>
                <w:sz w:val="17"/>
              </w:rPr>
              <w:t>2011-2013 / 2015</w:t>
            </w:r>
          </w:p>
        </w:tc>
      </w:tr>
      <w:tr>
        <w:tc>
          <w:tcPr>
            <w:tcW w:type="dxa" w:w="4320"/>
          </w:tcPr>
          <w:p>
            <w:r>
              <w:rPr>
                <w:sz w:val="17"/>
              </w:rPr>
            </w:r>
            <w:r>
              <w:rPr>
                <w:sz w:val="17"/>
              </w:rPr>
              <w:t>Enforcement references</w:t>
            </w:r>
          </w:p>
        </w:tc>
        <w:tc>
          <w:tcPr>
            <w:tcW w:type="dxa" w:w="4320"/>
          </w:tcPr>
          <w:p>
            <w:r>
              <w:rPr>
                <w:sz w:val="17"/>
              </w:rPr>
            </w:r>
            <w:r>
              <w:rPr>
                <w:sz w:val="17"/>
              </w:rPr>
              <w:t>AAER-3660</w:t>
            </w:r>
          </w:p>
        </w:tc>
      </w:tr>
      <w:tr>
        <w:tc>
          <w:tcPr>
            <w:tcW w:type="dxa" w:w="4320"/>
          </w:tcPr>
          <w:p>
            <w:r>
              <w:rPr>
                <w:sz w:val="17"/>
              </w:rPr>
            </w:r>
            <w:r>
              <w:rPr>
                <w:sz w:val="17"/>
              </w:rPr>
              <w:t>First public revelation (D2)</w:t>
            </w:r>
          </w:p>
        </w:tc>
        <w:tc>
          <w:tcPr>
            <w:tcW w:type="dxa" w:w="4320"/>
          </w:tcPr>
          <w:p>
            <w:r>
              <w:rPr>
                <w:sz w:val="17"/>
              </w:rPr>
            </w:r>
            <w:r>
              <w:rPr>
                <w:sz w:val="17"/>
              </w:rPr>
              <w:t>2015-06-01 — AAER-3660; no prior revelation</w:t>
            </w:r>
          </w:p>
        </w:tc>
      </w:tr>
      <w:tr>
        <w:tc>
          <w:tcPr>
            <w:tcW w:type="dxa" w:w="4320"/>
          </w:tcPr>
          <w:p>
            <w:r>
              <w:rPr>
                <w:sz w:val="17"/>
              </w:rPr>
            </w:r>
            <w:r>
              <w:rPr>
                <w:sz w:val="17"/>
              </w:rPr>
              <w:t>Revelation-date confidence</w:t>
            </w:r>
          </w:p>
        </w:tc>
        <w:tc>
          <w:tcPr>
            <w:tcW w:type="dxa" w:w="4320"/>
          </w:tcPr>
          <w:p>
            <w:r>
              <w:rPr>
                <w:sz w:val="17"/>
              </w:rPr>
            </w:r>
            <w:r>
              <w:rPr>
                <w:sz w:val="17"/>
              </w:rPr>
              <w:t>high — to verify: disclosure-only stratum</w:t>
            </w:r>
          </w:p>
        </w:tc>
      </w:tr>
      <w:tr>
        <w:tc>
          <w:tcPr>
            <w:tcW w:type="dxa" w:w="4320"/>
          </w:tcPr>
          <w:p>
            <w:r>
              <w:rPr>
                <w:sz w:val="17"/>
              </w:rPr>
            </w:r>
            <w:r>
              <w:rPr>
                <w:sz w:val="17"/>
              </w:rPr>
              <w:t>Assessment window (five fiscal years before revelation)</w:t>
            </w:r>
          </w:p>
        </w:tc>
        <w:tc>
          <w:tcPr>
            <w:tcW w:type="dxa" w:w="4320"/>
          </w:tcPr>
          <w:p>
            <w:r>
              <w:rPr>
                <w:sz w:val="17"/>
              </w:rPr>
            </w:r>
            <w:r>
              <w:rPr>
                <w:sz w:val="17"/>
              </w:rPr>
              <w:t>2010-2014</w:t>
            </w:r>
          </w:p>
        </w:tc>
      </w:tr>
      <w:tr>
        <w:tc>
          <w:tcPr>
            <w:tcW w:type="dxa" w:w="4320"/>
          </w:tcPr>
          <w:p>
            <w:r>
              <w:rPr>
                <w:sz w:val="17"/>
              </w:rPr>
            </w:r>
            <w:r>
              <w:rPr>
                <w:sz w:val="17"/>
              </w:rPr>
              <w:t>Annual reports in the window / on file FY2004–2024</w:t>
            </w:r>
          </w:p>
        </w:tc>
        <w:tc>
          <w:tcPr>
            <w:tcW w:type="dxa" w:w="4320"/>
          </w:tcPr>
          <w:p>
            <w:r>
              <w:rPr>
                <w:sz w:val="17"/>
              </w:rPr>
            </w:r>
            <w:r>
              <w:rPr>
                <w:sz w:val="17"/>
              </w:rPr>
              <w:t>5 / 21 (2004–2024)</w:t>
            </w:r>
          </w:p>
        </w:tc>
      </w:tr>
      <w:tr>
        <w:tc>
          <w:tcPr>
            <w:tcW w:type="dxa" w:w="4320"/>
          </w:tcPr>
          <w:p>
            <w:r>
              <w:rPr>
                <w:sz w:val="17"/>
              </w:rPr>
            </w:r>
            <w:r>
              <w:rPr>
                <w:sz w:val="17"/>
              </w:rPr>
              <w:t>Screening notes</w:t>
            </w:r>
          </w:p>
        </w:tc>
        <w:tc>
          <w:tcPr>
            <w:tcW w:type="dxa" w:w="4320"/>
          </w:tcPr>
          <w:p>
            <w:r>
              <w:rPr>
                <w:sz w:val="17"/>
              </w:rPr>
            </w:r>
            <w:r>
              <w:rPr>
                <w:sz w:val="17"/>
              </w:rPr>
              <w:t>AAER-3660 (2015-06-01); likely excluded under D1</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ENTERPRISE FINANCIAL SERVICES CORP</w:t>
            </w:r>
          </w:p>
        </w:tc>
        <w:tc>
          <w:tcPr>
            <w:tcW w:type="dxa" w:w="1080"/>
          </w:tcPr>
          <w:p>
            <w:r>
              <w:rPr>
                <w:sz w:val="17"/>
              </w:rPr>
            </w:r>
            <w:r>
              <w:rPr>
                <w:sz w:val="17"/>
              </w:rPr>
              <w:t>0001025835</w:t>
            </w:r>
          </w:p>
        </w:tc>
        <w:tc>
          <w:tcPr>
            <w:tcW w:type="dxa" w:w="1080"/>
          </w:tcPr>
          <w:p>
            <w:r>
              <w:rPr>
                <w:sz w:val="17"/>
              </w:rPr>
            </w:r>
            <w:r>
              <w:rPr>
                <w:sz w:val="17"/>
              </w:rPr>
              <w:t>6022</w:t>
            </w:r>
          </w:p>
        </w:tc>
        <w:tc>
          <w:tcPr>
            <w:tcW w:type="dxa" w:w="1080"/>
          </w:tcPr>
          <w:p>
            <w:r>
              <w:rPr>
                <w:sz w:val="17"/>
              </w:rPr>
            </w:r>
            <w:r>
              <w:rPr>
                <w:sz w:val="17"/>
              </w:rPr>
              <w:t>sic4</w:t>
            </w:r>
          </w:p>
        </w:tc>
        <w:tc>
          <w:tcPr>
            <w:tcW w:type="dxa" w:w="1080"/>
          </w:tcPr>
          <w:p>
            <w:r>
              <w:rPr>
                <w:sz w:val="17"/>
              </w:rPr>
            </w:r>
            <w:r>
              <w:rPr>
                <w:sz w:val="17"/>
              </w:rPr>
              <w:t>0.02</w:t>
            </w:r>
          </w:p>
        </w:tc>
        <w:tc>
          <w:tcPr>
            <w:tcW w:type="dxa" w:w="1080"/>
          </w:tcPr>
          <w:p>
            <w:r>
              <w:rPr>
                <w:sz w:val="17"/>
              </w:rPr>
            </w:r>
            <w:r>
              <w:rPr>
                <w:sz w:val="17"/>
              </w:rPr>
              <w:t>2014</w:t>
            </w:r>
          </w:p>
        </w:tc>
        <w:tc>
          <w:tcPr>
            <w:tcW w:type="dxa" w:w="1080"/>
          </w:tcPr>
          <w:p>
            <w:r>
              <w:rPr>
                <w:sz w:val="17"/>
              </w:rPr>
            </w:r>
            <w:r>
              <w:rPr>
                <w:sz w:val="17"/>
              </w:rPr>
              <w:t>$3.3 bn</w:t>
            </w:r>
          </w:p>
        </w:tc>
        <w:tc>
          <w:tcPr>
            <w:tcW w:type="dxa" w:w="1080"/>
          </w:tcPr>
          <w:p>
            <w:r>
              <w:rPr>
                <w:sz w:val="17"/>
              </w:rPr>
            </w:r>
            <w:r>
              <w:rPr>
                <w:sz w:val="17"/>
              </w:rPr>
              <w:t>5</w:t>
            </w:r>
          </w:p>
        </w:tc>
      </w:tr>
      <w:tr>
        <w:tc>
          <w:tcPr>
            <w:tcW w:type="dxa" w:w="1080"/>
          </w:tcPr>
          <w:p>
            <w:r>
              <w:rPr>
                <w:sz w:val="17"/>
              </w:rPr>
            </w:r>
            <w:r>
              <w:rPr>
                <w:sz w:val="17"/>
              </w:rPr>
              <w:t>HUDSON VALLEY HOLDING CORP</w:t>
            </w:r>
          </w:p>
        </w:tc>
        <w:tc>
          <w:tcPr>
            <w:tcW w:type="dxa" w:w="1080"/>
          </w:tcPr>
          <w:p>
            <w:r>
              <w:rPr>
                <w:sz w:val="17"/>
              </w:rPr>
            </w:r>
            <w:r>
              <w:rPr>
                <w:sz w:val="17"/>
              </w:rPr>
              <w:t>0000722256</w:t>
            </w:r>
          </w:p>
        </w:tc>
        <w:tc>
          <w:tcPr>
            <w:tcW w:type="dxa" w:w="1080"/>
          </w:tcPr>
          <w:p>
            <w:r>
              <w:rPr>
                <w:sz w:val="17"/>
              </w:rPr>
            </w:r>
            <w:r>
              <w:rPr>
                <w:sz w:val="17"/>
              </w:rPr>
              <w:t>6022</w:t>
            </w:r>
          </w:p>
        </w:tc>
        <w:tc>
          <w:tcPr>
            <w:tcW w:type="dxa" w:w="1080"/>
          </w:tcPr>
          <w:p>
            <w:r>
              <w:rPr>
                <w:sz w:val="17"/>
              </w:rPr>
            </w:r>
            <w:r>
              <w:rPr>
                <w:sz w:val="17"/>
              </w:rPr>
              <w:t>sic4</w:t>
            </w:r>
          </w:p>
        </w:tc>
        <w:tc>
          <w:tcPr>
            <w:tcW w:type="dxa" w:w="1080"/>
          </w:tcPr>
          <w:p>
            <w:r>
              <w:rPr>
                <w:sz w:val="17"/>
              </w:rPr>
            </w:r>
            <w:r>
              <w:rPr>
                <w:sz w:val="17"/>
              </w:rPr>
              <w:t>0.03</w:t>
            </w:r>
          </w:p>
        </w:tc>
        <w:tc>
          <w:tcPr>
            <w:tcW w:type="dxa" w:w="1080"/>
          </w:tcPr>
          <w:p>
            <w:r>
              <w:rPr>
                <w:sz w:val="17"/>
              </w:rPr>
            </w:r>
            <w:r>
              <w:rPr>
                <w:sz w:val="17"/>
              </w:rPr>
              <w:t>2014</w:t>
            </w:r>
          </w:p>
        </w:tc>
        <w:tc>
          <w:tcPr>
            <w:tcW w:type="dxa" w:w="1080"/>
          </w:tcPr>
          <w:p>
            <w:r>
              <w:rPr>
                <w:sz w:val="17"/>
              </w:rPr>
            </w:r>
            <w:r>
              <w:rPr>
                <w:sz w:val="17"/>
              </w:rPr>
              <w:t>$3.1 bn</w:t>
            </w:r>
          </w:p>
        </w:tc>
        <w:tc>
          <w:tcPr>
            <w:tcW w:type="dxa" w:w="1080"/>
          </w:tcPr>
          <w:p>
            <w:r>
              <w:rPr>
                <w:sz w:val="17"/>
              </w:rPr>
            </w:r>
            <w:r>
              <w:rPr>
                <w:sz w:val="17"/>
              </w:rPr>
              <w:t>5</w:t>
            </w:r>
          </w:p>
        </w:tc>
      </w:tr>
      <w:tr>
        <w:tc>
          <w:tcPr>
            <w:tcW w:type="dxa" w:w="1080"/>
          </w:tcPr>
          <w:p>
            <w:r>
              <w:rPr>
                <w:sz w:val="17"/>
              </w:rPr>
            </w:r>
            <w:r>
              <w:rPr>
                <w:sz w:val="17"/>
              </w:rPr>
              <w:t>MAINSOURCE FINANCIAL GROUP</w:t>
            </w:r>
          </w:p>
        </w:tc>
        <w:tc>
          <w:tcPr>
            <w:tcW w:type="dxa" w:w="1080"/>
          </w:tcPr>
          <w:p>
            <w:r>
              <w:rPr>
                <w:sz w:val="17"/>
              </w:rPr>
            </w:r>
            <w:r>
              <w:rPr>
                <w:sz w:val="17"/>
              </w:rPr>
              <w:t>0000720002</w:t>
            </w:r>
          </w:p>
        </w:tc>
        <w:tc>
          <w:tcPr>
            <w:tcW w:type="dxa" w:w="1080"/>
          </w:tcPr>
          <w:p>
            <w:r>
              <w:rPr>
                <w:sz w:val="17"/>
              </w:rPr>
            </w:r>
            <w:r>
              <w:rPr>
                <w:sz w:val="17"/>
              </w:rPr>
              <w:t>6022</w:t>
            </w:r>
          </w:p>
        </w:tc>
        <w:tc>
          <w:tcPr>
            <w:tcW w:type="dxa" w:w="1080"/>
          </w:tcPr>
          <w:p>
            <w:r>
              <w:rPr>
                <w:sz w:val="17"/>
              </w:rPr>
            </w:r>
            <w:r>
              <w:rPr>
                <w:sz w:val="17"/>
              </w:rPr>
              <w:t>sic4</w:t>
            </w:r>
          </w:p>
        </w:tc>
        <w:tc>
          <w:tcPr>
            <w:tcW w:type="dxa" w:w="1080"/>
          </w:tcPr>
          <w:p>
            <w:r>
              <w:rPr>
                <w:sz w:val="17"/>
              </w:rPr>
            </w:r>
            <w:r>
              <w:rPr>
                <w:sz w:val="17"/>
              </w:rPr>
              <w:t>0.03</w:t>
            </w:r>
          </w:p>
        </w:tc>
        <w:tc>
          <w:tcPr>
            <w:tcW w:type="dxa" w:w="1080"/>
          </w:tcPr>
          <w:p>
            <w:r>
              <w:rPr>
                <w:sz w:val="17"/>
              </w:rPr>
            </w:r>
            <w:r>
              <w:rPr>
                <w:sz w:val="17"/>
              </w:rPr>
              <w:t>2014</w:t>
            </w:r>
          </w:p>
        </w:tc>
        <w:tc>
          <w:tcPr>
            <w:tcW w:type="dxa" w:w="1080"/>
          </w:tcPr>
          <w:p>
            <w:r>
              <w:rPr>
                <w:sz w:val="17"/>
              </w:rPr>
            </w:r>
            <w:r>
              <w:rPr>
                <w:sz w:val="17"/>
              </w:rPr>
              <w:t>$3.1 bn</w:t>
            </w:r>
          </w:p>
        </w:tc>
        <w:tc>
          <w:tcPr>
            <w:tcW w:type="dxa" w:w="1080"/>
          </w:tcPr>
          <w:p>
            <w:r>
              <w:rPr>
                <w:sz w:val="17"/>
              </w:rPr>
            </w:r>
            <w:r>
              <w:rPr>
                <w:sz w:val="17"/>
              </w:rPr>
              <w:t>5</w:t>
            </w:r>
          </w:p>
        </w:tc>
      </w:tr>
      <w:tr>
        <w:tc>
          <w:tcPr>
            <w:tcW w:type="dxa" w:w="1080"/>
          </w:tcPr>
          <w:p>
            <w:r>
              <w:rPr>
                <w:sz w:val="17"/>
              </w:rPr>
            </w:r>
            <w:r>
              <w:rPr>
                <w:sz w:val="17"/>
              </w:rPr>
              <w:t>SEACOAST BANKING CORP OF FLORIDA</w:t>
            </w:r>
          </w:p>
        </w:tc>
        <w:tc>
          <w:tcPr>
            <w:tcW w:type="dxa" w:w="1080"/>
          </w:tcPr>
          <w:p>
            <w:r>
              <w:rPr>
                <w:sz w:val="17"/>
              </w:rPr>
            </w:r>
            <w:r>
              <w:rPr>
                <w:sz w:val="17"/>
              </w:rPr>
              <w:t>0000730708</w:t>
            </w:r>
          </w:p>
        </w:tc>
        <w:tc>
          <w:tcPr>
            <w:tcW w:type="dxa" w:w="1080"/>
          </w:tcPr>
          <w:p>
            <w:r>
              <w:rPr>
                <w:sz w:val="17"/>
              </w:rPr>
            </w:r>
            <w:r>
              <w:rPr>
                <w:sz w:val="17"/>
              </w:rPr>
              <w:t>6022</w:t>
            </w:r>
          </w:p>
        </w:tc>
        <w:tc>
          <w:tcPr>
            <w:tcW w:type="dxa" w:w="1080"/>
          </w:tcPr>
          <w:p>
            <w:r>
              <w:rPr>
                <w:sz w:val="17"/>
              </w:rPr>
            </w:r>
            <w:r>
              <w:rPr>
                <w:sz w:val="17"/>
              </w:rPr>
              <w:t>sic4</w:t>
            </w:r>
          </w:p>
        </w:tc>
        <w:tc>
          <w:tcPr>
            <w:tcW w:type="dxa" w:w="1080"/>
          </w:tcPr>
          <w:p>
            <w:r>
              <w:rPr>
                <w:sz w:val="17"/>
              </w:rPr>
            </w:r>
            <w:r>
              <w:rPr>
                <w:sz w:val="17"/>
              </w:rPr>
              <w:t>0.04</w:t>
            </w:r>
          </w:p>
        </w:tc>
        <w:tc>
          <w:tcPr>
            <w:tcW w:type="dxa" w:w="1080"/>
          </w:tcPr>
          <w:p>
            <w:r>
              <w:rPr>
                <w:sz w:val="17"/>
              </w:rPr>
            </w:r>
            <w:r>
              <w:rPr>
                <w:sz w:val="17"/>
              </w:rPr>
              <w:t>2014</w:t>
            </w:r>
          </w:p>
        </w:tc>
        <w:tc>
          <w:tcPr>
            <w:tcW w:type="dxa" w:w="1080"/>
          </w:tcPr>
          <w:p>
            <w:r>
              <w:rPr>
                <w:sz w:val="17"/>
              </w:rPr>
            </w:r>
            <w:r>
              <w:rPr>
                <w:sz w:val="17"/>
              </w:rPr>
              <w:t>$3.1 bn</w:t>
            </w:r>
          </w:p>
        </w:tc>
        <w:tc>
          <w:tcPr>
            <w:tcW w:type="dxa" w:w="1080"/>
          </w:tcPr>
          <w:p>
            <w:r>
              <w:rPr>
                <w:sz w:val="17"/>
              </w:rPr>
            </w:r>
            <w:r>
              <w:rPr>
                <w:sz w:val="17"/>
              </w:rPr>
              <w:t>5</w:t>
            </w:r>
          </w:p>
        </w:tc>
      </w:tr>
      <w:tr>
        <w:tc>
          <w:tcPr>
            <w:tcW w:type="dxa" w:w="1080"/>
          </w:tcPr>
          <w:p>
            <w:r>
              <w:rPr>
                <w:sz w:val="17"/>
              </w:rPr>
            </w:r>
            <w:r>
              <w:rPr>
                <w:sz w:val="17"/>
              </w:rPr>
              <w:t>FIDELITY SOUTHERN CORP</w:t>
            </w:r>
          </w:p>
        </w:tc>
        <w:tc>
          <w:tcPr>
            <w:tcW w:type="dxa" w:w="1080"/>
          </w:tcPr>
          <w:p>
            <w:r>
              <w:rPr>
                <w:sz w:val="17"/>
              </w:rPr>
            </w:r>
            <w:r>
              <w:rPr>
                <w:sz w:val="17"/>
              </w:rPr>
              <w:t>0000822662</w:t>
            </w:r>
          </w:p>
        </w:tc>
        <w:tc>
          <w:tcPr>
            <w:tcW w:type="dxa" w:w="1080"/>
          </w:tcPr>
          <w:p>
            <w:r>
              <w:rPr>
                <w:sz w:val="17"/>
              </w:rPr>
            </w:r>
            <w:r>
              <w:rPr>
                <w:sz w:val="17"/>
              </w:rPr>
              <w:t>6022</w:t>
            </w:r>
          </w:p>
        </w:tc>
        <w:tc>
          <w:tcPr>
            <w:tcW w:type="dxa" w:w="1080"/>
          </w:tcPr>
          <w:p>
            <w:r>
              <w:rPr>
                <w:sz w:val="17"/>
              </w:rPr>
            </w:r>
            <w:r>
              <w:rPr>
                <w:sz w:val="17"/>
              </w:rPr>
              <w:t>sic4</w:t>
            </w:r>
          </w:p>
        </w:tc>
        <w:tc>
          <w:tcPr>
            <w:tcW w:type="dxa" w:w="1080"/>
          </w:tcPr>
          <w:p>
            <w:r>
              <w:rPr>
                <w:sz w:val="17"/>
              </w:rPr>
            </w:r>
            <w:r>
              <w:rPr>
                <w:sz w:val="17"/>
              </w:rPr>
              <w:t>0.04</w:t>
            </w:r>
          </w:p>
        </w:tc>
        <w:tc>
          <w:tcPr>
            <w:tcW w:type="dxa" w:w="1080"/>
          </w:tcPr>
          <w:p>
            <w:r>
              <w:rPr>
                <w:sz w:val="17"/>
              </w:rPr>
            </w:r>
            <w:r>
              <w:rPr>
                <w:sz w:val="17"/>
              </w:rPr>
              <w:t>2014</w:t>
            </w:r>
          </w:p>
        </w:tc>
        <w:tc>
          <w:tcPr>
            <w:tcW w:type="dxa" w:w="1080"/>
          </w:tcPr>
          <w:p>
            <w:r>
              <w:rPr>
                <w:sz w:val="17"/>
              </w:rPr>
            </w:r>
            <w:r>
              <w:rPr>
                <w:sz w:val="17"/>
              </w:rPr>
              <w:t>$3.1 bn</w:t>
            </w:r>
          </w:p>
        </w:tc>
        <w:tc>
          <w:tcPr>
            <w:tcW w:type="dxa" w:w="1080"/>
          </w:tcPr>
          <w:p>
            <w:r>
              <w:rPr>
                <w:sz w:val="17"/>
              </w:rPr>
            </w:r>
            <w:r>
              <w:rPr>
                <w:sz w:val="17"/>
              </w:rPr>
              <w:t>5</w:t>
            </w:r>
          </w:p>
        </w:tc>
      </w:tr>
    </w:tbl>
    <w:p/>
    <w:p>
      <w:pPr>
        <w:pStyle w:val="Heading3"/>
      </w:pPr>
      <w:r>
        <w:t>26. Gulfport Energy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0000874499</w:t>
            </w:r>
          </w:p>
        </w:tc>
      </w:tr>
      <w:tr>
        <w:tc>
          <w:tcPr>
            <w:tcW w:type="dxa" w:w="4320"/>
          </w:tcPr>
          <w:p>
            <w:r>
              <w:rPr>
                <w:sz w:val="17"/>
              </w:rPr>
            </w:r>
            <w:r>
              <w:rPr>
                <w:sz w:val="17"/>
              </w:rPr>
              <w:t>EDGAR name</w:t>
            </w:r>
          </w:p>
        </w:tc>
        <w:tc>
          <w:tcPr>
            <w:tcW w:type="dxa" w:w="4320"/>
          </w:tcPr>
          <w:p>
            <w:r>
              <w:rPr>
                <w:sz w:val="17"/>
              </w:rPr>
            </w:r>
            <w:r>
              <w:rPr>
                <w:sz w:val="17"/>
              </w:rPr>
              <w:t>GULFPORT ENERGY CORP</w:t>
            </w:r>
          </w:p>
        </w:tc>
      </w:tr>
      <w:tr>
        <w:tc>
          <w:tcPr>
            <w:tcW w:type="dxa" w:w="4320"/>
          </w:tcPr>
          <w:p>
            <w:r>
              <w:rPr>
                <w:sz w:val="17"/>
              </w:rPr>
            </w:r>
            <w:r>
              <w:rPr>
                <w:sz w:val="17"/>
              </w:rPr>
              <w:t>SIC</w:t>
            </w:r>
          </w:p>
        </w:tc>
        <w:tc>
          <w:tcPr>
            <w:tcW w:type="dxa" w:w="4320"/>
          </w:tcPr>
          <w:p>
            <w:r>
              <w:rPr>
                <w:sz w:val="17"/>
              </w:rPr>
            </w:r>
            <w:r>
              <w:rPr>
                <w:sz w:val="17"/>
              </w:rPr>
              <w:t>1311 — Crude Petroleum &amp; Natural Gas</w:t>
            </w:r>
          </w:p>
        </w:tc>
      </w:tr>
      <w:tr>
        <w:tc>
          <w:tcPr>
            <w:tcW w:type="dxa" w:w="4320"/>
          </w:tcPr>
          <w:p>
            <w:r>
              <w:rPr>
                <w:sz w:val="17"/>
              </w:rPr>
            </w:r>
            <w:r>
              <w:rPr>
                <w:sz w:val="17"/>
              </w:rPr>
              <w:t>State of incorporation / fiscal year end</w:t>
            </w:r>
          </w:p>
        </w:tc>
        <w:tc>
          <w:tcPr>
            <w:tcW w:type="dxa" w:w="4320"/>
          </w:tcPr>
          <w:p>
            <w:r>
              <w:rPr>
                <w:sz w:val="17"/>
              </w:rPr>
            </w:r>
            <w:r>
              <w:rPr>
                <w:sz w:val="17"/>
              </w:rPr>
              <w:t>— / 1231</w:t>
            </w:r>
          </w:p>
        </w:tc>
      </w:tr>
      <w:tr>
        <w:tc>
          <w:tcPr>
            <w:tcW w:type="dxa" w:w="4320"/>
          </w:tcPr>
          <w:p>
            <w:r>
              <w:rPr>
                <w:sz w:val="17"/>
              </w:rPr>
            </w:r>
            <w:r>
              <w:rPr>
                <w:sz w:val="17"/>
              </w:rPr>
              <w:t>Stratum</w:t>
            </w:r>
          </w:p>
        </w:tc>
        <w:tc>
          <w:tcPr>
            <w:tcW w:type="dxa" w:w="4320"/>
          </w:tcPr>
          <w:p>
            <w:r>
              <w:rPr>
                <w:sz w:val="17"/>
              </w:rPr>
            </w:r>
            <w:r>
              <w:rPr>
                <w:sz w:val="17"/>
              </w:rPr>
              <w:t>Main sample — disclosure-only</w:t>
            </w:r>
          </w:p>
        </w:tc>
      </w:tr>
      <w:tr>
        <w:tc>
          <w:tcPr>
            <w:tcW w:type="dxa" w:w="4320"/>
          </w:tcPr>
          <w:p>
            <w:r>
              <w:rPr>
                <w:sz w:val="17"/>
              </w:rPr>
            </w:r>
            <w:r>
              <w:rPr>
                <w:sz w:val="17"/>
              </w:rPr>
              <w:t>Form of RPT fraud (D1 class)</w:t>
            </w:r>
          </w:p>
        </w:tc>
        <w:tc>
          <w:tcPr>
            <w:tcW w:type="dxa" w:w="4320"/>
          </w:tcPr>
          <w:p>
            <w:r>
              <w:rPr>
                <w:sz w:val="17"/>
              </w:rPr>
            </w:r>
            <w:r>
              <w:rPr>
                <w:sz w:val="17"/>
              </w:rPr>
              <w:t>disclosure_only</w:t>
            </w:r>
          </w:p>
        </w:tc>
      </w:tr>
      <w:tr>
        <w:tc>
          <w:tcPr>
            <w:tcW w:type="dxa" w:w="4320"/>
          </w:tcPr>
          <w:p>
            <w:r>
              <w:rPr>
                <w:sz w:val="17"/>
              </w:rPr>
            </w:r>
            <w:r>
              <w:rPr>
                <w:sz w:val="17"/>
              </w:rPr>
              <w:t>RPT element (from the enforcement documents)</w:t>
            </w:r>
          </w:p>
        </w:tc>
        <w:tc>
          <w:tcPr>
            <w:tcW w:type="dxa" w:w="4320"/>
          </w:tcPr>
          <w:p>
            <w:r>
              <w:rPr>
                <w:sz w:val="17"/>
              </w:rPr>
            </w:r>
            <w:r>
              <w:rPr>
                <w:sz w:val="17"/>
              </w:rPr>
              <w:t>CEO perquisites and one related-party payment</w:t>
            </w:r>
          </w:p>
        </w:tc>
      </w:tr>
      <w:tr>
        <w:tc>
          <w:tcPr>
            <w:tcW w:type="dxa" w:w="4320"/>
          </w:tcPr>
          <w:p>
            <w:r>
              <w:rPr>
                <w:sz w:val="17"/>
              </w:rPr>
            </w:r>
            <w:r>
              <w:rPr>
                <w:sz w:val="17"/>
              </w:rPr>
              <w:t>Misconduct years / enforcement year</w:t>
            </w:r>
          </w:p>
        </w:tc>
        <w:tc>
          <w:tcPr>
            <w:tcW w:type="dxa" w:w="4320"/>
          </w:tcPr>
          <w:p>
            <w:r>
              <w:rPr>
                <w:sz w:val="17"/>
              </w:rPr>
            </w:r>
            <w:r>
              <w:rPr>
                <w:sz w:val="17"/>
              </w:rPr>
              <w:t>2014-2018 / 2021</w:t>
            </w:r>
          </w:p>
        </w:tc>
      </w:tr>
      <w:tr>
        <w:tc>
          <w:tcPr>
            <w:tcW w:type="dxa" w:w="4320"/>
          </w:tcPr>
          <w:p>
            <w:r>
              <w:rPr>
                <w:sz w:val="17"/>
              </w:rPr>
            </w:r>
            <w:r>
              <w:rPr>
                <w:sz w:val="17"/>
              </w:rPr>
              <w:t>Enforcement references</w:t>
            </w:r>
          </w:p>
        </w:tc>
        <w:tc>
          <w:tcPr>
            <w:tcW w:type="dxa" w:w="4320"/>
          </w:tcPr>
          <w:p>
            <w:r>
              <w:rPr>
                <w:sz w:val="17"/>
              </w:rPr>
            </w:r>
            <w:r>
              <w:rPr>
                <w:sz w:val="17"/>
              </w:rPr>
              <w:t>Rel. 33-10930 (not on the AAER list)</w:t>
            </w:r>
          </w:p>
        </w:tc>
      </w:tr>
      <w:tr>
        <w:tc>
          <w:tcPr>
            <w:tcW w:type="dxa" w:w="4320"/>
          </w:tcPr>
          <w:p>
            <w:r>
              <w:rPr>
                <w:sz w:val="17"/>
              </w:rPr>
            </w:r>
            <w:r>
              <w:rPr>
                <w:sz w:val="17"/>
              </w:rPr>
              <w:t>First public revelation (D2)</w:t>
            </w:r>
          </w:p>
        </w:tc>
        <w:tc>
          <w:tcPr>
            <w:tcW w:type="dxa" w:w="4320"/>
          </w:tcPr>
          <w:p>
            <w:r>
              <w:rPr>
                <w:sz w:val="17"/>
              </w:rPr>
            </w:r>
            <w:r>
              <w:rPr>
                <w:sz w:val="17"/>
              </w:rPr>
              <w:t>2018-11-01 — 10-Q Q3 2018 (0001628280-18-013345): Audit Committee informed Sept 2018 of undisclosed CEO aircraft use and personal charges; CEO stepped down 2018-10-29</w:t>
            </w:r>
          </w:p>
        </w:tc>
      </w:tr>
      <w:tr>
        <w:tc>
          <w:tcPr>
            <w:tcW w:type="dxa" w:w="4320"/>
          </w:tcPr>
          <w:p>
            <w:r>
              <w:rPr>
                <w:sz w:val="17"/>
              </w:rPr>
            </w:r>
            <w:r>
              <w:rPr>
                <w:sz w:val="17"/>
              </w:rPr>
              <w:t>Revelation-date confidence</w:t>
            </w:r>
          </w:p>
        </w:tc>
        <w:tc>
          <w:tcPr>
            <w:tcW w:type="dxa" w:w="4320"/>
          </w:tcPr>
          <w:p>
            <w:r>
              <w:rPr>
                <w:sz w:val="17"/>
              </w:rPr>
            </w:r>
            <w:r>
              <w:rPr>
                <w:sz w:val="17"/>
              </w:rPr>
              <w:t>high</w:t>
            </w:r>
          </w:p>
        </w:tc>
      </w:tr>
      <w:tr>
        <w:tc>
          <w:tcPr>
            <w:tcW w:type="dxa" w:w="4320"/>
          </w:tcPr>
          <w:p>
            <w:r>
              <w:rPr>
                <w:sz w:val="17"/>
              </w:rPr>
            </w:r>
            <w:r>
              <w:rPr>
                <w:sz w:val="17"/>
              </w:rPr>
              <w:t>Assessment window (five fiscal years before revelation)</w:t>
            </w:r>
          </w:p>
        </w:tc>
        <w:tc>
          <w:tcPr>
            <w:tcW w:type="dxa" w:w="4320"/>
          </w:tcPr>
          <w:p>
            <w:r>
              <w:rPr>
                <w:sz w:val="17"/>
              </w:rPr>
            </w:r>
            <w:r>
              <w:rPr>
                <w:sz w:val="17"/>
              </w:rPr>
              <w:t>2013-2017</w:t>
            </w:r>
          </w:p>
        </w:tc>
      </w:tr>
      <w:tr>
        <w:tc>
          <w:tcPr>
            <w:tcW w:type="dxa" w:w="4320"/>
          </w:tcPr>
          <w:p>
            <w:r>
              <w:rPr>
                <w:sz w:val="17"/>
              </w:rPr>
            </w:r>
            <w:r>
              <w:rPr>
                <w:sz w:val="17"/>
              </w:rPr>
              <w:t>Annual reports in the window / on file FY2004–2024</w:t>
            </w:r>
          </w:p>
        </w:tc>
        <w:tc>
          <w:tcPr>
            <w:tcW w:type="dxa" w:w="4320"/>
          </w:tcPr>
          <w:p>
            <w:r>
              <w:rPr>
                <w:sz w:val="17"/>
              </w:rPr>
            </w:r>
            <w:r>
              <w:rPr>
                <w:sz w:val="17"/>
              </w:rPr>
              <w:t>5 / 18 (2007–2024)</w:t>
            </w:r>
          </w:p>
        </w:tc>
      </w:tr>
      <w:tr>
        <w:tc>
          <w:tcPr>
            <w:tcW w:type="dxa" w:w="4320"/>
          </w:tcPr>
          <w:p>
            <w:r>
              <w:rPr>
                <w:sz w:val="17"/>
              </w:rPr>
            </w:r>
            <w:r>
              <w:rPr>
                <w:sz w:val="17"/>
              </w:rPr>
              <w:t>Screening notes</w:t>
            </w:r>
          </w:p>
        </w:tc>
        <w:tc>
          <w:tcPr>
            <w:tcW w:type="dxa" w:w="4320"/>
          </w:tcPr>
          <w:p>
            <w:r>
              <w:rPr>
                <w:sz w:val="17"/>
              </w:rPr>
            </w:r>
            <w:r>
              <w:rPr>
                <w:sz w:val="17"/>
              </w:rPr>
              <w:t>Order 33-10930 (24 Feb 2021) not on the AAER list; revelation date established 10 Oct 2026 from the Q3 2018 10-Q; approved as the 31st case</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SM Energy Co</w:t>
            </w:r>
          </w:p>
        </w:tc>
        <w:tc>
          <w:tcPr>
            <w:tcW w:type="dxa" w:w="1080"/>
          </w:tcPr>
          <w:p>
            <w:r>
              <w:rPr>
                <w:sz w:val="17"/>
              </w:rPr>
            </w:r>
            <w:r>
              <w:rPr>
                <w:sz w:val="17"/>
              </w:rPr>
              <w:t>0000893538</w:t>
            </w:r>
          </w:p>
        </w:tc>
        <w:tc>
          <w:tcPr>
            <w:tcW w:type="dxa" w:w="1080"/>
          </w:tcPr>
          <w:p>
            <w:r>
              <w:rPr>
                <w:sz w:val="17"/>
              </w:rPr>
            </w:r>
            <w:r>
              <w:rPr>
                <w:sz w:val="17"/>
              </w:rPr>
              <w:t>1311</w:t>
            </w:r>
          </w:p>
        </w:tc>
        <w:tc>
          <w:tcPr>
            <w:tcW w:type="dxa" w:w="1080"/>
          </w:tcPr>
          <w:p>
            <w:r>
              <w:rPr>
                <w:sz w:val="17"/>
              </w:rPr>
            </w:r>
            <w:r>
              <w:rPr>
                <w:sz w:val="17"/>
              </w:rPr>
              <w:t>sic4</w:t>
            </w:r>
          </w:p>
        </w:tc>
        <w:tc>
          <w:tcPr>
            <w:tcW w:type="dxa" w:w="1080"/>
          </w:tcPr>
          <w:p>
            <w:r>
              <w:rPr>
                <w:sz w:val="17"/>
              </w:rPr>
            </w:r>
            <w:r>
              <w:rPr>
                <w:sz w:val="17"/>
              </w:rPr>
              <w:t>0.06</w:t>
            </w:r>
          </w:p>
        </w:tc>
        <w:tc>
          <w:tcPr>
            <w:tcW w:type="dxa" w:w="1080"/>
          </w:tcPr>
          <w:p>
            <w:r>
              <w:rPr>
                <w:sz w:val="17"/>
              </w:rPr>
            </w:r>
            <w:r>
              <w:rPr>
                <w:sz w:val="17"/>
              </w:rPr>
              <w:t>2017</w:t>
            </w:r>
          </w:p>
        </w:tc>
        <w:tc>
          <w:tcPr>
            <w:tcW w:type="dxa" w:w="1080"/>
          </w:tcPr>
          <w:p>
            <w:r>
              <w:rPr>
                <w:sz w:val="17"/>
              </w:rPr>
            </w:r>
            <w:r>
              <w:rPr>
                <w:sz w:val="17"/>
              </w:rPr>
              <w:t>$6.2 bn</w:t>
            </w:r>
          </w:p>
        </w:tc>
        <w:tc>
          <w:tcPr>
            <w:tcW w:type="dxa" w:w="1080"/>
          </w:tcPr>
          <w:p>
            <w:r>
              <w:rPr>
                <w:sz w:val="17"/>
              </w:rPr>
            </w:r>
            <w:r>
              <w:rPr>
                <w:sz w:val="17"/>
              </w:rPr>
              <w:t>5</w:t>
            </w:r>
          </w:p>
        </w:tc>
      </w:tr>
      <w:tr>
        <w:tc>
          <w:tcPr>
            <w:tcW w:type="dxa" w:w="1080"/>
          </w:tcPr>
          <w:p>
            <w:r>
              <w:rPr>
                <w:sz w:val="17"/>
              </w:rPr>
            </w:r>
            <w:r>
              <w:rPr>
                <w:sz w:val="17"/>
              </w:rPr>
              <w:t>California Resources Corp</w:t>
            </w:r>
          </w:p>
        </w:tc>
        <w:tc>
          <w:tcPr>
            <w:tcW w:type="dxa" w:w="1080"/>
          </w:tcPr>
          <w:p>
            <w:r>
              <w:rPr>
                <w:sz w:val="17"/>
              </w:rPr>
            </w:r>
            <w:r>
              <w:rPr>
                <w:sz w:val="17"/>
              </w:rPr>
              <w:t>0001609253</w:t>
            </w:r>
          </w:p>
        </w:tc>
        <w:tc>
          <w:tcPr>
            <w:tcW w:type="dxa" w:w="1080"/>
          </w:tcPr>
          <w:p>
            <w:r>
              <w:rPr>
                <w:sz w:val="17"/>
              </w:rPr>
            </w:r>
            <w:r>
              <w:rPr>
                <w:sz w:val="17"/>
              </w:rPr>
              <w:t>1311</w:t>
            </w:r>
          </w:p>
        </w:tc>
        <w:tc>
          <w:tcPr>
            <w:tcW w:type="dxa" w:w="1080"/>
          </w:tcPr>
          <w:p>
            <w:r>
              <w:rPr>
                <w:sz w:val="17"/>
              </w:rPr>
            </w:r>
            <w:r>
              <w:rPr>
                <w:sz w:val="17"/>
              </w:rPr>
              <w:t>sic4</w:t>
            </w:r>
          </w:p>
        </w:tc>
        <w:tc>
          <w:tcPr>
            <w:tcW w:type="dxa" w:w="1080"/>
          </w:tcPr>
          <w:p>
            <w:r>
              <w:rPr>
                <w:sz w:val="17"/>
              </w:rPr>
            </w:r>
            <w:r>
              <w:rPr>
                <w:sz w:val="17"/>
              </w:rPr>
              <w:t>0.07</w:t>
            </w:r>
          </w:p>
        </w:tc>
        <w:tc>
          <w:tcPr>
            <w:tcW w:type="dxa" w:w="1080"/>
          </w:tcPr>
          <w:p>
            <w:r>
              <w:rPr>
                <w:sz w:val="17"/>
              </w:rPr>
            </w:r>
            <w:r>
              <w:rPr>
                <w:sz w:val="17"/>
              </w:rPr>
              <w:t>2017</w:t>
            </w:r>
          </w:p>
        </w:tc>
        <w:tc>
          <w:tcPr>
            <w:tcW w:type="dxa" w:w="1080"/>
          </w:tcPr>
          <w:p>
            <w:r>
              <w:rPr>
                <w:sz w:val="17"/>
              </w:rPr>
            </w:r>
            <w:r>
              <w:rPr>
                <w:sz w:val="17"/>
              </w:rPr>
              <w:t>$6.2 bn</w:t>
            </w:r>
          </w:p>
        </w:tc>
        <w:tc>
          <w:tcPr>
            <w:tcW w:type="dxa" w:w="1080"/>
          </w:tcPr>
          <w:p>
            <w:r>
              <w:rPr>
                <w:sz w:val="17"/>
              </w:rPr>
            </w:r>
            <w:r>
              <w:rPr>
                <w:sz w:val="17"/>
              </w:rPr>
              <w:t>4</w:t>
            </w:r>
          </w:p>
        </w:tc>
      </w:tr>
      <w:tr>
        <w:tc>
          <w:tcPr>
            <w:tcW w:type="dxa" w:w="1080"/>
          </w:tcPr>
          <w:p>
            <w:r>
              <w:rPr>
                <w:sz w:val="17"/>
              </w:rPr>
            </w:r>
            <w:r>
              <w:rPr>
                <w:sz w:val="17"/>
              </w:rPr>
              <w:t>RSP Permian, Inc.</w:t>
            </w:r>
          </w:p>
        </w:tc>
        <w:tc>
          <w:tcPr>
            <w:tcW w:type="dxa" w:w="1080"/>
          </w:tcPr>
          <w:p>
            <w:r>
              <w:rPr>
                <w:sz w:val="17"/>
              </w:rPr>
            </w:r>
            <w:r>
              <w:rPr>
                <w:sz w:val="17"/>
              </w:rPr>
              <w:t>0001588216</w:t>
            </w:r>
          </w:p>
        </w:tc>
        <w:tc>
          <w:tcPr>
            <w:tcW w:type="dxa" w:w="1080"/>
          </w:tcPr>
          <w:p>
            <w:r>
              <w:rPr>
                <w:sz w:val="17"/>
              </w:rPr>
            </w:r>
            <w:r>
              <w:rPr>
                <w:sz w:val="17"/>
              </w:rPr>
              <w:t>1311</w:t>
            </w:r>
          </w:p>
        </w:tc>
        <w:tc>
          <w:tcPr>
            <w:tcW w:type="dxa" w:w="1080"/>
          </w:tcPr>
          <w:p>
            <w:r>
              <w:rPr>
                <w:sz w:val="17"/>
              </w:rPr>
            </w:r>
            <w:r>
              <w:rPr>
                <w:sz w:val="17"/>
              </w:rPr>
              <w:t>sic4</w:t>
            </w:r>
          </w:p>
        </w:tc>
        <w:tc>
          <w:tcPr>
            <w:tcW w:type="dxa" w:w="1080"/>
          </w:tcPr>
          <w:p>
            <w:r>
              <w:rPr>
                <w:sz w:val="17"/>
              </w:rPr>
            </w:r>
            <w:r>
              <w:rPr>
                <w:sz w:val="17"/>
              </w:rPr>
              <w:t>0.08</w:t>
            </w:r>
          </w:p>
        </w:tc>
        <w:tc>
          <w:tcPr>
            <w:tcW w:type="dxa" w:w="1080"/>
          </w:tcPr>
          <w:p>
            <w:r>
              <w:rPr>
                <w:sz w:val="17"/>
              </w:rPr>
            </w:r>
            <w:r>
              <w:rPr>
                <w:sz w:val="17"/>
              </w:rPr>
              <w:t>2017</w:t>
            </w:r>
          </w:p>
        </w:tc>
        <w:tc>
          <w:tcPr>
            <w:tcW w:type="dxa" w:w="1080"/>
          </w:tcPr>
          <w:p>
            <w:r>
              <w:rPr>
                <w:sz w:val="17"/>
              </w:rPr>
            </w:r>
            <w:r>
              <w:rPr>
                <w:sz w:val="17"/>
              </w:rPr>
              <w:t>$6.3 bn</w:t>
            </w:r>
          </w:p>
        </w:tc>
        <w:tc>
          <w:tcPr>
            <w:tcW w:type="dxa" w:w="1080"/>
          </w:tcPr>
          <w:p>
            <w:r>
              <w:rPr>
                <w:sz w:val="17"/>
              </w:rPr>
            </w:r>
            <w:r>
              <w:rPr>
                <w:sz w:val="17"/>
              </w:rPr>
              <w:t>5</w:t>
            </w:r>
          </w:p>
        </w:tc>
      </w:tr>
      <w:tr>
        <w:tc>
          <w:tcPr>
            <w:tcW w:type="dxa" w:w="1080"/>
          </w:tcPr>
          <w:p>
            <w:r>
              <w:rPr>
                <w:sz w:val="17"/>
              </w:rPr>
            </w:r>
            <w:r>
              <w:rPr>
                <w:sz w:val="17"/>
              </w:rPr>
              <w:t>Chord Energy Corp</w:t>
            </w:r>
          </w:p>
        </w:tc>
        <w:tc>
          <w:tcPr>
            <w:tcW w:type="dxa" w:w="1080"/>
          </w:tcPr>
          <w:p>
            <w:r>
              <w:rPr>
                <w:sz w:val="17"/>
              </w:rPr>
            </w:r>
            <w:r>
              <w:rPr>
                <w:sz w:val="17"/>
              </w:rPr>
              <w:t>0001486159</w:t>
            </w:r>
          </w:p>
        </w:tc>
        <w:tc>
          <w:tcPr>
            <w:tcW w:type="dxa" w:w="1080"/>
          </w:tcPr>
          <w:p>
            <w:r>
              <w:rPr>
                <w:sz w:val="17"/>
              </w:rPr>
            </w:r>
            <w:r>
              <w:rPr>
                <w:sz w:val="17"/>
              </w:rPr>
              <w:t>1311</w:t>
            </w:r>
          </w:p>
        </w:tc>
        <w:tc>
          <w:tcPr>
            <w:tcW w:type="dxa" w:w="1080"/>
          </w:tcPr>
          <w:p>
            <w:r>
              <w:rPr>
                <w:sz w:val="17"/>
              </w:rPr>
            </w:r>
            <w:r>
              <w:rPr>
                <w:sz w:val="17"/>
              </w:rPr>
              <w:t>sic4</w:t>
            </w:r>
          </w:p>
        </w:tc>
        <w:tc>
          <w:tcPr>
            <w:tcW w:type="dxa" w:w="1080"/>
          </w:tcPr>
          <w:p>
            <w:r>
              <w:rPr>
                <w:sz w:val="17"/>
              </w:rPr>
            </w:r>
            <w:r>
              <w:rPr>
                <w:sz w:val="17"/>
              </w:rPr>
              <w:t>0.13</w:t>
            </w:r>
          </w:p>
        </w:tc>
        <w:tc>
          <w:tcPr>
            <w:tcW w:type="dxa" w:w="1080"/>
          </w:tcPr>
          <w:p>
            <w:r>
              <w:rPr>
                <w:sz w:val="17"/>
              </w:rPr>
            </w:r>
            <w:r>
              <w:rPr>
                <w:sz w:val="17"/>
              </w:rPr>
              <w:t>2017</w:t>
            </w:r>
          </w:p>
        </w:tc>
        <w:tc>
          <w:tcPr>
            <w:tcW w:type="dxa" w:w="1080"/>
          </w:tcPr>
          <w:p>
            <w:r>
              <w:rPr>
                <w:sz w:val="17"/>
              </w:rPr>
            </w:r>
            <w:r>
              <w:rPr>
                <w:sz w:val="17"/>
              </w:rPr>
              <w:t>$6.6 bn</w:t>
            </w:r>
          </w:p>
        </w:tc>
        <w:tc>
          <w:tcPr>
            <w:tcW w:type="dxa" w:w="1080"/>
          </w:tcPr>
          <w:p>
            <w:r>
              <w:rPr>
                <w:sz w:val="17"/>
              </w:rPr>
            </w:r>
            <w:r>
              <w:rPr>
                <w:sz w:val="17"/>
              </w:rPr>
              <w:t>5</w:t>
            </w:r>
          </w:p>
        </w:tc>
      </w:tr>
      <w:tr>
        <w:tc>
          <w:tcPr>
            <w:tcW w:type="dxa" w:w="1080"/>
          </w:tcPr>
          <w:p>
            <w:r>
              <w:rPr>
                <w:sz w:val="17"/>
              </w:rPr>
            </w:r>
            <w:r>
              <w:rPr>
                <w:sz w:val="17"/>
              </w:rPr>
              <w:t>NEWFIELD EXPLORATION CO /DE/</w:t>
            </w:r>
          </w:p>
        </w:tc>
        <w:tc>
          <w:tcPr>
            <w:tcW w:type="dxa" w:w="1080"/>
          </w:tcPr>
          <w:p>
            <w:r>
              <w:rPr>
                <w:sz w:val="17"/>
              </w:rPr>
            </w:r>
            <w:r>
              <w:rPr>
                <w:sz w:val="17"/>
              </w:rPr>
              <w:t>0000912750</w:t>
            </w:r>
          </w:p>
        </w:tc>
        <w:tc>
          <w:tcPr>
            <w:tcW w:type="dxa" w:w="1080"/>
          </w:tcPr>
          <w:p>
            <w:r>
              <w:rPr>
                <w:sz w:val="17"/>
              </w:rPr>
            </w:r>
            <w:r>
              <w:rPr>
                <w:sz w:val="17"/>
              </w:rPr>
              <w:t>1311</w:t>
            </w:r>
          </w:p>
        </w:tc>
        <w:tc>
          <w:tcPr>
            <w:tcW w:type="dxa" w:w="1080"/>
          </w:tcPr>
          <w:p>
            <w:r>
              <w:rPr>
                <w:sz w:val="17"/>
              </w:rPr>
            </w:r>
            <w:r>
              <w:rPr>
                <w:sz w:val="17"/>
              </w:rPr>
              <w:t>sic4</w:t>
            </w:r>
          </w:p>
        </w:tc>
        <w:tc>
          <w:tcPr>
            <w:tcW w:type="dxa" w:w="1080"/>
          </w:tcPr>
          <w:p>
            <w:r>
              <w:rPr>
                <w:sz w:val="17"/>
              </w:rPr>
            </w:r>
            <w:r>
              <w:rPr>
                <w:sz w:val="17"/>
              </w:rPr>
              <w:t>0.16</w:t>
            </w:r>
          </w:p>
        </w:tc>
        <w:tc>
          <w:tcPr>
            <w:tcW w:type="dxa" w:w="1080"/>
          </w:tcPr>
          <w:p>
            <w:r>
              <w:rPr>
                <w:sz w:val="17"/>
              </w:rPr>
            </w:r>
            <w:r>
              <w:rPr>
                <w:sz w:val="17"/>
              </w:rPr>
              <w:t>2017</w:t>
            </w:r>
          </w:p>
        </w:tc>
        <w:tc>
          <w:tcPr>
            <w:tcW w:type="dxa" w:w="1080"/>
          </w:tcPr>
          <w:p>
            <w:r>
              <w:rPr>
                <w:sz w:val="17"/>
              </w:rPr>
            </w:r>
            <w:r>
              <w:rPr>
                <w:sz w:val="17"/>
              </w:rPr>
              <w:t>$5.0 bn</w:t>
            </w:r>
          </w:p>
        </w:tc>
        <w:tc>
          <w:tcPr>
            <w:tcW w:type="dxa" w:w="1080"/>
          </w:tcPr>
          <w:p>
            <w:r>
              <w:rPr>
                <w:sz w:val="17"/>
              </w:rPr>
            </w:r>
            <w:r>
              <w:rPr>
                <w:sz w:val="17"/>
              </w:rPr>
              <w:t>5</w:t>
            </w:r>
          </w:p>
        </w:tc>
      </w:tr>
    </w:tbl>
    <w:p/>
    <w:p>
      <w:pPr>
        <w:pStyle w:val="Heading3"/>
      </w:pPr>
      <w:r>
        <w:t>27. Maximus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0001032220</w:t>
            </w:r>
          </w:p>
        </w:tc>
      </w:tr>
      <w:tr>
        <w:tc>
          <w:tcPr>
            <w:tcW w:type="dxa" w:w="4320"/>
          </w:tcPr>
          <w:p>
            <w:r>
              <w:rPr>
                <w:sz w:val="17"/>
              </w:rPr>
            </w:r>
            <w:r>
              <w:rPr>
                <w:sz w:val="17"/>
              </w:rPr>
              <w:t>EDGAR name</w:t>
            </w:r>
          </w:p>
        </w:tc>
        <w:tc>
          <w:tcPr>
            <w:tcW w:type="dxa" w:w="4320"/>
          </w:tcPr>
          <w:p>
            <w:r>
              <w:rPr>
                <w:sz w:val="17"/>
              </w:rPr>
            </w:r>
            <w:r>
              <w:rPr>
                <w:sz w:val="17"/>
              </w:rPr>
              <w:t>MAXIMUS, INC.</w:t>
            </w:r>
          </w:p>
        </w:tc>
      </w:tr>
      <w:tr>
        <w:tc>
          <w:tcPr>
            <w:tcW w:type="dxa" w:w="4320"/>
          </w:tcPr>
          <w:p>
            <w:r>
              <w:rPr>
                <w:sz w:val="17"/>
              </w:rPr>
            </w:r>
            <w:r>
              <w:rPr>
                <w:sz w:val="17"/>
              </w:rPr>
              <w:t>SIC</w:t>
            </w:r>
          </w:p>
        </w:tc>
        <w:tc>
          <w:tcPr>
            <w:tcW w:type="dxa" w:w="4320"/>
          </w:tcPr>
          <w:p>
            <w:r>
              <w:rPr>
                <w:sz w:val="17"/>
              </w:rPr>
            </w:r>
            <w:r>
              <w:rPr>
                <w:sz w:val="17"/>
              </w:rPr>
              <w:t>7389 — Services-Business Services, NEC</w:t>
            </w:r>
          </w:p>
        </w:tc>
      </w:tr>
      <w:tr>
        <w:tc>
          <w:tcPr>
            <w:tcW w:type="dxa" w:w="4320"/>
          </w:tcPr>
          <w:p>
            <w:r>
              <w:rPr>
                <w:sz w:val="17"/>
              </w:rPr>
            </w:r>
            <w:r>
              <w:rPr>
                <w:sz w:val="17"/>
              </w:rPr>
              <w:t>State of incorporation / fiscal year end</w:t>
            </w:r>
          </w:p>
        </w:tc>
        <w:tc>
          <w:tcPr>
            <w:tcW w:type="dxa" w:w="4320"/>
          </w:tcPr>
          <w:p>
            <w:r>
              <w:rPr>
                <w:sz w:val="17"/>
              </w:rPr>
            </w:r>
            <w:r>
              <w:rPr>
                <w:sz w:val="17"/>
              </w:rPr>
              <w:t>VA / 0930</w:t>
            </w:r>
          </w:p>
        </w:tc>
      </w:tr>
      <w:tr>
        <w:tc>
          <w:tcPr>
            <w:tcW w:type="dxa" w:w="4320"/>
          </w:tcPr>
          <w:p>
            <w:r>
              <w:rPr>
                <w:sz w:val="17"/>
              </w:rPr>
            </w:r>
            <w:r>
              <w:rPr>
                <w:sz w:val="17"/>
              </w:rPr>
              <w:t>Stratum</w:t>
            </w:r>
          </w:p>
        </w:tc>
        <w:tc>
          <w:tcPr>
            <w:tcW w:type="dxa" w:w="4320"/>
          </w:tcPr>
          <w:p>
            <w:r>
              <w:rPr>
                <w:sz w:val="17"/>
              </w:rPr>
            </w:r>
            <w:r>
              <w:rPr>
                <w:sz w:val="17"/>
              </w:rPr>
              <w:t>Main sample — disclosure-only</w:t>
            </w:r>
          </w:p>
        </w:tc>
      </w:tr>
      <w:tr>
        <w:tc>
          <w:tcPr>
            <w:tcW w:type="dxa" w:w="4320"/>
          </w:tcPr>
          <w:p>
            <w:r>
              <w:rPr>
                <w:sz w:val="17"/>
              </w:rPr>
            </w:r>
            <w:r>
              <w:rPr>
                <w:sz w:val="17"/>
              </w:rPr>
              <w:t>Form of RPT fraud (D1 class)</w:t>
            </w:r>
          </w:p>
        </w:tc>
        <w:tc>
          <w:tcPr>
            <w:tcW w:type="dxa" w:w="4320"/>
          </w:tcPr>
          <w:p>
            <w:r>
              <w:rPr>
                <w:sz w:val="17"/>
              </w:rPr>
            </w:r>
            <w:r>
              <w:rPr>
                <w:sz w:val="17"/>
              </w:rPr>
              <w:t>disclosure_only</w:t>
            </w:r>
          </w:p>
        </w:tc>
      </w:tr>
      <w:tr>
        <w:tc>
          <w:tcPr>
            <w:tcW w:type="dxa" w:w="4320"/>
          </w:tcPr>
          <w:p>
            <w:r>
              <w:rPr>
                <w:sz w:val="17"/>
              </w:rPr>
            </w:r>
            <w:r>
              <w:rPr>
                <w:sz w:val="17"/>
              </w:rPr>
              <w:t>RPT element (from the enforcement documents)</w:t>
            </w:r>
          </w:p>
        </w:tc>
        <w:tc>
          <w:tcPr>
            <w:tcW w:type="dxa" w:w="4320"/>
          </w:tcPr>
          <w:p>
            <w:r>
              <w:rPr>
                <w:sz w:val="17"/>
              </w:rPr>
            </w:r>
            <w:r>
              <w:rPr>
                <w:sz w:val="17"/>
              </w:rPr>
              <w:t>Undisclosed employment of executive's siblings</w:t>
            </w:r>
          </w:p>
        </w:tc>
      </w:tr>
      <w:tr>
        <w:tc>
          <w:tcPr>
            <w:tcW w:type="dxa" w:w="4320"/>
          </w:tcPr>
          <w:p>
            <w:r>
              <w:rPr>
                <w:sz w:val="17"/>
              </w:rPr>
            </w:r>
            <w:r>
              <w:rPr>
                <w:sz w:val="17"/>
              </w:rPr>
              <w:t>Misconduct years / enforcement year</w:t>
            </w:r>
          </w:p>
        </w:tc>
        <w:tc>
          <w:tcPr>
            <w:tcW w:type="dxa" w:w="4320"/>
          </w:tcPr>
          <w:p>
            <w:r>
              <w:rPr>
                <w:sz w:val="17"/>
              </w:rPr>
            </w:r>
            <w:r>
              <w:rPr>
                <w:sz w:val="17"/>
              </w:rPr>
              <w:t>2019-2021 / 2023</w:t>
            </w:r>
          </w:p>
        </w:tc>
      </w:tr>
      <w:tr>
        <w:tc>
          <w:tcPr>
            <w:tcW w:type="dxa" w:w="4320"/>
          </w:tcPr>
          <w:p>
            <w:r>
              <w:rPr>
                <w:sz w:val="17"/>
              </w:rPr>
            </w:r>
            <w:r>
              <w:rPr>
                <w:sz w:val="17"/>
              </w:rPr>
              <w:t>Enforcement references</w:t>
            </w:r>
          </w:p>
        </w:tc>
        <w:tc>
          <w:tcPr>
            <w:tcW w:type="dxa" w:w="4320"/>
          </w:tcPr>
          <w:p>
            <w:r>
              <w:rPr>
                <w:sz w:val="17"/>
              </w:rPr>
            </w:r>
            <w:r>
              <w:rPr>
                <w:sz w:val="17"/>
              </w:rPr>
              <w:t>Order 34-98351</w:t>
            </w:r>
          </w:p>
        </w:tc>
      </w:tr>
      <w:tr>
        <w:tc>
          <w:tcPr>
            <w:tcW w:type="dxa" w:w="4320"/>
          </w:tcPr>
          <w:p>
            <w:r>
              <w:rPr>
                <w:sz w:val="17"/>
              </w:rPr>
            </w:r>
            <w:r>
              <w:rPr>
                <w:sz w:val="17"/>
              </w:rPr>
              <w:t>First public revelation (D2)</w:t>
            </w:r>
          </w:p>
        </w:tc>
        <w:tc>
          <w:tcPr>
            <w:tcW w:type="dxa" w:w="4320"/>
          </w:tcPr>
          <w:p>
            <w:r>
              <w:rPr>
                <w:sz w:val="17"/>
              </w:rPr>
            </w:r>
            <w:r>
              <w:rPr>
                <w:sz w:val="17"/>
              </w:rPr>
              <w:t>2023-09-11 — SEC order 34-98351; no prior revelation</w:t>
            </w:r>
          </w:p>
        </w:tc>
      </w:tr>
      <w:tr>
        <w:tc>
          <w:tcPr>
            <w:tcW w:type="dxa" w:w="4320"/>
          </w:tcPr>
          <w:p>
            <w:r>
              <w:rPr>
                <w:sz w:val="17"/>
              </w:rPr>
            </w:r>
            <w:r>
              <w:rPr>
                <w:sz w:val="17"/>
              </w:rPr>
              <w:t>Revelation-date confidence</w:t>
            </w:r>
          </w:p>
        </w:tc>
        <w:tc>
          <w:tcPr>
            <w:tcW w:type="dxa" w:w="4320"/>
          </w:tcPr>
          <w:p>
            <w:r>
              <w:rPr>
                <w:sz w:val="17"/>
              </w:rPr>
            </w:r>
            <w:r>
              <w:rPr>
                <w:sz w:val="17"/>
              </w:rPr>
              <w:t>high — to verify: disclosure-only stratum</w:t>
            </w:r>
          </w:p>
        </w:tc>
      </w:tr>
      <w:tr>
        <w:tc>
          <w:tcPr>
            <w:tcW w:type="dxa" w:w="4320"/>
          </w:tcPr>
          <w:p>
            <w:r>
              <w:rPr>
                <w:sz w:val="17"/>
              </w:rPr>
            </w:r>
            <w:r>
              <w:rPr>
                <w:sz w:val="17"/>
              </w:rPr>
              <w:t>Assessment window (five fiscal years before revelation)</w:t>
            </w:r>
          </w:p>
        </w:tc>
        <w:tc>
          <w:tcPr>
            <w:tcW w:type="dxa" w:w="4320"/>
          </w:tcPr>
          <w:p>
            <w:r>
              <w:rPr>
                <w:sz w:val="17"/>
              </w:rPr>
            </w:r>
            <w:r>
              <w:rPr>
                <w:sz w:val="17"/>
              </w:rPr>
              <w:t>2018-2022</w:t>
            </w:r>
          </w:p>
        </w:tc>
      </w:tr>
      <w:tr>
        <w:tc>
          <w:tcPr>
            <w:tcW w:type="dxa" w:w="4320"/>
          </w:tcPr>
          <w:p>
            <w:r>
              <w:rPr>
                <w:sz w:val="17"/>
              </w:rPr>
            </w:r>
            <w:r>
              <w:rPr>
                <w:sz w:val="17"/>
              </w:rPr>
              <w:t>Annual reports in the window / on file FY2004–2024</w:t>
            </w:r>
          </w:p>
        </w:tc>
        <w:tc>
          <w:tcPr>
            <w:tcW w:type="dxa" w:w="4320"/>
          </w:tcPr>
          <w:p>
            <w:r>
              <w:rPr>
                <w:sz w:val="17"/>
              </w:rPr>
            </w:r>
            <w:r>
              <w:rPr>
                <w:sz w:val="17"/>
              </w:rPr>
              <w:t>5 / 21 (2004–2024)</w:t>
            </w:r>
          </w:p>
        </w:tc>
      </w:tr>
      <w:tr>
        <w:tc>
          <w:tcPr>
            <w:tcW w:type="dxa" w:w="4320"/>
          </w:tcPr>
          <w:p>
            <w:r>
              <w:rPr>
                <w:sz w:val="17"/>
              </w:rPr>
            </w:r>
            <w:r>
              <w:rPr>
                <w:sz w:val="17"/>
              </w:rPr>
              <w:t>Screening notes</w:t>
            </w:r>
          </w:p>
        </w:tc>
        <w:tc>
          <w:tcPr>
            <w:tcW w:type="dxa" w:w="4320"/>
          </w:tcPr>
          <w:p>
            <w:r>
              <w:rPr>
                <w:sz w:val="17"/>
              </w:rPr>
            </w:r>
            <w:r>
              <w:rPr>
                <w:sz w:val="17"/>
              </w:rPr>
              <w:t>Order 34-98351</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MONEYGRAM INTERNATIONAL INC</w:t>
            </w:r>
          </w:p>
        </w:tc>
        <w:tc>
          <w:tcPr>
            <w:tcW w:type="dxa" w:w="1080"/>
          </w:tcPr>
          <w:p>
            <w:r>
              <w:rPr>
                <w:sz w:val="17"/>
              </w:rPr>
            </w:r>
            <w:r>
              <w:rPr>
                <w:sz w:val="17"/>
              </w:rPr>
              <w:t>0001273931</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0.06</w:t>
            </w:r>
          </w:p>
        </w:tc>
        <w:tc>
          <w:tcPr>
            <w:tcW w:type="dxa" w:w="1080"/>
          </w:tcPr>
          <w:p>
            <w:r>
              <w:rPr>
                <w:sz w:val="17"/>
              </w:rPr>
            </w:r>
            <w:r>
              <w:rPr>
                <w:sz w:val="17"/>
              </w:rPr>
              <w:t>2022</w:t>
            </w:r>
          </w:p>
        </w:tc>
        <w:tc>
          <w:tcPr>
            <w:tcW w:type="dxa" w:w="1080"/>
          </w:tcPr>
          <w:p>
            <w:r>
              <w:rPr>
                <w:sz w:val="17"/>
              </w:rPr>
            </w:r>
            <w:r>
              <w:rPr>
                <w:sz w:val="17"/>
              </w:rPr>
              <w:t>$4.5 bn</w:t>
            </w:r>
          </w:p>
        </w:tc>
        <w:tc>
          <w:tcPr>
            <w:tcW w:type="dxa" w:w="1080"/>
          </w:tcPr>
          <w:p>
            <w:r>
              <w:rPr>
                <w:sz w:val="17"/>
              </w:rPr>
            </w:r>
            <w:r>
              <w:rPr>
                <w:sz w:val="17"/>
              </w:rPr>
              <w:t>5</w:t>
            </w:r>
          </w:p>
        </w:tc>
      </w:tr>
      <w:tr>
        <w:tc>
          <w:tcPr>
            <w:tcW w:type="dxa" w:w="1080"/>
          </w:tcPr>
          <w:p>
            <w:r>
              <w:rPr>
                <w:sz w:val="17"/>
              </w:rPr>
            </w:r>
            <w:r>
              <w:rPr>
                <w:sz w:val="17"/>
              </w:rPr>
              <w:t>Lyft, Inc.</w:t>
            </w:r>
          </w:p>
        </w:tc>
        <w:tc>
          <w:tcPr>
            <w:tcW w:type="dxa" w:w="1080"/>
          </w:tcPr>
          <w:p>
            <w:r>
              <w:rPr>
                <w:sz w:val="17"/>
              </w:rPr>
            </w:r>
            <w:r>
              <w:rPr>
                <w:sz w:val="17"/>
              </w:rPr>
              <w:t>0001759509</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0.07</w:t>
            </w:r>
          </w:p>
        </w:tc>
        <w:tc>
          <w:tcPr>
            <w:tcW w:type="dxa" w:w="1080"/>
          </w:tcPr>
          <w:p>
            <w:r>
              <w:rPr>
                <w:sz w:val="17"/>
              </w:rPr>
            </w:r>
            <w:r>
              <w:rPr>
                <w:sz w:val="17"/>
              </w:rPr>
              <w:t>2022</w:t>
            </w:r>
          </w:p>
        </w:tc>
        <w:tc>
          <w:tcPr>
            <w:tcW w:type="dxa" w:w="1080"/>
          </w:tcPr>
          <w:p>
            <w:r>
              <w:rPr>
                <w:sz w:val="17"/>
              </w:rPr>
            </w:r>
            <w:r>
              <w:rPr>
                <w:sz w:val="17"/>
              </w:rPr>
              <w:t>$4.6 bn</w:t>
            </w:r>
          </w:p>
        </w:tc>
        <w:tc>
          <w:tcPr>
            <w:tcW w:type="dxa" w:w="1080"/>
          </w:tcPr>
          <w:p>
            <w:r>
              <w:rPr>
                <w:sz w:val="17"/>
              </w:rPr>
            </w:r>
            <w:r>
              <w:rPr>
                <w:sz w:val="17"/>
              </w:rPr>
              <w:t>4</w:t>
            </w:r>
          </w:p>
        </w:tc>
      </w:tr>
      <w:tr>
        <w:tc>
          <w:tcPr>
            <w:tcW w:type="dxa" w:w="1080"/>
          </w:tcPr>
          <w:p>
            <w:r>
              <w:rPr>
                <w:sz w:val="17"/>
              </w:rPr>
            </w:r>
            <w:r>
              <w:rPr>
                <w:sz w:val="17"/>
              </w:rPr>
              <w:t>MSCI Inc.</w:t>
            </w:r>
          </w:p>
        </w:tc>
        <w:tc>
          <w:tcPr>
            <w:tcW w:type="dxa" w:w="1080"/>
          </w:tcPr>
          <w:p>
            <w:r>
              <w:rPr>
                <w:sz w:val="17"/>
              </w:rPr>
            </w:r>
            <w:r>
              <w:rPr>
                <w:sz w:val="17"/>
              </w:rPr>
              <w:t>0001408198</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0.17</w:t>
            </w:r>
          </w:p>
        </w:tc>
        <w:tc>
          <w:tcPr>
            <w:tcW w:type="dxa" w:w="1080"/>
          </w:tcPr>
          <w:p>
            <w:r>
              <w:rPr>
                <w:sz w:val="17"/>
              </w:rPr>
            </w:r>
            <w:r>
              <w:rPr>
                <w:sz w:val="17"/>
              </w:rPr>
              <w:t>2022</w:t>
            </w:r>
          </w:p>
        </w:tc>
        <w:tc>
          <w:tcPr>
            <w:tcW w:type="dxa" w:w="1080"/>
          </w:tcPr>
          <w:p>
            <w:r>
              <w:rPr>
                <w:sz w:val="17"/>
              </w:rPr>
            </w:r>
            <w:r>
              <w:rPr>
                <w:sz w:val="17"/>
              </w:rPr>
              <w:t>$5.0 bn</w:t>
            </w:r>
          </w:p>
        </w:tc>
        <w:tc>
          <w:tcPr>
            <w:tcW w:type="dxa" w:w="1080"/>
          </w:tcPr>
          <w:p>
            <w:r>
              <w:rPr>
                <w:sz w:val="17"/>
              </w:rPr>
            </w:r>
            <w:r>
              <w:rPr>
                <w:sz w:val="17"/>
              </w:rPr>
              <w:t>5</w:t>
            </w:r>
          </w:p>
        </w:tc>
      </w:tr>
      <w:tr>
        <w:tc>
          <w:tcPr>
            <w:tcW w:type="dxa" w:w="1080"/>
          </w:tcPr>
          <w:p>
            <w:r>
              <w:rPr>
                <w:sz w:val="17"/>
              </w:rPr>
            </w:r>
            <w:r>
              <w:rPr>
                <w:sz w:val="17"/>
              </w:rPr>
              <w:t>CONDUENT Inc</w:t>
            </w:r>
          </w:p>
        </w:tc>
        <w:tc>
          <w:tcPr>
            <w:tcW w:type="dxa" w:w="1080"/>
          </w:tcPr>
          <w:p>
            <w:r>
              <w:rPr>
                <w:sz w:val="17"/>
              </w:rPr>
            </w:r>
            <w:r>
              <w:rPr>
                <w:sz w:val="17"/>
              </w:rPr>
              <w:t>0001677703</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0.17</w:t>
            </w:r>
          </w:p>
        </w:tc>
        <w:tc>
          <w:tcPr>
            <w:tcW w:type="dxa" w:w="1080"/>
          </w:tcPr>
          <w:p>
            <w:r>
              <w:rPr>
                <w:sz w:val="17"/>
              </w:rPr>
            </w:r>
            <w:r>
              <w:rPr>
                <w:sz w:val="17"/>
              </w:rPr>
              <w:t>2022</w:t>
            </w:r>
          </w:p>
        </w:tc>
        <w:tc>
          <w:tcPr>
            <w:tcW w:type="dxa" w:w="1080"/>
          </w:tcPr>
          <w:p>
            <w:r>
              <w:rPr>
                <w:sz w:val="17"/>
              </w:rPr>
            </w:r>
            <w:r>
              <w:rPr>
                <w:sz w:val="17"/>
              </w:rPr>
              <w:t>$3.6 bn</w:t>
            </w:r>
          </w:p>
        </w:tc>
        <w:tc>
          <w:tcPr>
            <w:tcW w:type="dxa" w:w="1080"/>
          </w:tcPr>
          <w:p>
            <w:r>
              <w:rPr>
                <w:sz w:val="17"/>
              </w:rPr>
            </w:r>
            <w:r>
              <w:rPr>
                <w:sz w:val="17"/>
              </w:rPr>
              <w:t>5</w:t>
            </w:r>
          </w:p>
        </w:tc>
      </w:tr>
      <w:tr>
        <w:tc>
          <w:tcPr>
            <w:tcW w:type="dxa" w:w="1080"/>
          </w:tcPr>
          <w:p>
            <w:r>
              <w:rPr>
                <w:sz w:val="17"/>
              </w:rPr>
            </w:r>
            <w:r>
              <w:rPr>
                <w:sz w:val="17"/>
              </w:rPr>
              <w:t>TRINET GROUP, INC.</w:t>
            </w:r>
          </w:p>
        </w:tc>
        <w:tc>
          <w:tcPr>
            <w:tcW w:type="dxa" w:w="1080"/>
          </w:tcPr>
          <w:p>
            <w:r>
              <w:rPr>
                <w:sz w:val="17"/>
              </w:rPr>
            </w:r>
            <w:r>
              <w:rPr>
                <w:sz w:val="17"/>
              </w:rPr>
              <w:t>0000937098</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0.21</w:t>
            </w:r>
          </w:p>
        </w:tc>
        <w:tc>
          <w:tcPr>
            <w:tcW w:type="dxa" w:w="1080"/>
          </w:tcPr>
          <w:p>
            <w:r>
              <w:rPr>
                <w:sz w:val="17"/>
              </w:rPr>
            </w:r>
            <w:r>
              <w:rPr>
                <w:sz w:val="17"/>
              </w:rPr>
              <w:t>2022</w:t>
            </w:r>
          </w:p>
        </w:tc>
        <w:tc>
          <w:tcPr>
            <w:tcW w:type="dxa" w:w="1080"/>
          </w:tcPr>
          <w:p>
            <w:r>
              <w:rPr>
                <w:sz w:val="17"/>
              </w:rPr>
            </w:r>
            <w:r>
              <w:rPr>
                <w:sz w:val="17"/>
              </w:rPr>
              <w:t>$3.4 bn</w:t>
            </w:r>
          </w:p>
        </w:tc>
        <w:tc>
          <w:tcPr>
            <w:tcW w:type="dxa" w:w="1080"/>
          </w:tcPr>
          <w:p>
            <w:r>
              <w:rPr>
                <w:sz w:val="17"/>
              </w:rPr>
            </w:r>
            <w:r>
              <w:rPr>
                <w:sz w:val="17"/>
              </w:rPr>
              <w:t>5</w:t>
            </w:r>
          </w:p>
        </w:tc>
      </w:tr>
    </w:tbl>
    <w:p/>
    <w:p>
      <w:pPr>
        <w:pStyle w:val="Heading3"/>
      </w:pPr>
      <w:r>
        <w:t>28. RCI Hospitality Holdings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0000935419</w:t>
            </w:r>
          </w:p>
        </w:tc>
      </w:tr>
      <w:tr>
        <w:tc>
          <w:tcPr>
            <w:tcW w:type="dxa" w:w="4320"/>
          </w:tcPr>
          <w:p>
            <w:r>
              <w:rPr>
                <w:sz w:val="17"/>
              </w:rPr>
            </w:r>
            <w:r>
              <w:rPr>
                <w:sz w:val="17"/>
              </w:rPr>
              <w:t>EDGAR name</w:t>
            </w:r>
          </w:p>
        </w:tc>
        <w:tc>
          <w:tcPr>
            <w:tcW w:type="dxa" w:w="4320"/>
          </w:tcPr>
          <w:p>
            <w:r>
              <w:rPr>
                <w:sz w:val="17"/>
              </w:rPr>
            </w:r>
            <w:r>
              <w:rPr>
                <w:sz w:val="17"/>
              </w:rPr>
              <w:t>RCI HOSPITALITY HOLDINGS, INC.</w:t>
            </w:r>
          </w:p>
        </w:tc>
      </w:tr>
      <w:tr>
        <w:tc>
          <w:tcPr>
            <w:tcW w:type="dxa" w:w="4320"/>
          </w:tcPr>
          <w:p>
            <w:r>
              <w:rPr>
                <w:sz w:val="17"/>
              </w:rPr>
            </w:r>
            <w:r>
              <w:rPr>
                <w:sz w:val="17"/>
              </w:rPr>
              <w:t>SIC</w:t>
            </w:r>
          </w:p>
        </w:tc>
        <w:tc>
          <w:tcPr>
            <w:tcW w:type="dxa" w:w="4320"/>
          </w:tcPr>
          <w:p>
            <w:r>
              <w:rPr>
                <w:sz w:val="17"/>
              </w:rPr>
            </w:r>
            <w:r>
              <w:rPr>
                <w:sz w:val="17"/>
              </w:rPr>
              <w:t>5812 — Retail-Eating  Places</w:t>
            </w:r>
          </w:p>
        </w:tc>
      </w:tr>
      <w:tr>
        <w:tc>
          <w:tcPr>
            <w:tcW w:type="dxa" w:w="4320"/>
          </w:tcPr>
          <w:p>
            <w:r>
              <w:rPr>
                <w:sz w:val="17"/>
              </w:rPr>
            </w:r>
            <w:r>
              <w:rPr>
                <w:sz w:val="17"/>
              </w:rPr>
              <w:t>State of incorporation / fiscal year end</w:t>
            </w:r>
          </w:p>
        </w:tc>
        <w:tc>
          <w:tcPr>
            <w:tcW w:type="dxa" w:w="4320"/>
          </w:tcPr>
          <w:p>
            <w:r>
              <w:rPr>
                <w:sz w:val="17"/>
              </w:rPr>
            </w:r>
            <w:r>
              <w:rPr>
                <w:sz w:val="17"/>
              </w:rPr>
              <w:t>TX / 0930</w:t>
            </w:r>
          </w:p>
        </w:tc>
      </w:tr>
      <w:tr>
        <w:tc>
          <w:tcPr>
            <w:tcW w:type="dxa" w:w="4320"/>
          </w:tcPr>
          <w:p>
            <w:r>
              <w:rPr>
                <w:sz w:val="17"/>
              </w:rPr>
            </w:r>
            <w:r>
              <w:rPr>
                <w:sz w:val="17"/>
              </w:rPr>
              <w:t>Stratum</w:t>
            </w:r>
          </w:p>
        </w:tc>
        <w:tc>
          <w:tcPr>
            <w:tcW w:type="dxa" w:w="4320"/>
          </w:tcPr>
          <w:p>
            <w:r>
              <w:rPr>
                <w:sz w:val="17"/>
              </w:rPr>
            </w:r>
            <w:r>
              <w:rPr>
                <w:sz w:val="17"/>
              </w:rPr>
              <w:t>Main sample — disclosure-only</w:t>
            </w:r>
          </w:p>
        </w:tc>
      </w:tr>
      <w:tr>
        <w:tc>
          <w:tcPr>
            <w:tcW w:type="dxa" w:w="4320"/>
          </w:tcPr>
          <w:p>
            <w:r>
              <w:rPr>
                <w:sz w:val="17"/>
              </w:rPr>
            </w:r>
            <w:r>
              <w:rPr>
                <w:sz w:val="17"/>
              </w:rPr>
              <w:t>Form of RPT fraud (D1 class)</w:t>
            </w:r>
          </w:p>
        </w:tc>
        <w:tc>
          <w:tcPr>
            <w:tcW w:type="dxa" w:w="4320"/>
          </w:tcPr>
          <w:p>
            <w:r>
              <w:rPr>
                <w:sz w:val="17"/>
              </w:rPr>
            </w:r>
            <w:r>
              <w:rPr>
                <w:sz w:val="17"/>
              </w:rPr>
              <w:t>disclosure_only</w:t>
            </w:r>
          </w:p>
        </w:tc>
      </w:tr>
      <w:tr>
        <w:tc>
          <w:tcPr>
            <w:tcW w:type="dxa" w:w="4320"/>
          </w:tcPr>
          <w:p>
            <w:r>
              <w:rPr>
                <w:sz w:val="17"/>
              </w:rPr>
            </w:r>
            <w:r>
              <w:rPr>
                <w:sz w:val="17"/>
              </w:rPr>
              <w:t>RPT element (from the enforcement documents)</w:t>
            </w:r>
          </w:p>
        </w:tc>
        <w:tc>
          <w:tcPr>
            <w:tcW w:type="dxa" w:w="4320"/>
          </w:tcPr>
          <w:p>
            <w:r>
              <w:rPr>
                <w:sz w:val="17"/>
              </w:rPr>
            </w:r>
            <w:r>
              <w:rPr>
                <w:sz w:val="17"/>
              </w:rPr>
              <w:t>Undisclosed related-party transactions with CEO's father and brother; perquisites</w:t>
            </w:r>
          </w:p>
        </w:tc>
      </w:tr>
      <w:tr>
        <w:tc>
          <w:tcPr>
            <w:tcW w:type="dxa" w:w="4320"/>
          </w:tcPr>
          <w:p>
            <w:r>
              <w:rPr>
                <w:sz w:val="17"/>
              </w:rPr>
            </w:r>
            <w:r>
              <w:rPr>
                <w:sz w:val="17"/>
              </w:rPr>
              <w:t>Misconduct years / enforcement year</w:t>
            </w:r>
          </w:p>
        </w:tc>
        <w:tc>
          <w:tcPr>
            <w:tcW w:type="dxa" w:w="4320"/>
          </w:tcPr>
          <w:p>
            <w:r>
              <w:rPr>
                <w:sz w:val="17"/>
              </w:rPr>
            </w:r>
            <w:r>
              <w:rPr>
                <w:sz w:val="17"/>
              </w:rPr>
              <w:t>2014-2019 / 2020</w:t>
            </w:r>
          </w:p>
        </w:tc>
      </w:tr>
      <w:tr>
        <w:tc>
          <w:tcPr>
            <w:tcW w:type="dxa" w:w="4320"/>
          </w:tcPr>
          <w:p>
            <w:r>
              <w:rPr>
                <w:sz w:val="17"/>
              </w:rPr>
            </w:r>
            <w:r>
              <w:rPr>
                <w:sz w:val="17"/>
              </w:rPr>
              <w:t>Enforcement references</w:t>
            </w:r>
          </w:p>
        </w:tc>
        <w:tc>
          <w:tcPr>
            <w:tcW w:type="dxa" w:w="4320"/>
          </w:tcPr>
          <w:p>
            <w:r>
              <w:rPr>
                <w:sz w:val="17"/>
              </w:rPr>
            </w:r>
            <w:r>
              <w:rPr>
                <w:sz w:val="17"/>
              </w:rPr>
              <w:t>Order 34-89935</w:t>
            </w:r>
          </w:p>
        </w:tc>
      </w:tr>
      <w:tr>
        <w:tc>
          <w:tcPr>
            <w:tcW w:type="dxa" w:w="4320"/>
          </w:tcPr>
          <w:p>
            <w:r>
              <w:rPr>
                <w:sz w:val="17"/>
              </w:rPr>
            </w:r>
            <w:r>
              <w:rPr>
                <w:sz w:val="17"/>
              </w:rPr>
              <w:t>First public revelation (D2)</w:t>
            </w:r>
          </w:p>
        </w:tc>
        <w:tc>
          <w:tcPr>
            <w:tcW w:type="dxa" w:w="4320"/>
          </w:tcPr>
          <w:p>
            <w:r>
              <w:rPr>
                <w:sz w:val="17"/>
              </w:rPr>
            </w:r>
            <w:r>
              <w:rPr>
                <w:sz w:val="17"/>
              </w:rPr>
              <w:t>2020-09-21 — SEC order 34-89935 (placeholder); SEC subpoena disclosed in 2019 filings?</w:t>
            </w:r>
          </w:p>
        </w:tc>
      </w:tr>
      <w:tr>
        <w:tc>
          <w:tcPr>
            <w:tcW w:type="dxa" w:w="4320"/>
          </w:tcPr>
          <w:p>
            <w:r>
              <w:rPr>
                <w:sz w:val="17"/>
              </w:rPr>
            </w:r>
            <w:r>
              <w:rPr>
                <w:sz w:val="17"/>
              </w:rPr>
              <w:t>Revelation-date confidence</w:t>
            </w:r>
          </w:p>
        </w:tc>
        <w:tc>
          <w:tcPr>
            <w:tcW w:type="dxa" w:w="4320"/>
          </w:tcPr>
          <w:p>
            <w:r>
              <w:rPr>
                <w:sz w:val="17"/>
              </w:rPr>
            </w:r>
            <w:r>
              <w:rPr>
                <w:sz w:val="17"/>
              </w:rPr>
              <w:t>low — to verify: disclosure-only stratum; search 2019 10-K/10-Q</w:t>
            </w:r>
          </w:p>
        </w:tc>
      </w:tr>
      <w:tr>
        <w:tc>
          <w:tcPr>
            <w:tcW w:type="dxa" w:w="4320"/>
          </w:tcPr>
          <w:p>
            <w:r>
              <w:rPr>
                <w:sz w:val="17"/>
              </w:rPr>
            </w:r>
            <w:r>
              <w:rPr>
                <w:sz w:val="17"/>
              </w:rPr>
              <w:t>Assessment window (five fiscal years before revelation)</w:t>
            </w:r>
          </w:p>
        </w:tc>
        <w:tc>
          <w:tcPr>
            <w:tcW w:type="dxa" w:w="4320"/>
          </w:tcPr>
          <w:p>
            <w:r>
              <w:rPr>
                <w:sz w:val="17"/>
              </w:rPr>
            </w:r>
            <w:r>
              <w:rPr>
                <w:sz w:val="17"/>
              </w:rPr>
              <w:t>2015-2019</w:t>
            </w:r>
          </w:p>
        </w:tc>
      </w:tr>
      <w:tr>
        <w:tc>
          <w:tcPr>
            <w:tcW w:type="dxa" w:w="4320"/>
          </w:tcPr>
          <w:p>
            <w:r>
              <w:rPr>
                <w:sz w:val="17"/>
              </w:rPr>
            </w:r>
            <w:r>
              <w:rPr>
                <w:sz w:val="17"/>
              </w:rPr>
              <w:t>Annual reports in the window / on file FY2004–2024</w:t>
            </w:r>
          </w:p>
        </w:tc>
        <w:tc>
          <w:tcPr>
            <w:tcW w:type="dxa" w:w="4320"/>
          </w:tcPr>
          <w:p>
            <w:r>
              <w:rPr>
                <w:sz w:val="17"/>
              </w:rPr>
            </w:r>
            <w:r>
              <w:rPr>
                <w:sz w:val="17"/>
              </w:rPr>
              <w:t>5 / 16 (2009–2024)</w:t>
            </w:r>
          </w:p>
        </w:tc>
      </w:tr>
      <w:tr>
        <w:tc>
          <w:tcPr>
            <w:tcW w:type="dxa" w:w="4320"/>
          </w:tcPr>
          <w:p>
            <w:r>
              <w:rPr>
                <w:sz w:val="17"/>
              </w:rPr>
            </w:r>
            <w:r>
              <w:rPr>
                <w:sz w:val="17"/>
              </w:rPr>
              <w:t>Screening notes</w:t>
            </w:r>
          </w:p>
        </w:tc>
        <w:tc>
          <w:tcPr>
            <w:tcW w:type="dxa" w:w="4320"/>
          </w:tcPr>
          <w:p>
            <w:r>
              <w:rPr>
                <w:sz w:val="17"/>
              </w:rPr>
            </w:r>
            <w:r>
              <w:rPr>
                <w:sz w:val="17"/>
              </w:rPr>
              <w:t>Order 34-89935</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NOODLES &amp; Co</w:t>
            </w:r>
          </w:p>
        </w:tc>
        <w:tc>
          <w:tcPr>
            <w:tcW w:type="dxa" w:w="1080"/>
          </w:tcPr>
          <w:p>
            <w:r>
              <w:rPr>
                <w:sz w:val="17"/>
              </w:rPr>
            </w:r>
            <w:r>
              <w:rPr>
                <w:sz w:val="17"/>
              </w:rPr>
              <w:t>0001275158</w:t>
            </w:r>
          </w:p>
        </w:tc>
        <w:tc>
          <w:tcPr>
            <w:tcW w:type="dxa" w:w="1080"/>
          </w:tcPr>
          <w:p>
            <w:r>
              <w:rPr>
                <w:sz w:val="17"/>
              </w:rPr>
            </w:r>
            <w:r>
              <w:rPr>
                <w:sz w:val="17"/>
              </w:rPr>
              <w:t>5812</w:t>
            </w:r>
          </w:p>
        </w:tc>
        <w:tc>
          <w:tcPr>
            <w:tcW w:type="dxa" w:w="1080"/>
          </w:tcPr>
          <w:p>
            <w:r>
              <w:rPr>
                <w:sz w:val="17"/>
              </w:rPr>
            </w:r>
            <w:r>
              <w:rPr>
                <w:sz w:val="17"/>
              </w:rPr>
              <w:t>sic4</w:t>
            </w:r>
          </w:p>
        </w:tc>
        <w:tc>
          <w:tcPr>
            <w:tcW w:type="dxa" w:w="1080"/>
          </w:tcPr>
          <w:p>
            <w:r>
              <w:rPr>
                <w:sz w:val="17"/>
              </w:rPr>
            </w:r>
            <w:r>
              <w:rPr>
                <w:sz w:val="17"/>
              </w:rPr>
              <w:t>0.00</w:t>
            </w:r>
          </w:p>
        </w:tc>
        <w:tc>
          <w:tcPr>
            <w:tcW w:type="dxa" w:w="1080"/>
          </w:tcPr>
          <w:p>
            <w:r>
              <w:rPr>
                <w:sz w:val="17"/>
              </w:rPr>
            </w:r>
            <w:r>
              <w:rPr>
                <w:sz w:val="17"/>
              </w:rPr>
              <w:t>2019</w:t>
            </w:r>
          </w:p>
        </w:tc>
        <w:tc>
          <w:tcPr>
            <w:tcW w:type="dxa" w:w="1080"/>
          </w:tcPr>
          <w:p>
            <w:r>
              <w:rPr>
                <w:sz w:val="17"/>
              </w:rPr>
            </w:r>
            <w:r>
              <w:rPr>
                <w:sz w:val="17"/>
              </w:rPr>
              <w:t>$379 m</w:t>
            </w:r>
          </w:p>
        </w:tc>
        <w:tc>
          <w:tcPr>
            <w:tcW w:type="dxa" w:w="1080"/>
          </w:tcPr>
          <w:p>
            <w:r>
              <w:rPr>
                <w:sz w:val="17"/>
              </w:rPr>
            </w:r>
            <w:r>
              <w:rPr>
                <w:sz w:val="17"/>
              </w:rPr>
              <w:t>5</w:t>
            </w:r>
          </w:p>
        </w:tc>
      </w:tr>
      <w:tr>
        <w:tc>
          <w:tcPr>
            <w:tcW w:type="dxa" w:w="1080"/>
          </w:tcPr>
          <w:p>
            <w:r>
              <w:rPr>
                <w:sz w:val="17"/>
              </w:rPr>
            </w:r>
            <w:r>
              <w:rPr>
                <w:sz w:val="17"/>
              </w:rPr>
              <w:t>POTBELLY CORP</w:t>
            </w:r>
          </w:p>
        </w:tc>
        <w:tc>
          <w:tcPr>
            <w:tcW w:type="dxa" w:w="1080"/>
          </w:tcPr>
          <w:p>
            <w:r>
              <w:rPr>
                <w:sz w:val="17"/>
              </w:rPr>
            </w:r>
            <w:r>
              <w:rPr>
                <w:sz w:val="17"/>
              </w:rPr>
              <w:t>0001195734</w:t>
            </w:r>
          </w:p>
        </w:tc>
        <w:tc>
          <w:tcPr>
            <w:tcW w:type="dxa" w:w="1080"/>
          </w:tcPr>
          <w:p>
            <w:r>
              <w:rPr>
                <w:sz w:val="17"/>
              </w:rPr>
            </w:r>
            <w:r>
              <w:rPr>
                <w:sz w:val="17"/>
              </w:rPr>
              <w:t>5812</w:t>
            </w:r>
          </w:p>
        </w:tc>
        <w:tc>
          <w:tcPr>
            <w:tcW w:type="dxa" w:w="1080"/>
          </w:tcPr>
          <w:p>
            <w:r>
              <w:rPr>
                <w:sz w:val="17"/>
              </w:rPr>
            </w:r>
            <w:r>
              <w:rPr>
                <w:sz w:val="17"/>
              </w:rPr>
              <w:t>sic4</w:t>
            </w:r>
          </w:p>
        </w:tc>
        <w:tc>
          <w:tcPr>
            <w:tcW w:type="dxa" w:w="1080"/>
          </w:tcPr>
          <w:p>
            <w:r>
              <w:rPr>
                <w:sz w:val="17"/>
              </w:rPr>
            </w:r>
            <w:r>
              <w:rPr>
                <w:sz w:val="17"/>
              </w:rPr>
              <w:t>0.12</w:t>
            </w:r>
          </w:p>
        </w:tc>
        <w:tc>
          <w:tcPr>
            <w:tcW w:type="dxa" w:w="1080"/>
          </w:tcPr>
          <w:p>
            <w:r>
              <w:rPr>
                <w:sz w:val="17"/>
              </w:rPr>
            </w:r>
            <w:r>
              <w:rPr>
                <w:sz w:val="17"/>
              </w:rPr>
              <w:t>2019</w:t>
            </w:r>
          </w:p>
        </w:tc>
        <w:tc>
          <w:tcPr>
            <w:tcW w:type="dxa" w:w="1080"/>
          </w:tcPr>
          <w:p>
            <w:r>
              <w:rPr>
                <w:sz w:val="17"/>
              </w:rPr>
            </w:r>
            <w:r>
              <w:rPr>
                <w:sz w:val="17"/>
              </w:rPr>
              <w:t>$333 m</w:t>
            </w:r>
          </w:p>
        </w:tc>
        <w:tc>
          <w:tcPr>
            <w:tcW w:type="dxa" w:w="1080"/>
          </w:tcPr>
          <w:p>
            <w:r>
              <w:rPr>
                <w:sz w:val="17"/>
              </w:rPr>
            </w:r>
            <w:r>
              <w:rPr>
                <w:sz w:val="17"/>
              </w:rPr>
              <w:t>5</w:t>
            </w:r>
          </w:p>
        </w:tc>
      </w:tr>
      <w:tr>
        <w:tc>
          <w:tcPr>
            <w:tcW w:type="dxa" w:w="1080"/>
          </w:tcPr>
          <w:p>
            <w:r>
              <w:rPr>
                <w:sz w:val="17"/>
              </w:rPr>
            </w:r>
            <w:r>
              <w:rPr>
                <w:sz w:val="17"/>
              </w:rPr>
              <w:t>CHUY'S HOLDINGS, INC.</w:t>
            </w:r>
          </w:p>
        </w:tc>
        <w:tc>
          <w:tcPr>
            <w:tcW w:type="dxa" w:w="1080"/>
          </w:tcPr>
          <w:p>
            <w:r>
              <w:rPr>
                <w:sz w:val="17"/>
              </w:rPr>
            </w:r>
            <w:r>
              <w:rPr>
                <w:sz w:val="17"/>
              </w:rPr>
              <w:t>0001524931</w:t>
            </w:r>
          </w:p>
        </w:tc>
        <w:tc>
          <w:tcPr>
            <w:tcW w:type="dxa" w:w="1080"/>
          </w:tcPr>
          <w:p>
            <w:r>
              <w:rPr>
                <w:sz w:val="17"/>
              </w:rPr>
            </w:r>
            <w:r>
              <w:rPr>
                <w:sz w:val="17"/>
              </w:rPr>
              <w:t>5812</w:t>
            </w:r>
          </w:p>
        </w:tc>
        <w:tc>
          <w:tcPr>
            <w:tcW w:type="dxa" w:w="1080"/>
          </w:tcPr>
          <w:p>
            <w:r>
              <w:rPr>
                <w:sz w:val="17"/>
              </w:rPr>
            </w:r>
            <w:r>
              <w:rPr>
                <w:sz w:val="17"/>
              </w:rPr>
              <w:t>sic4</w:t>
            </w:r>
          </w:p>
        </w:tc>
        <w:tc>
          <w:tcPr>
            <w:tcW w:type="dxa" w:w="1080"/>
          </w:tcPr>
          <w:p>
            <w:r>
              <w:rPr>
                <w:sz w:val="17"/>
              </w:rPr>
            </w:r>
            <w:r>
              <w:rPr>
                <w:sz w:val="17"/>
              </w:rPr>
              <w:t>0.17</w:t>
            </w:r>
          </w:p>
        </w:tc>
        <w:tc>
          <w:tcPr>
            <w:tcW w:type="dxa" w:w="1080"/>
          </w:tcPr>
          <w:p>
            <w:r>
              <w:rPr>
                <w:sz w:val="17"/>
              </w:rPr>
            </w:r>
            <w:r>
              <w:rPr>
                <w:sz w:val="17"/>
              </w:rPr>
              <w:t>2019</w:t>
            </w:r>
          </w:p>
        </w:tc>
        <w:tc>
          <w:tcPr>
            <w:tcW w:type="dxa" w:w="1080"/>
          </w:tcPr>
          <w:p>
            <w:r>
              <w:rPr>
                <w:sz w:val="17"/>
              </w:rPr>
            </w:r>
            <w:r>
              <w:rPr>
                <w:sz w:val="17"/>
              </w:rPr>
              <w:t>$446 m</w:t>
            </w:r>
          </w:p>
        </w:tc>
        <w:tc>
          <w:tcPr>
            <w:tcW w:type="dxa" w:w="1080"/>
          </w:tcPr>
          <w:p>
            <w:r>
              <w:rPr>
                <w:sz w:val="17"/>
              </w:rPr>
            </w:r>
            <w:r>
              <w:rPr>
                <w:sz w:val="17"/>
              </w:rPr>
              <w:t>5</w:t>
            </w:r>
          </w:p>
        </w:tc>
      </w:tr>
      <w:tr>
        <w:tc>
          <w:tcPr>
            <w:tcW w:type="dxa" w:w="1080"/>
          </w:tcPr>
          <w:p>
            <w:r>
              <w:rPr>
                <w:sz w:val="17"/>
              </w:rPr>
            </w:r>
            <w:r>
              <w:rPr>
                <w:sz w:val="17"/>
              </w:rPr>
              <w:t>DENNY'S Corp</w:t>
            </w:r>
          </w:p>
        </w:tc>
        <w:tc>
          <w:tcPr>
            <w:tcW w:type="dxa" w:w="1080"/>
          </w:tcPr>
          <w:p>
            <w:r>
              <w:rPr>
                <w:sz w:val="17"/>
              </w:rPr>
            </w:r>
            <w:r>
              <w:rPr>
                <w:sz w:val="17"/>
              </w:rPr>
              <w:t>0000852772</w:t>
            </w:r>
          </w:p>
        </w:tc>
        <w:tc>
          <w:tcPr>
            <w:tcW w:type="dxa" w:w="1080"/>
          </w:tcPr>
          <w:p>
            <w:r>
              <w:rPr>
                <w:sz w:val="17"/>
              </w:rPr>
            </w:r>
            <w:r>
              <w:rPr>
                <w:sz w:val="17"/>
              </w:rPr>
              <w:t>5812</w:t>
            </w:r>
          </w:p>
        </w:tc>
        <w:tc>
          <w:tcPr>
            <w:tcW w:type="dxa" w:w="1080"/>
          </w:tcPr>
          <w:p>
            <w:r>
              <w:rPr>
                <w:sz w:val="17"/>
              </w:rPr>
            </w:r>
            <w:r>
              <w:rPr>
                <w:sz w:val="17"/>
              </w:rPr>
              <w:t>sic4</w:t>
            </w:r>
          </w:p>
        </w:tc>
        <w:tc>
          <w:tcPr>
            <w:tcW w:type="dxa" w:w="1080"/>
          </w:tcPr>
          <w:p>
            <w:r>
              <w:rPr>
                <w:sz w:val="17"/>
              </w:rPr>
            </w:r>
            <w:r>
              <w:rPr>
                <w:sz w:val="17"/>
              </w:rPr>
              <w:t>0.20</w:t>
            </w:r>
          </w:p>
        </w:tc>
        <w:tc>
          <w:tcPr>
            <w:tcW w:type="dxa" w:w="1080"/>
          </w:tcPr>
          <w:p>
            <w:r>
              <w:rPr>
                <w:sz w:val="17"/>
              </w:rPr>
            </w:r>
            <w:r>
              <w:rPr>
                <w:sz w:val="17"/>
              </w:rPr>
              <w:t>2019</w:t>
            </w:r>
          </w:p>
        </w:tc>
        <w:tc>
          <w:tcPr>
            <w:tcW w:type="dxa" w:w="1080"/>
          </w:tcPr>
          <w:p>
            <w:r>
              <w:rPr>
                <w:sz w:val="17"/>
              </w:rPr>
            </w:r>
            <w:r>
              <w:rPr>
                <w:sz w:val="17"/>
              </w:rPr>
              <w:t>$460 m</w:t>
            </w:r>
          </w:p>
        </w:tc>
        <w:tc>
          <w:tcPr>
            <w:tcW w:type="dxa" w:w="1080"/>
          </w:tcPr>
          <w:p>
            <w:r>
              <w:rPr>
                <w:sz w:val="17"/>
              </w:rPr>
            </w:r>
            <w:r>
              <w:rPr>
                <w:sz w:val="17"/>
              </w:rPr>
              <w:t>5</w:t>
            </w:r>
          </w:p>
        </w:tc>
      </w:tr>
      <w:tr>
        <w:tc>
          <w:tcPr>
            <w:tcW w:type="dxa" w:w="1080"/>
          </w:tcPr>
          <w:p>
            <w:r>
              <w:rPr>
                <w:sz w:val="17"/>
              </w:rPr>
            </w:r>
            <w:r>
              <w:rPr>
                <w:sz w:val="17"/>
              </w:rPr>
              <w:t>Habit Restaurants, Inc.</w:t>
            </w:r>
          </w:p>
        </w:tc>
        <w:tc>
          <w:tcPr>
            <w:tcW w:type="dxa" w:w="1080"/>
          </w:tcPr>
          <w:p>
            <w:r>
              <w:rPr>
                <w:sz w:val="17"/>
              </w:rPr>
            </w:r>
            <w:r>
              <w:rPr>
                <w:sz w:val="17"/>
              </w:rPr>
              <w:t>0001617977</w:t>
            </w:r>
          </w:p>
        </w:tc>
        <w:tc>
          <w:tcPr>
            <w:tcW w:type="dxa" w:w="1080"/>
          </w:tcPr>
          <w:p>
            <w:r>
              <w:rPr>
                <w:sz w:val="17"/>
              </w:rPr>
            </w:r>
            <w:r>
              <w:rPr>
                <w:sz w:val="17"/>
              </w:rPr>
              <w:t>5812</w:t>
            </w:r>
          </w:p>
        </w:tc>
        <w:tc>
          <w:tcPr>
            <w:tcW w:type="dxa" w:w="1080"/>
          </w:tcPr>
          <w:p>
            <w:r>
              <w:rPr>
                <w:sz w:val="17"/>
              </w:rPr>
            </w:r>
            <w:r>
              <w:rPr>
                <w:sz w:val="17"/>
              </w:rPr>
              <w:t>sic4</w:t>
            </w:r>
          </w:p>
        </w:tc>
        <w:tc>
          <w:tcPr>
            <w:tcW w:type="dxa" w:w="1080"/>
          </w:tcPr>
          <w:p>
            <w:r>
              <w:rPr>
                <w:sz w:val="17"/>
              </w:rPr>
            </w:r>
            <w:r>
              <w:rPr>
                <w:sz w:val="17"/>
              </w:rPr>
              <w:t>0.24</w:t>
            </w:r>
          </w:p>
        </w:tc>
        <w:tc>
          <w:tcPr>
            <w:tcW w:type="dxa" w:w="1080"/>
          </w:tcPr>
          <w:p>
            <w:r>
              <w:rPr>
                <w:sz w:val="17"/>
              </w:rPr>
            </w:r>
            <w:r>
              <w:rPr>
                <w:sz w:val="17"/>
              </w:rPr>
              <w:t>2019</w:t>
            </w:r>
          </w:p>
        </w:tc>
        <w:tc>
          <w:tcPr>
            <w:tcW w:type="dxa" w:w="1080"/>
          </w:tcPr>
          <w:p>
            <w:r>
              <w:rPr>
                <w:sz w:val="17"/>
              </w:rPr>
            </w:r>
            <w:r>
              <w:rPr>
                <w:sz w:val="17"/>
              </w:rPr>
              <w:t>$478 m</w:t>
            </w:r>
          </w:p>
        </w:tc>
        <w:tc>
          <w:tcPr>
            <w:tcW w:type="dxa" w:w="1080"/>
          </w:tcPr>
          <w:p>
            <w:r>
              <w:rPr>
                <w:sz w:val="17"/>
              </w:rPr>
            </w:r>
            <w:r>
              <w:rPr>
                <w:sz w:val="17"/>
              </w:rPr>
              <w:t>5</w:t>
            </w:r>
          </w:p>
        </w:tc>
      </w:tr>
    </w:tbl>
    <w:p/>
    <w:p>
      <w:pPr>
        <w:pStyle w:val="Heading3"/>
      </w:pPr>
      <w:r>
        <w:t>29. Shift4 Payments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0001794669</w:t>
            </w:r>
          </w:p>
        </w:tc>
      </w:tr>
      <w:tr>
        <w:tc>
          <w:tcPr>
            <w:tcW w:type="dxa" w:w="4320"/>
          </w:tcPr>
          <w:p>
            <w:r>
              <w:rPr>
                <w:sz w:val="17"/>
              </w:rPr>
            </w:r>
            <w:r>
              <w:rPr>
                <w:sz w:val="17"/>
              </w:rPr>
              <w:t>EDGAR name</w:t>
            </w:r>
          </w:p>
        </w:tc>
        <w:tc>
          <w:tcPr>
            <w:tcW w:type="dxa" w:w="4320"/>
          </w:tcPr>
          <w:p>
            <w:r>
              <w:rPr>
                <w:sz w:val="17"/>
              </w:rPr>
            </w:r>
            <w:r>
              <w:rPr>
                <w:sz w:val="17"/>
              </w:rPr>
              <w:t>Shift4 Payments, Inc.</w:t>
            </w:r>
          </w:p>
        </w:tc>
      </w:tr>
      <w:tr>
        <w:tc>
          <w:tcPr>
            <w:tcW w:type="dxa" w:w="4320"/>
          </w:tcPr>
          <w:p>
            <w:r>
              <w:rPr>
                <w:sz w:val="17"/>
              </w:rPr>
            </w:r>
            <w:r>
              <w:rPr>
                <w:sz w:val="17"/>
              </w:rPr>
              <w:t>SIC</w:t>
            </w:r>
          </w:p>
        </w:tc>
        <w:tc>
          <w:tcPr>
            <w:tcW w:type="dxa" w:w="4320"/>
          </w:tcPr>
          <w:p>
            <w:r>
              <w:rPr>
                <w:sz w:val="17"/>
              </w:rPr>
            </w:r>
            <w:r>
              <w:rPr>
                <w:sz w:val="17"/>
              </w:rPr>
              <w:t>7389 — Services-Business Services, NEC</w:t>
            </w:r>
          </w:p>
        </w:tc>
      </w:tr>
      <w:tr>
        <w:tc>
          <w:tcPr>
            <w:tcW w:type="dxa" w:w="4320"/>
          </w:tcPr>
          <w:p>
            <w:r>
              <w:rPr>
                <w:sz w:val="17"/>
              </w:rPr>
            </w:r>
            <w:r>
              <w:rPr>
                <w:sz w:val="17"/>
              </w:rPr>
              <w:t>State of incorporation / fiscal year end</w:t>
            </w:r>
          </w:p>
        </w:tc>
        <w:tc>
          <w:tcPr>
            <w:tcW w:type="dxa" w:w="4320"/>
          </w:tcPr>
          <w:p>
            <w:r>
              <w:rPr>
                <w:sz w:val="17"/>
              </w:rPr>
            </w:r>
            <w:r>
              <w:rPr>
                <w:sz w:val="17"/>
              </w:rPr>
              <w:t>— / 1231</w:t>
            </w:r>
          </w:p>
        </w:tc>
      </w:tr>
      <w:tr>
        <w:tc>
          <w:tcPr>
            <w:tcW w:type="dxa" w:w="4320"/>
          </w:tcPr>
          <w:p>
            <w:r>
              <w:rPr>
                <w:sz w:val="17"/>
              </w:rPr>
            </w:r>
            <w:r>
              <w:rPr>
                <w:sz w:val="17"/>
              </w:rPr>
              <w:t>Stratum</w:t>
            </w:r>
          </w:p>
        </w:tc>
        <w:tc>
          <w:tcPr>
            <w:tcW w:type="dxa" w:w="4320"/>
          </w:tcPr>
          <w:p>
            <w:r>
              <w:rPr>
                <w:sz w:val="17"/>
              </w:rPr>
            </w:r>
            <w:r>
              <w:rPr>
                <w:sz w:val="17"/>
              </w:rPr>
              <w:t>Main sample — disclosure-only</w:t>
            </w:r>
          </w:p>
        </w:tc>
      </w:tr>
      <w:tr>
        <w:tc>
          <w:tcPr>
            <w:tcW w:type="dxa" w:w="4320"/>
          </w:tcPr>
          <w:p>
            <w:r>
              <w:rPr>
                <w:sz w:val="17"/>
              </w:rPr>
            </w:r>
            <w:r>
              <w:rPr>
                <w:sz w:val="17"/>
              </w:rPr>
              <w:t>Form of RPT fraud (D1 class)</w:t>
            </w:r>
          </w:p>
        </w:tc>
        <w:tc>
          <w:tcPr>
            <w:tcW w:type="dxa" w:w="4320"/>
          </w:tcPr>
          <w:p>
            <w:r>
              <w:rPr>
                <w:sz w:val="17"/>
              </w:rPr>
            </w:r>
            <w:r>
              <w:rPr>
                <w:sz w:val="17"/>
              </w:rPr>
              <w:t>disclosure_only</w:t>
            </w:r>
          </w:p>
        </w:tc>
      </w:tr>
      <w:tr>
        <w:tc>
          <w:tcPr>
            <w:tcW w:type="dxa" w:w="4320"/>
          </w:tcPr>
          <w:p>
            <w:r>
              <w:rPr>
                <w:sz w:val="17"/>
              </w:rPr>
            </w:r>
            <w:r>
              <w:rPr>
                <w:sz w:val="17"/>
              </w:rPr>
              <w:t>RPT element (from the enforcement documents)</w:t>
            </w:r>
          </w:p>
        </w:tc>
        <w:tc>
          <w:tcPr>
            <w:tcW w:type="dxa" w:w="4320"/>
          </w:tcPr>
          <w:p>
            <w:r>
              <w:rPr>
                <w:sz w:val="17"/>
              </w:rPr>
            </w:r>
            <w:r>
              <w:rPr>
                <w:sz w:val="17"/>
              </w:rPr>
              <w:t>Undisclosed employment of and commissions to executives' relatives</w:t>
            </w:r>
          </w:p>
        </w:tc>
      </w:tr>
      <w:tr>
        <w:tc>
          <w:tcPr>
            <w:tcW w:type="dxa" w:w="4320"/>
          </w:tcPr>
          <w:p>
            <w:r>
              <w:rPr>
                <w:sz w:val="17"/>
              </w:rPr>
            </w:r>
            <w:r>
              <w:rPr>
                <w:sz w:val="17"/>
              </w:rPr>
              <w:t>Misconduct years / enforcement year</w:t>
            </w:r>
          </w:p>
        </w:tc>
        <w:tc>
          <w:tcPr>
            <w:tcW w:type="dxa" w:w="4320"/>
          </w:tcPr>
          <w:p>
            <w:r>
              <w:rPr>
                <w:sz w:val="17"/>
              </w:rPr>
            </w:r>
            <w:r>
              <w:rPr>
                <w:sz w:val="17"/>
              </w:rPr>
              <w:t>2020-2023 / 2025</w:t>
            </w:r>
          </w:p>
        </w:tc>
      </w:tr>
      <w:tr>
        <w:tc>
          <w:tcPr>
            <w:tcW w:type="dxa" w:w="4320"/>
          </w:tcPr>
          <w:p>
            <w:r>
              <w:rPr>
                <w:sz w:val="17"/>
              </w:rPr>
            </w:r>
            <w:r>
              <w:rPr>
                <w:sz w:val="17"/>
              </w:rPr>
              <w:t>Enforcement references</w:t>
            </w:r>
          </w:p>
        </w:tc>
        <w:tc>
          <w:tcPr>
            <w:tcW w:type="dxa" w:w="4320"/>
          </w:tcPr>
          <w:p>
            <w:r>
              <w:rPr>
                <w:sz w:val="17"/>
              </w:rPr>
            </w:r>
            <w:r>
              <w:rPr>
                <w:sz w:val="17"/>
              </w:rPr>
              <w:t>Order 34-102146</w:t>
            </w:r>
          </w:p>
        </w:tc>
      </w:tr>
      <w:tr>
        <w:tc>
          <w:tcPr>
            <w:tcW w:type="dxa" w:w="4320"/>
          </w:tcPr>
          <w:p>
            <w:r>
              <w:rPr>
                <w:sz w:val="17"/>
              </w:rPr>
            </w:r>
            <w:r>
              <w:rPr>
                <w:sz w:val="17"/>
              </w:rPr>
              <w:t>First public revelation (D2)</w:t>
            </w:r>
          </w:p>
        </w:tc>
        <w:tc>
          <w:tcPr>
            <w:tcW w:type="dxa" w:w="4320"/>
          </w:tcPr>
          <w:p>
            <w:r>
              <w:rPr>
                <w:sz w:val="17"/>
              </w:rPr>
            </w:r>
            <w:r>
              <w:rPr>
                <w:sz w:val="17"/>
              </w:rPr>
              <w:t>2025-01-10 — SEC order 34-102146; no prior revelation</w:t>
            </w:r>
          </w:p>
        </w:tc>
      </w:tr>
      <w:tr>
        <w:tc>
          <w:tcPr>
            <w:tcW w:type="dxa" w:w="4320"/>
          </w:tcPr>
          <w:p>
            <w:r>
              <w:rPr>
                <w:sz w:val="17"/>
              </w:rPr>
            </w:r>
            <w:r>
              <w:rPr>
                <w:sz w:val="17"/>
              </w:rPr>
              <w:t>Revelation-date confidence</w:t>
            </w:r>
          </w:p>
        </w:tc>
        <w:tc>
          <w:tcPr>
            <w:tcW w:type="dxa" w:w="4320"/>
          </w:tcPr>
          <w:p>
            <w:r>
              <w:rPr>
                <w:sz w:val="17"/>
              </w:rPr>
            </w:r>
            <w:r>
              <w:rPr>
                <w:sz w:val="17"/>
              </w:rPr>
              <w:t>high — to verify: disclosure-only stratum</w:t>
            </w:r>
          </w:p>
        </w:tc>
      </w:tr>
      <w:tr>
        <w:tc>
          <w:tcPr>
            <w:tcW w:type="dxa" w:w="4320"/>
          </w:tcPr>
          <w:p>
            <w:r>
              <w:rPr>
                <w:sz w:val="17"/>
              </w:rPr>
            </w:r>
            <w:r>
              <w:rPr>
                <w:sz w:val="17"/>
              </w:rPr>
              <w:t>Assessment window (five fiscal years before revelation)</w:t>
            </w:r>
          </w:p>
        </w:tc>
        <w:tc>
          <w:tcPr>
            <w:tcW w:type="dxa" w:w="4320"/>
          </w:tcPr>
          <w:p>
            <w:r>
              <w:rPr>
                <w:sz w:val="17"/>
              </w:rPr>
            </w:r>
            <w:r>
              <w:rPr>
                <w:sz w:val="17"/>
              </w:rPr>
              <w:t>2020-2024</w:t>
            </w:r>
          </w:p>
        </w:tc>
      </w:tr>
      <w:tr>
        <w:tc>
          <w:tcPr>
            <w:tcW w:type="dxa" w:w="4320"/>
          </w:tcPr>
          <w:p>
            <w:r>
              <w:rPr>
                <w:sz w:val="17"/>
              </w:rPr>
            </w:r>
            <w:r>
              <w:rPr>
                <w:sz w:val="17"/>
              </w:rPr>
              <w:t>Annual reports in the window / on file FY2004–2024</w:t>
            </w:r>
          </w:p>
        </w:tc>
        <w:tc>
          <w:tcPr>
            <w:tcW w:type="dxa" w:w="4320"/>
          </w:tcPr>
          <w:p>
            <w:r>
              <w:rPr>
                <w:sz w:val="17"/>
              </w:rPr>
            </w:r>
            <w:r>
              <w:rPr>
                <w:sz w:val="17"/>
              </w:rPr>
              <w:t>5 / 5 (2020–2024)</w:t>
            </w:r>
          </w:p>
        </w:tc>
      </w:tr>
      <w:tr>
        <w:tc>
          <w:tcPr>
            <w:tcW w:type="dxa" w:w="4320"/>
          </w:tcPr>
          <w:p>
            <w:r>
              <w:rPr>
                <w:sz w:val="17"/>
              </w:rPr>
            </w:r>
            <w:r>
              <w:rPr>
                <w:sz w:val="17"/>
              </w:rPr>
              <w:t>Screening notes</w:t>
            </w:r>
          </w:p>
        </w:tc>
        <w:tc>
          <w:tcPr>
            <w:tcW w:type="dxa" w:w="4320"/>
          </w:tcPr>
          <w:p>
            <w:r>
              <w:rPr>
                <w:sz w:val="17"/>
              </w:rPr>
            </w:r>
            <w:r>
              <w:rPr>
                <w:sz w:val="17"/>
              </w:rPr>
              <w:t>Order 34-102146</w:t>
            </w:r>
          </w:p>
        </w:tc>
      </w:tr>
    </w:tbl>
    <w:p/>
    <w:p>
      <w:pPr>
        <w:jc w:val="left"/>
      </w:pPr>
      <w:r>
        <w:rPr>
          <w:b/>
        </w:rPr>
        <w:t>Matched firms (4)</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Claritev Corp</w:t>
            </w:r>
          </w:p>
        </w:tc>
        <w:tc>
          <w:tcPr>
            <w:tcW w:type="dxa" w:w="1080"/>
          </w:tcPr>
          <w:p>
            <w:r>
              <w:rPr>
                <w:sz w:val="17"/>
              </w:rPr>
            </w:r>
            <w:r>
              <w:rPr>
                <w:sz w:val="17"/>
              </w:rPr>
              <w:t>0001793229</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0.02</w:t>
            </w:r>
          </w:p>
        </w:tc>
        <w:tc>
          <w:tcPr>
            <w:tcW w:type="dxa" w:w="1080"/>
          </w:tcPr>
          <w:p>
            <w:r>
              <w:rPr>
                <w:sz w:val="17"/>
              </w:rPr>
            </w:r>
            <w:r>
              <w:rPr>
                <w:sz w:val="17"/>
              </w:rPr>
              <w:t>2024</w:t>
            </w:r>
          </w:p>
        </w:tc>
        <w:tc>
          <w:tcPr>
            <w:tcW w:type="dxa" w:w="1080"/>
          </w:tcPr>
          <w:p>
            <w:r>
              <w:rPr>
                <w:sz w:val="17"/>
              </w:rPr>
            </w:r>
            <w:r>
              <w:rPr>
                <w:sz w:val="17"/>
              </w:rPr>
              <w:t>$5.2 bn</w:t>
            </w:r>
          </w:p>
        </w:tc>
        <w:tc>
          <w:tcPr>
            <w:tcW w:type="dxa" w:w="1080"/>
          </w:tcPr>
          <w:p>
            <w:r>
              <w:rPr>
                <w:sz w:val="17"/>
              </w:rPr>
            </w:r>
            <w:r>
              <w:rPr>
                <w:sz w:val="17"/>
              </w:rPr>
              <w:t>5</w:t>
            </w:r>
          </w:p>
        </w:tc>
      </w:tr>
      <w:tr>
        <w:tc>
          <w:tcPr>
            <w:tcW w:type="dxa" w:w="1080"/>
          </w:tcPr>
          <w:p>
            <w:r>
              <w:rPr>
                <w:sz w:val="17"/>
              </w:rPr>
            </w:r>
            <w:r>
              <w:rPr>
                <w:sz w:val="17"/>
              </w:rPr>
              <w:t>CBIZ, Inc.</w:t>
            </w:r>
          </w:p>
        </w:tc>
        <w:tc>
          <w:tcPr>
            <w:tcW w:type="dxa" w:w="1080"/>
          </w:tcPr>
          <w:p>
            <w:r>
              <w:rPr>
                <w:sz w:val="17"/>
              </w:rPr>
            </w:r>
            <w:r>
              <w:rPr>
                <w:sz w:val="17"/>
              </w:rPr>
              <w:t>0000944148</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0.12</w:t>
            </w:r>
          </w:p>
        </w:tc>
        <w:tc>
          <w:tcPr>
            <w:tcW w:type="dxa" w:w="1080"/>
          </w:tcPr>
          <w:p>
            <w:r>
              <w:rPr>
                <w:sz w:val="17"/>
              </w:rPr>
            </w:r>
            <w:r>
              <w:rPr>
                <w:sz w:val="17"/>
              </w:rPr>
              <w:t>2024</w:t>
            </w:r>
          </w:p>
        </w:tc>
        <w:tc>
          <w:tcPr>
            <w:tcW w:type="dxa" w:w="1080"/>
          </w:tcPr>
          <w:p>
            <w:r>
              <w:rPr>
                <w:sz w:val="17"/>
              </w:rPr>
            </w:r>
            <w:r>
              <w:rPr>
                <w:sz w:val="17"/>
              </w:rPr>
              <w:t>$4.5 bn</w:t>
            </w:r>
          </w:p>
        </w:tc>
        <w:tc>
          <w:tcPr>
            <w:tcW w:type="dxa" w:w="1080"/>
          </w:tcPr>
          <w:p>
            <w:r>
              <w:rPr>
                <w:sz w:val="17"/>
              </w:rPr>
            </w:r>
            <w:r>
              <w:rPr>
                <w:sz w:val="17"/>
              </w:rPr>
              <w:t>5</w:t>
            </w:r>
          </w:p>
        </w:tc>
      </w:tr>
      <w:tr>
        <w:tc>
          <w:tcPr>
            <w:tcW w:type="dxa" w:w="1080"/>
          </w:tcPr>
          <w:p>
            <w:r>
              <w:rPr>
                <w:sz w:val="17"/>
              </w:rPr>
            </w:r>
            <w:r>
              <w:rPr>
                <w:sz w:val="17"/>
              </w:rPr>
              <w:t>ZILLOW GROUP, INC.</w:t>
            </w:r>
          </w:p>
        </w:tc>
        <w:tc>
          <w:tcPr>
            <w:tcW w:type="dxa" w:w="1080"/>
          </w:tcPr>
          <w:p>
            <w:r>
              <w:rPr>
                <w:sz w:val="17"/>
              </w:rPr>
            </w:r>
            <w:r>
              <w:rPr>
                <w:sz w:val="17"/>
              </w:rPr>
              <w:t>0001617640</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0.14</w:t>
            </w:r>
          </w:p>
        </w:tc>
        <w:tc>
          <w:tcPr>
            <w:tcW w:type="dxa" w:w="1080"/>
          </w:tcPr>
          <w:p>
            <w:r>
              <w:rPr>
                <w:sz w:val="17"/>
              </w:rPr>
            </w:r>
            <w:r>
              <w:rPr>
                <w:sz w:val="17"/>
              </w:rPr>
              <w:t>2024</w:t>
            </w:r>
          </w:p>
        </w:tc>
        <w:tc>
          <w:tcPr>
            <w:tcW w:type="dxa" w:w="1080"/>
          </w:tcPr>
          <w:p>
            <w:r>
              <w:rPr>
                <w:sz w:val="17"/>
              </w:rPr>
            </w:r>
            <w:r>
              <w:rPr>
                <w:sz w:val="17"/>
              </w:rPr>
              <w:t>$5.8 bn</w:t>
            </w:r>
          </w:p>
        </w:tc>
        <w:tc>
          <w:tcPr>
            <w:tcW w:type="dxa" w:w="1080"/>
          </w:tcPr>
          <w:p>
            <w:r>
              <w:rPr>
                <w:sz w:val="17"/>
              </w:rPr>
            </w:r>
            <w:r>
              <w:rPr>
                <w:sz w:val="17"/>
              </w:rPr>
              <w:t>5</w:t>
            </w:r>
          </w:p>
        </w:tc>
      </w:tr>
      <w:tr>
        <w:tc>
          <w:tcPr>
            <w:tcW w:type="dxa" w:w="1080"/>
          </w:tcPr>
          <w:p>
            <w:r>
              <w:rPr>
                <w:sz w:val="17"/>
              </w:rPr>
            </w:r>
            <w:r>
              <w:rPr>
                <w:sz w:val="17"/>
              </w:rPr>
              <w:t>HEALTHEQUITY, INC.</w:t>
            </w:r>
          </w:p>
        </w:tc>
        <w:tc>
          <w:tcPr>
            <w:tcW w:type="dxa" w:w="1080"/>
          </w:tcPr>
          <w:p>
            <w:r>
              <w:rPr>
                <w:sz w:val="17"/>
              </w:rPr>
            </w:r>
            <w:r>
              <w:rPr>
                <w:sz w:val="17"/>
              </w:rPr>
              <w:t>0001428336</w:t>
            </w:r>
          </w:p>
        </w:tc>
        <w:tc>
          <w:tcPr>
            <w:tcW w:type="dxa" w:w="1080"/>
          </w:tcPr>
          <w:p>
            <w:r>
              <w:rPr>
                <w:sz w:val="17"/>
              </w:rPr>
            </w:r>
            <w:r>
              <w:rPr>
                <w:sz w:val="17"/>
              </w:rPr>
              <w:t>7389</w:t>
            </w:r>
          </w:p>
        </w:tc>
        <w:tc>
          <w:tcPr>
            <w:tcW w:type="dxa" w:w="1080"/>
          </w:tcPr>
          <w:p>
            <w:r>
              <w:rPr>
                <w:sz w:val="17"/>
              </w:rPr>
            </w:r>
            <w:r>
              <w:rPr>
                <w:sz w:val="17"/>
              </w:rPr>
              <w:t>sic4</w:t>
            </w:r>
          </w:p>
        </w:tc>
        <w:tc>
          <w:tcPr>
            <w:tcW w:type="dxa" w:w="1080"/>
          </w:tcPr>
          <w:p>
            <w:r>
              <w:rPr>
                <w:sz w:val="17"/>
              </w:rPr>
            </w:r>
            <w:r>
              <w:rPr>
                <w:sz w:val="17"/>
              </w:rPr>
              <w:t>0.37</w:t>
            </w:r>
          </w:p>
        </w:tc>
        <w:tc>
          <w:tcPr>
            <w:tcW w:type="dxa" w:w="1080"/>
          </w:tcPr>
          <w:p>
            <w:r>
              <w:rPr>
                <w:sz w:val="17"/>
              </w:rPr>
            </w:r>
            <w:r>
              <w:rPr>
                <w:sz w:val="17"/>
              </w:rPr>
              <w:t>2024</w:t>
            </w:r>
          </w:p>
        </w:tc>
        <w:tc>
          <w:tcPr>
            <w:tcW w:type="dxa" w:w="1080"/>
          </w:tcPr>
          <w:p>
            <w:r>
              <w:rPr>
                <w:sz w:val="17"/>
              </w:rPr>
            </w:r>
            <w:r>
              <w:rPr>
                <w:sz w:val="17"/>
              </w:rPr>
              <w:t>$3.5 bn</w:t>
            </w:r>
          </w:p>
        </w:tc>
        <w:tc>
          <w:tcPr>
            <w:tcW w:type="dxa" w:w="1080"/>
          </w:tcPr>
          <w:p>
            <w:r>
              <w:rPr>
                <w:sz w:val="17"/>
              </w:rPr>
            </w:r>
            <w:r>
              <w:rPr>
                <w:sz w:val="17"/>
              </w:rPr>
              <w:t>5</w:t>
            </w:r>
          </w:p>
        </w:tc>
      </w:tr>
    </w:tbl>
    <w:p/>
    <w:p>
      <w:pPr>
        <w:pStyle w:val="Heading3"/>
      </w:pPr>
      <w:r>
        <w:t>30. Skechers U.S.A.</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0001065837</w:t>
            </w:r>
          </w:p>
        </w:tc>
      </w:tr>
      <w:tr>
        <w:tc>
          <w:tcPr>
            <w:tcW w:type="dxa" w:w="4320"/>
          </w:tcPr>
          <w:p>
            <w:r>
              <w:rPr>
                <w:sz w:val="17"/>
              </w:rPr>
            </w:r>
            <w:r>
              <w:rPr>
                <w:sz w:val="17"/>
              </w:rPr>
              <w:t>EDGAR name</w:t>
            </w:r>
          </w:p>
        </w:tc>
        <w:tc>
          <w:tcPr>
            <w:tcW w:type="dxa" w:w="4320"/>
          </w:tcPr>
          <w:p>
            <w:r>
              <w:rPr>
                <w:sz w:val="17"/>
              </w:rPr>
            </w:r>
            <w:r>
              <w:rPr>
                <w:sz w:val="17"/>
              </w:rPr>
              <w:t>SKECHERS USA INC</w:t>
            </w:r>
          </w:p>
        </w:tc>
      </w:tr>
      <w:tr>
        <w:tc>
          <w:tcPr>
            <w:tcW w:type="dxa" w:w="4320"/>
          </w:tcPr>
          <w:p>
            <w:r>
              <w:rPr>
                <w:sz w:val="17"/>
              </w:rPr>
            </w:r>
            <w:r>
              <w:rPr>
                <w:sz w:val="17"/>
              </w:rPr>
              <w:t>SIC</w:t>
            </w:r>
          </w:p>
        </w:tc>
        <w:tc>
          <w:tcPr>
            <w:tcW w:type="dxa" w:w="4320"/>
          </w:tcPr>
          <w:p>
            <w:r>
              <w:rPr>
                <w:sz w:val="17"/>
              </w:rPr>
            </w:r>
            <w:r>
              <w:rPr>
                <w:sz w:val="17"/>
              </w:rPr>
              <w:t>3140 — Footwear, (No Rubber)</w:t>
            </w:r>
          </w:p>
        </w:tc>
      </w:tr>
      <w:tr>
        <w:tc>
          <w:tcPr>
            <w:tcW w:type="dxa" w:w="4320"/>
          </w:tcPr>
          <w:p>
            <w:r>
              <w:rPr>
                <w:sz w:val="17"/>
              </w:rPr>
            </w:r>
            <w:r>
              <w:rPr>
                <w:sz w:val="17"/>
              </w:rPr>
              <w:t>State of incorporation / fiscal year end</w:t>
            </w:r>
          </w:p>
        </w:tc>
        <w:tc>
          <w:tcPr>
            <w:tcW w:type="dxa" w:w="4320"/>
          </w:tcPr>
          <w:p>
            <w:r>
              <w:rPr>
                <w:sz w:val="17"/>
              </w:rPr>
            </w:r>
            <w:r>
              <w:rPr>
                <w:sz w:val="17"/>
              </w:rPr>
              <w:t>DE / 1231</w:t>
            </w:r>
          </w:p>
        </w:tc>
      </w:tr>
      <w:tr>
        <w:tc>
          <w:tcPr>
            <w:tcW w:type="dxa" w:w="4320"/>
          </w:tcPr>
          <w:p>
            <w:r>
              <w:rPr>
                <w:sz w:val="17"/>
              </w:rPr>
            </w:r>
            <w:r>
              <w:rPr>
                <w:sz w:val="17"/>
              </w:rPr>
              <w:t>Stratum</w:t>
            </w:r>
          </w:p>
        </w:tc>
        <w:tc>
          <w:tcPr>
            <w:tcW w:type="dxa" w:w="4320"/>
          </w:tcPr>
          <w:p>
            <w:r>
              <w:rPr>
                <w:sz w:val="17"/>
              </w:rPr>
            </w:r>
            <w:r>
              <w:rPr>
                <w:sz w:val="17"/>
              </w:rPr>
              <w:t>Main sample — disclosure-only</w:t>
            </w:r>
          </w:p>
        </w:tc>
      </w:tr>
      <w:tr>
        <w:tc>
          <w:tcPr>
            <w:tcW w:type="dxa" w:w="4320"/>
          </w:tcPr>
          <w:p>
            <w:r>
              <w:rPr>
                <w:sz w:val="17"/>
              </w:rPr>
            </w:r>
            <w:r>
              <w:rPr>
                <w:sz w:val="17"/>
              </w:rPr>
              <w:t>Form of RPT fraud (D1 class)</w:t>
            </w:r>
          </w:p>
        </w:tc>
        <w:tc>
          <w:tcPr>
            <w:tcW w:type="dxa" w:w="4320"/>
          </w:tcPr>
          <w:p>
            <w:r>
              <w:rPr>
                <w:sz w:val="17"/>
              </w:rPr>
            </w:r>
            <w:r>
              <w:rPr>
                <w:sz w:val="17"/>
              </w:rPr>
              <w:t>disclosure_only</w:t>
            </w:r>
          </w:p>
        </w:tc>
      </w:tr>
      <w:tr>
        <w:tc>
          <w:tcPr>
            <w:tcW w:type="dxa" w:w="4320"/>
          </w:tcPr>
          <w:p>
            <w:r>
              <w:rPr>
                <w:sz w:val="17"/>
              </w:rPr>
            </w:r>
            <w:r>
              <w:rPr>
                <w:sz w:val="17"/>
              </w:rPr>
              <w:t>RPT element (from the enforcement documents)</w:t>
            </w:r>
          </w:p>
        </w:tc>
        <w:tc>
          <w:tcPr>
            <w:tcW w:type="dxa" w:w="4320"/>
          </w:tcPr>
          <w:p>
            <w:r>
              <w:rPr>
                <w:sz w:val="17"/>
              </w:rPr>
            </w:r>
            <w:r>
              <w:rPr>
                <w:sz w:val="17"/>
              </w:rPr>
              <w:t>Undisclosed employment of relatives; consulting relationship; executive loans &gt; $120k</w:t>
            </w:r>
          </w:p>
        </w:tc>
      </w:tr>
      <w:tr>
        <w:tc>
          <w:tcPr>
            <w:tcW w:type="dxa" w:w="4320"/>
          </w:tcPr>
          <w:p>
            <w:r>
              <w:rPr>
                <w:sz w:val="17"/>
              </w:rPr>
            </w:r>
            <w:r>
              <w:rPr>
                <w:sz w:val="17"/>
              </w:rPr>
              <w:t>Misconduct years / enforcement year</w:t>
            </w:r>
          </w:p>
        </w:tc>
        <w:tc>
          <w:tcPr>
            <w:tcW w:type="dxa" w:w="4320"/>
          </w:tcPr>
          <w:p>
            <w:r>
              <w:rPr>
                <w:sz w:val="17"/>
              </w:rPr>
            </w:r>
            <w:r>
              <w:rPr>
                <w:sz w:val="17"/>
              </w:rPr>
              <w:t>2019-2022 / 2024</w:t>
            </w:r>
          </w:p>
        </w:tc>
      </w:tr>
      <w:tr>
        <w:tc>
          <w:tcPr>
            <w:tcW w:type="dxa" w:w="4320"/>
          </w:tcPr>
          <w:p>
            <w:r>
              <w:rPr>
                <w:sz w:val="17"/>
              </w:rPr>
            </w:r>
            <w:r>
              <w:rPr>
                <w:sz w:val="17"/>
              </w:rPr>
              <w:t>Enforcement references</w:t>
            </w:r>
          </w:p>
        </w:tc>
        <w:tc>
          <w:tcPr>
            <w:tcW w:type="dxa" w:w="4320"/>
          </w:tcPr>
          <w:p>
            <w:r>
              <w:rPr>
                <w:sz w:val="17"/>
              </w:rPr>
            </w:r>
            <w:r>
              <w:rPr>
                <w:sz w:val="17"/>
              </w:rPr>
              <w:t>Order 34-99693 2024-03-07; not on AAER listing</w:t>
            </w:r>
          </w:p>
        </w:tc>
      </w:tr>
      <w:tr>
        <w:tc>
          <w:tcPr>
            <w:tcW w:type="dxa" w:w="4320"/>
          </w:tcPr>
          <w:p>
            <w:r>
              <w:rPr>
                <w:sz w:val="17"/>
              </w:rPr>
            </w:r>
            <w:r>
              <w:rPr>
                <w:sz w:val="17"/>
              </w:rPr>
              <w:t>First public revelation (D2)</w:t>
            </w:r>
          </w:p>
        </w:tc>
        <w:tc>
          <w:tcPr>
            <w:tcW w:type="dxa" w:w="4320"/>
          </w:tcPr>
          <w:p>
            <w:r>
              <w:rPr>
                <w:sz w:val="17"/>
              </w:rPr>
            </w:r>
            <w:r>
              <w:rPr>
                <w:sz w:val="17"/>
              </w:rPr>
              <w:t>2024-03-07 — SEC settled order 34-99693; no prior public revelation</w:t>
            </w:r>
          </w:p>
        </w:tc>
      </w:tr>
      <w:tr>
        <w:tc>
          <w:tcPr>
            <w:tcW w:type="dxa" w:w="4320"/>
          </w:tcPr>
          <w:p>
            <w:r>
              <w:rPr>
                <w:sz w:val="17"/>
              </w:rPr>
            </w:r>
            <w:r>
              <w:rPr>
                <w:sz w:val="17"/>
              </w:rPr>
              <w:t>Revelation-date confidence</w:t>
            </w:r>
          </w:p>
        </w:tc>
        <w:tc>
          <w:tcPr>
            <w:tcW w:type="dxa" w:w="4320"/>
          </w:tcPr>
          <w:p>
            <w:r>
              <w:rPr>
                <w:sz w:val="17"/>
              </w:rPr>
            </w:r>
            <w:r>
              <w:rPr>
                <w:sz w:val="17"/>
              </w:rPr>
              <w:t>high</w:t>
            </w:r>
          </w:p>
        </w:tc>
      </w:tr>
      <w:tr>
        <w:tc>
          <w:tcPr>
            <w:tcW w:type="dxa" w:w="4320"/>
          </w:tcPr>
          <w:p>
            <w:r>
              <w:rPr>
                <w:sz w:val="17"/>
              </w:rPr>
            </w:r>
            <w:r>
              <w:rPr>
                <w:sz w:val="17"/>
              </w:rPr>
              <w:t>Assessment window (five fiscal years before revelation)</w:t>
            </w:r>
          </w:p>
        </w:tc>
        <w:tc>
          <w:tcPr>
            <w:tcW w:type="dxa" w:w="4320"/>
          </w:tcPr>
          <w:p>
            <w:r>
              <w:rPr>
                <w:sz w:val="17"/>
              </w:rPr>
            </w:r>
            <w:r>
              <w:rPr>
                <w:sz w:val="17"/>
              </w:rPr>
              <w:t>2019-2023</w:t>
            </w:r>
          </w:p>
        </w:tc>
      </w:tr>
      <w:tr>
        <w:tc>
          <w:tcPr>
            <w:tcW w:type="dxa" w:w="4320"/>
          </w:tcPr>
          <w:p>
            <w:r>
              <w:rPr>
                <w:sz w:val="17"/>
              </w:rPr>
            </w:r>
            <w:r>
              <w:rPr>
                <w:sz w:val="17"/>
              </w:rPr>
              <w:t>Annual reports in the window / on file FY2004–2024</w:t>
            </w:r>
          </w:p>
        </w:tc>
        <w:tc>
          <w:tcPr>
            <w:tcW w:type="dxa" w:w="4320"/>
          </w:tcPr>
          <w:p>
            <w:r>
              <w:rPr>
                <w:sz w:val="17"/>
              </w:rPr>
            </w:r>
            <w:r>
              <w:rPr>
                <w:sz w:val="17"/>
              </w:rPr>
              <w:t>5 / 21 (2004–2024)</w:t>
            </w:r>
          </w:p>
        </w:tc>
      </w:tr>
      <w:tr>
        <w:tc>
          <w:tcPr>
            <w:tcW w:type="dxa" w:w="4320"/>
          </w:tcPr>
          <w:p>
            <w:r>
              <w:rPr>
                <w:sz w:val="17"/>
              </w:rPr>
            </w:r>
            <w:r>
              <w:rPr>
                <w:sz w:val="17"/>
              </w:rPr>
              <w:t>Screening notes</w:t>
            </w:r>
          </w:p>
        </w:tc>
        <w:tc>
          <w:tcPr>
            <w:tcW w:type="dxa" w:w="4320"/>
          </w:tcPr>
          <w:p>
            <w:r>
              <w:rPr>
                <w:sz w:val="17"/>
              </w:rPr>
            </w:r>
            <w:r>
              <w:rPr>
                <w:sz w:val="17"/>
              </w:rPr>
              <w:t>Order 34-99693 2024-03-07; not on AAER listing</w:t>
            </w:r>
          </w:p>
        </w:tc>
      </w:tr>
    </w:tbl>
    <w:p/>
    <w:p>
      <w:pPr>
        <w:jc w:val="left"/>
      </w:pPr>
      <w:r>
        <w:rPr>
          <w:b/>
        </w:rPr>
        <w:t>Matched firms (4)</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WOLVERINE WORLD WIDE INC /DE/</w:t>
            </w:r>
          </w:p>
        </w:tc>
        <w:tc>
          <w:tcPr>
            <w:tcW w:type="dxa" w:w="1080"/>
          </w:tcPr>
          <w:p>
            <w:r>
              <w:rPr>
                <w:sz w:val="17"/>
              </w:rPr>
            </w:r>
            <w:r>
              <w:rPr>
                <w:sz w:val="17"/>
              </w:rPr>
              <w:t>0000110471</w:t>
            </w:r>
          </w:p>
        </w:tc>
        <w:tc>
          <w:tcPr>
            <w:tcW w:type="dxa" w:w="1080"/>
          </w:tcPr>
          <w:p>
            <w:r>
              <w:rPr>
                <w:sz w:val="17"/>
              </w:rPr>
            </w:r>
            <w:r>
              <w:rPr>
                <w:sz w:val="17"/>
              </w:rPr>
              <w:t>3140</w:t>
            </w:r>
          </w:p>
        </w:tc>
        <w:tc>
          <w:tcPr>
            <w:tcW w:type="dxa" w:w="1080"/>
          </w:tcPr>
          <w:p>
            <w:r>
              <w:rPr>
                <w:sz w:val="17"/>
              </w:rPr>
            </w:r>
            <w:r>
              <w:rPr>
                <w:sz w:val="17"/>
              </w:rPr>
              <w:t>sic2</w:t>
            </w:r>
          </w:p>
        </w:tc>
        <w:tc>
          <w:tcPr>
            <w:tcW w:type="dxa" w:w="1080"/>
          </w:tcPr>
          <w:p>
            <w:r>
              <w:rPr>
                <w:sz w:val="17"/>
              </w:rPr>
            </w:r>
            <w:r>
              <w:rPr>
                <w:sz w:val="17"/>
              </w:rPr>
              <w:t>1.30</w:t>
            </w:r>
          </w:p>
        </w:tc>
        <w:tc>
          <w:tcPr>
            <w:tcW w:type="dxa" w:w="1080"/>
          </w:tcPr>
          <w:p>
            <w:r>
              <w:rPr>
                <w:sz w:val="17"/>
              </w:rPr>
            </w:r>
            <w:r>
              <w:rPr>
                <w:sz w:val="17"/>
              </w:rPr>
              <w:t>2023</w:t>
            </w:r>
          </w:p>
        </w:tc>
        <w:tc>
          <w:tcPr>
            <w:tcW w:type="dxa" w:w="1080"/>
          </w:tcPr>
          <w:p>
            <w:r>
              <w:rPr>
                <w:sz w:val="17"/>
              </w:rPr>
            </w:r>
            <w:r>
              <w:rPr>
                <w:sz w:val="17"/>
              </w:rPr>
              <w:t>$2.1 bn</w:t>
            </w:r>
          </w:p>
        </w:tc>
        <w:tc>
          <w:tcPr>
            <w:tcW w:type="dxa" w:w="1080"/>
          </w:tcPr>
          <w:p>
            <w:r>
              <w:rPr>
                <w:sz w:val="17"/>
              </w:rPr>
            </w:r>
            <w:r>
              <w:rPr>
                <w:sz w:val="17"/>
              </w:rPr>
              <w:t>5</w:t>
            </w:r>
          </w:p>
        </w:tc>
      </w:tr>
      <w:tr>
        <w:tc>
          <w:tcPr>
            <w:tcW w:type="dxa" w:w="1080"/>
          </w:tcPr>
          <w:p>
            <w:r>
              <w:rPr>
                <w:sz w:val="17"/>
              </w:rPr>
            </w:r>
            <w:r>
              <w:rPr>
                <w:sz w:val="17"/>
              </w:rPr>
              <w:t>CALERES INC</w:t>
            </w:r>
          </w:p>
        </w:tc>
        <w:tc>
          <w:tcPr>
            <w:tcW w:type="dxa" w:w="1080"/>
          </w:tcPr>
          <w:p>
            <w:r>
              <w:rPr>
                <w:sz w:val="17"/>
              </w:rPr>
            </w:r>
            <w:r>
              <w:rPr>
                <w:sz w:val="17"/>
              </w:rPr>
              <w:t>0000014707</w:t>
            </w:r>
          </w:p>
        </w:tc>
        <w:tc>
          <w:tcPr>
            <w:tcW w:type="dxa" w:w="1080"/>
          </w:tcPr>
          <w:p>
            <w:r>
              <w:rPr>
                <w:sz w:val="17"/>
              </w:rPr>
            </w:r>
            <w:r>
              <w:rPr>
                <w:sz w:val="17"/>
              </w:rPr>
              <w:t>3140</w:t>
            </w:r>
          </w:p>
        </w:tc>
        <w:tc>
          <w:tcPr>
            <w:tcW w:type="dxa" w:w="1080"/>
          </w:tcPr>
          <w:p>
            <w:r>
              <w:rPr>
                <w:sz w:val="17"/>
              </w:rPr>
            </w:r>
            <w:r>
              <w:rPr>
                <w:sz w:val="17"/>
              </w:rPr>
              <w:t>sic2</w:t>
            </w:r>
          </w:p>
        </w:tc>
        <w:tc>
          <w:tcPr>
            <w:tcW w:type="dxa" w:w="1080"/>
          </w:tcPr>
          <w:p>
            <w:r>
              <w:rPr>
                <w:sz w:val="17"/>
              </w:rPr>
            </w:r>
            <w:r>
              <w:rPr>
                <w:sz w:val="17"/>
              </w:rPr>
              <w:t>1.42</w:t>
            </w:r>
          </w:p>
        </w:tc>
        <w:tc>
          <w:tcPr>
            <w:tcW w:type="dxa" w:w="1080"/>
          </w:tcPr>
          <w:p>
            <w:r>
              <w:rPr>
                <w:sz w:val="17"/>
              </w:rPr>
            </w:r>
            <w:r>
              <w:rPr>
                <w:sz w:val="17"/>
              </w:rPr>
              <w:t>2023</w:t>
            </w:r>
          </w:p>
        </w:tc>
        <w:tc>
          <w:tcPr>
            <w:tcW w:type="dxa" w:w="1080"/>
          </w:tcPr>
          <w:p>
            <w:r>
              <w:rPr>
                <w:sz w:val="17"/>
              </w:rPr>
            </w:r>
            <w:r>
              <w:rPr>
                <w:sz w:val="17"/>
              </w:rPr>
              <w:t>$1.8 bn</w:t>
            </w:r>
          </w:p>
        </w:tc>
        <w:tc>
          <w:tcPr>
            <w:tcW w:type="dxa" w:w="1080"/>
          </w:tcPr>
          <w:p>
            <w:r>
              <w:rPr>
                <w:sz w:val="17"/>
              </w:rPr>
            </w:r>
            <w:r>
              <w:rPr>
                <w:sz w:val="17"/>
              </w:rPr>
              <w:t>5</w:t>
            </w:r>
          </w:p>
        </w:tc>
      </w:tr>
      <w:tr>
        <w:tc>
          <w:tcPr>
            <w:tcW w:type="dxa" w:w="1080"/>
          </w:tcPr>
          <w:p>
            <w:r>
              <w:rPr>
                <w:sz w:val="17"/>
              </w:rPr>
            </w:r>
            <w:r>
              <w:rPr>
                <w:sz w:val="17"/>
              </w:rPr>
              <w:t>STEVEN MADDEN, LTD.</w:t>
            </w:r>
          </w:p>
        </w:tc>
        <w:tc>
          <w:tcPr>
            <w:tcW w:type="dxa" w:w="1080"/>
          </w:tcPr>
          <w:p>
            <w:r>
              <w:rPr>
                <w:sz w:val="17"/>
              </w:rPr>
            </w:r>
            <w:r>
              <w:rPr>
                <w:sz w:val="17"/>
              </w:rPr>
              <w:t>0000913241</w:t>
            </w:r>
          </w:p>
        </w:tc>
        <w:tc>
          <w:tcPr>
            <w:tcW w:type="dxa" w:w="1080"/>
          </w:tcPr>
          <w:p>
            <w:r>
              <w:rPr>
                <w:sz w:val="17"/>
              </w:rPr>
            </w:r>
            <w:r>
              <w:rPr>
                <w:sz w:val="17"/>
              </w:rPr>
              <w:t>3140</w:t>
            </w:r>
          </w:p>
        </w:tc>
        <w:tc>
          <w:tcPr>
            <w:tcW w:type="dxa" w:w="1080"/>
          </w:tcPr>
          <w:p>
            <w:r>
              <w:rPr>
                <w:sz w:val="17"/>
              </w:rPr>
            </w:r>
            <w:r>
              <w:rPr>
                <w:sz w:val="17"/>
              </w:rPr>
              <w:t>sic2</w:t>
            </w:r>
          </w:p>
        </w:tc>
        <w:tc>
          <w:tcPr>
            <w:tcW w:type="dxa" w:w="1080"/>
          </w:tcPr>
          <w:p>
            <w:r>
              <w:rPr>
                <w:sz w:val="17"/>
              </w:rPr>
            </w:r>
            <w:r>
              <w:rPr>
                <w:sz w:val="17"/>
              </w:rPr>
              <w:t>1.72</w:t>
            </w:r>
          </w:p>
        </w:tc>
        <w:tc>
          <w:tcPr>
            <w:tcW w:type="dxa" w:w="1080"/>
          </w:tcPr>
          <w:p>
            <w:r>
              <w:rPr>
                <w:sz w:val="17"/>
              </w:rPr>
            </w:r>
            <w:r>
              <w:rPr>
                <w:sz w:val="17"/>
              </w:rPr>
              <w:t>2023</w:t>
            </w:r>
          </w:p>
        </w:tc>
        <w:tc>
          <w:tcPr>
            <w:tcW w:type="dxa" w:w="1080"/>
          </w:tcPr>
          <w:p>
            <w:r>
              <w:rPr>
                <w:sz w:val="17"/>
              </w:rPr>
            </w:r>
            <w:r>
              <w:rPr>
                <w:sz w:val="17"/>
              </w:rPr>
              <w:t>$1.3 bn</w:t>
            </w:r>
          </w:p>
        </w:tc>
        <w:tc>
          <w:tcPr>
            <w:tcW w:type="dxa" w:w="1080"/>
          </w:tcPr>
          <w:p>
            <w:r>
              <w:rPr>
                <w:sz w:val="17"/>
              </w:rPr>
            </w:r>
            <w:r>
              <w:rPr>
                <w:sz w:val="17"/>
              </w:rPr>
              <w:t>5</w:t>
            </w:r>
          </w:p>
        </w:tc>
      </w:tr>
      <w:tr>
        <w:tc>
          <w:tcPr>
            <w:tcW w:type="dxa" w:w="1080"/>
          </w:tcPr>
          <w:p>
            <w:r>
              <w:rPr>
                <w:sz w:val="17"/>
              </w:rPr>
            </w:r>
            <w:r>
              <w:rPr>
                <w:sz w:val="17"/>
              </w:rPr>
              <w:t>ROCKY BRANDS, INC.</w:t>
            </w:r>
          </w:p>
        </w:tc>
        <w:tc>
          <w:tcPr>
            <w:tcW w:type="dxa" w:w="1080"/>
          </w:tcPr>
          <w:p>
            <w:r>
              <w:rPr>
                <w:sz w:val="17"/>
              </w:rPr>
            </w:r>
            <w:r>
              <w:rPr>
                <w:sz w:val="17"/>
              </w:rPr>
              <w:t>0000895456</w:t>
            </w:r>
          </w:p>
        </w:tc>
        <w:tc>
          <w:tcPr>
            <w:tcW w:type="dxa" w:w="1080"/>
          </w:tcPr>
          <w:p>
            <w:r>
              <w:rPr>
                <w:sz w:val="17"/>
              </w:rPr>
            </w:r>
            <w:r>
              <w:rPr>
                <w:sz w:val="17"/>
              </w:rPr>
              <w:t>3140</w:t>
            </w:r>
          </w:p>
        </w:tc>
        <w:tc>
          <w:tcPr>
            <w:tcW w:type="dxa" w:w="1080"/>
          </w:tcPr>
          <w:p>
            <w:r>
              <w:rPr>
                <w:sz w:val="17"/>
              </w:rPr>
            </w:r>
            <w:r>
              <w:rPr>
                <w:sz w:val="17"/>
              </w:rPr>
              <w:t>sic2</w:t>
            </w:r>
          </w:p>
        </w:tc>
        <w:tc>
          <w:tcPr>
            <w:tcW w:type="dxa" w:w="1080"/>
          </w:tcPr>
          <w:p>
            <w:r>
              <w:rPr>
                <w:sz w:val="17"/>
              </w:rPr>
            </w:r>
            <w:r>
              <w:rPr>
                <w:sz w:val="17"/>
              </w:rPr>
              <w:t>2.76</w:t>
            </w:r>
          </w:p>
        </w:tc>
        <w:tc>
          <w:tcPr>
            <w:tcW w:type="dxa" w:w="1080"/>
          </w:tcPr>
          <w:p>
            <w:r>
              <w:rPr>
                <w:sz w:val="17"/>
              </w:rPr>
            </w:r>
            <w:r>
              <w:rPr>
                <w:sz w:val="17"/>
              </w:rPr>
              <w:t>2023</w:t>
            </w:r>
          </w:p>
        </w:tc>
        <w:tc>
          <w:tcPr>
            <w:tcW w:type="dxa" w:w="1080"/>
          </w:tcPr>
          <w:p>
            <w:r>
              <w:rPr>
                <w:sz w:val="17"/>
              </w:rPr>
            </w:r>
            <w:r>
              <w:rPr>
                <w:sz w:val="17"/>
              </w:rPr>
              <w:t>$479 m</w:t>
            </w:r>
          </w:p>
        </w:tc>
        <w:tc>
          <w:tcPr>
            <w:tcW w:type="dxa" w:w="1080"/>
          </w:tcPr>
          <w:p>
            <w:r>
              <w:rPr>
                <w:sz w:val="17"/>
              </w:rPr>
            </w:r>
            <w:r>
              <w:rPr>
                <w:sz w:val="17"/>
              </w:rPr>
              <w:t>5</w:t>
            </w:r>
          </w:p>
        </w:tc>
      </w:tr>
    </w:tbl>
    <w:p/>
    <w:p>
      <w:pPr>
        <w:pStyle w:val="Heading3"/>
      </w:pPr>
      <w:r>
        <w:t>31. The Greenbrier Companies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0000923120</w:t>
            </w:r>
          </w:p>
        </w:tc>
      </w:tr>
      <w:tr>
        <w:tc>
          <w:tcPr>
            <w:tcW w:type="dxa" w:w="4320"/>
          </w:tcPr>
          <w:p>
            <w:r>
              <w:rPr>
                <w:sz w:val="17"/>
              </w:rPr>
            </w:r>
            <w:r>
              <w:rPr>
                <w:sz w:val="17"/>
              </w:rPr>
              <w:t>EDGAR name</w:t>
            </w:r>
          </w:p>
        </w:tc>
        <w:tc>
          <w:tcPr>
            <w:tcW w:type="dxa" w:w="4320"/>
          </w:tcPr>
          <w:p>
            <w:r>
              <w:rPr>
                <w:sz w:val="17"/>
              </w:rPr>
            </w:r>
            <w:r>
              <w:rPr>
                <w:sz w:val="17"/>
              </w:rPr>
              <w:t>GREENBRIER COMPANIES INC</w:t>
            </w:r>
          </w:p>
        </w:tc>
      </w:tr>
      <w:tr>
        <w:tc>
          <w:tcPr>
            <w:tcW w:type="dxa" w:w="4320"/>
          </w:tcPr>
          <w:p>
            <w:r>
              <w:rPr>
                <w:sz w:val="17"/>
              </w:rPr>
            </w:r>
            <w:r>
              <w:rPr>
                <w:sz w:val="17"/>
              </w:rPr>
              <w:t>SIC</w:t>
            </w:r>
          </w:p>
        </w:tc>
        <w:tc>
          <w:tcPr>
            <w:tcW w:type="dxa" w:w="4320"/>
          </w:tcPr>
          <w:p>
            <w:r>
              <w:rPr>
                <w:sz w:val="17"/>
              </w:rPr>
            </w:r>
            <w:r>
              <w:rPr>
                <w:sz w:val="17"/>
              </w:rPr>
              <w:t>3743 — Railroad Equipment</w:t>
            </w:r>
          </w:p>
        </w:tc>
      </w:tr>
      <w:tr>
        <w:tc>
          <w:tcPr>
            <w:tcW w:type="dxa" w:w="4320"/>
          </w:tcPr>
          <w:p>
            <w:r>
              <w:rPr>
                <w:sz w:val="17"/>
              </w:rPr>
            </w:r>
            <w:r>
              <w:rPr>
                <w:sz w:val="17"/>
              </w:rPr>
              <w:t>State of incorporation / fiscal year end</w:t>
            </w:r>
          </w:p>
        </w:tc>
        <w:tc>
          <w:tcPr>
            <w:tcW w:type="dxa" w:w="4320"/>
          </w:tcPr>
          <w:p>
            <w:r>
              <w:rPr>
                <w:sz w:val="17"/>
              </w:rPr>
            </w:r>
            <w:r>
              <w:rPr>
                <w:sz w:val="17"/>
              </w:rPr>
              <w:t>OR / 0831</w:t>
            </w:r>
          </w:p>
        </w:tc>
      </w:tr>
      <w:tr>
        <w:tc>
          <w:tcPr>
            <w:tcW w:type="dxa" w:w="4320"/>
          </w:tcPr>
          <w:p>
            <w:r>
              <w:rPr>
                <w:sz w:val="17"/>
              </w:rPr>
            </w:r>
            <w:r>
              <w:rPr>
                <w:sz w:val="17"/>
              </w:rPr>
              <w:t>Stratum</w:t>
            </w:r>
          </w:p>
        </w:tc>
        <w:tc>
          <w:tcPr>
            <w:tcW w:type="dxa" w:w="4320"/>
          </w:tcPr>
          <w:p>
            <w:r>
              <w:rPr>
                <w:sz w:val="17"/>
              </w:rPr>
            </w:r>
            <w:r>
              <w:rPr>
                <w:sz w:val="17"/>
              </w:rPr>
              <w:t>Main sample — disclosure-only</w:t>
            </w:r>
          </w:p>
        </w:tc>
      </w:tr>
      <w:tr>
        <w:tc>
          <w:tcPr>
            <w:tcW w:type="dxa" w:w="4320"/>
          </w:tcPr>
          <w:p>
            <w:r>
              <w:rPr>
                <w:sz w:val="17"/>
              </w:rPr>
            </w:r>
            <w:r>
              <w:rPr>
                <w:sz w:val="17"/>
              </w:rPr>
              <w:t>Form of RPT fraud (D1 class)</w:t>
            </w:r>
          </w:p>
        </w:tc>
        <w:tc>
          <w:tcPr>
            <w:tcW w:type="dxa" w:w="4320"/>
          </w:tcPr>
          <w:p>
            <w:r>
              <w:rPr>
                <w:sz w:val="17"/>
              </w:rPr>
            </w:r>
            <w:r>
              <w:rPr>
                <w:sz w:val="17"/>
              </w:rPr>
              <w:t>disclosure_only</w:t>
            </w:r>
          </w:p>
        </w:tc>
      </w:tr>
      <w:tr>
        <w:tc>
          <w:tcPr>
            <w:tcW w:type="dxa" w:w="4320"/>
          </w:tcPr>
          <w:p>
            <w:r>
              <w:rPr>
                <w:sz w:val="17"/>
              </w:rPr>
            </w:r>
            <w:r>
              <w:rPr>
                <w:sz w:val="17"/>
              </w:rPr>
              <w:t>RPT element (from the enforcement documents)</w:t>
            </w:r>
          </w:p>
        </w:tc>
        <w:tc>
          <w:tcPr>
            <w:tcW w:type="dxa" w:w="4320"/>
          </w:tcPr>
          <w:p>
            <w:r>
              <w:rPr>
                <w:sz w:val="17"/>
              </w:rPr>
            </w:r>
            <w:r>
              <w:rPr>
                <w:sz w:val="17"/>
              </w:rPr>
              <w:t>CEO received ~$1.6m from company charter payments for his aircraft; perquisites</w:t>
            </w:r>
          </w:p>
        </w:tc>
      </w:tr>
      <w:tr>
        <w:tc>
          <w:tcPr>
            <w:tcW w:type="dxa" w:w="4320"/>
          </w:tcPr>
          <w:p>
            <w:r>
              <w:rPr>
                <w:sz w:val="17"/>
              </w:rPr>
            </w:r>
            <w:r>
              <w:rPr>
                <w:sz w:val="17"/>
              </w:rPr>
              <w:t>Misconduct years / enforcement year</w:t>
            </w:r>
          </w:p>
        </w:tc>
        <w:tc>
          <w:tcPr>
            <w:tcW w:type="dxa" w:w="4320"/>
          </w:tcPr>
          <w:p>
            <w:r>
              <w:rPr>
                <w:sz w:val="17"/>
              </w:rPr>
            </w:r>
            <w:r>
              <w:rPr>
                <w:sz w:val="17"/>
              </w:rPr>
              <w:t>2017-2021 / 2023</w:t>
            </w:r>
          </w:p>
        </w:tc>
      </w:tr>
      <w:tr>
        <w:tc>
          <w:tcPr>
            <w:tcW w:type="dxa" w:w="4320"/>
          </w:tcPr>
          <w:p>
            <w:r>
              <w:rPr>
                <w:sz w:val="17"/>
              </w:rPr>
            </w:r>
            <w:r>
              <w:rPr>
                <w:sz w:val="17"/>
              </w:rPr>
              <w:t>Enforcement references</w:t>
            </w:r>
          </w:p>
        </w:tc>
        <w:tc>
          <w:tcPr>
            <w:tcW w:type="dxa" w:w="4320"/>
          </w:tcPr>
          <w:p>
            <w:r>
              <w:rPr>
                <w:sz w:val="17"/>
              </w:rPr>
            </w:r>
            <w:r>
              <w:rPr>
                <w:sz w:val="17"/>
              </w:rPr>
              <w:t>Press release 2023-43</w:t>
            </w:r>
          </w:p>
        </w:tc>
      </w:tr>
      <w:tr>
        <w:tc>
          <w:tcPr>
            <w:tcW w:type="dxa" w:w="4320"/>
          </w:tcPr>
          <w:p>
            <w:r>
              <w:rPr>
                <w:sz w:val="17"/>
              </w:rPr>
            </w:r>
            <w:r>
              <w:rPr>
                <w:sz w:val="17"/>
              </w:rPr>
              <w:t>First public revelation (D2)</w:t>
            </w:r>
          </w:p>
        </w:tc>
        <w:tc>
          <w:tcPr>
            <w:tcW w:type="dxa" w:w="4320"/>
          </w:tcPr>
          <w:p>
            <w:r>
              <w:rPr>
                <w:sz w:val="17"/>
              </w:rPr>
            </w:r>
            <w:r>
              <w:rPr>
                <w:sz w:val="17"/>
              </w:rPr>
              <w:t>2023-03-02 — SEC settled order; no prior revelation</w:t>
            </w:r>
          </w:p>
        </w:tc>
      </w:tr>
      <w:tr>
        <w:tc>
          <w:tcPr>
            <w:tcW w:type="dxa" w:w="4320"/>
          </w:tcPr>
          <w:p>
            <w:r>
              <w:rPr>
                <w:sz w:val="17"/>
              </w:rPr>
            </w:r>
            <w:r>
              <w:rPr>
                <w:sz w:val="17"/>
              </w:rPr>
              <w:t>Revelation-date confidence</w:t>
            </w:r>
          </w:p>
        </w:tc>
        <w:tc>
          <w:tcPr>
            <w:tcW w:type="dxa" w:w="4320"/>
          </w:tcPr>
          <w:p>
            <w:r>
              <w:rPr>
                <w:sz w:val="17"/>
              </w:rPr>
            </w:r>
            <w:r>
              <w:rPr>
                <w:sz w:val="17"/>
              </w:rPr>
              <w:t>high — to verify: disclosure-only stratum</w:t>
            </w:r>
          </w:p>
        </w:tc>
      </w:tr>
      <w:tr>
        <w:tc>
          <w:tcPr>
            <w:tcW w:type="dxa" w:w="4320"/>
          </w:tcPr>
          <w:p>
            <w:r>
              <w:rPr>
                <w:sz w:val="17"/>
              </w:rPr>
            </w:r>
            <w:r>
              <w:rPr>
                <w:sz w:val="17"/>
              </w:rPr>
              <w:t>Assessment window (five fiscal years before revelation)</w:t>
            </w:r>
          </w:p>
        </w:tc>
        <w:tc>
          <w:tcPr>
            <w:tcW w:type="dxa" w:w="4320"/>
          </w:tcPr>
          <w:p>
            <w:r>
              <w:rPr>
                <w:sz w:val="17"/>
              </w:rPr>
            </w:r>
            <w:r>
              <w:rPr>
                <w:sz w:val="17"/>
              </w:rPr>
              <w:t>2018-2022</w:t>
            </w:r>
          </w:p>
        </w:tc>
      </w:tr>
      <w:tr>
        <w:tc>
          <w:tcPr>
            <w:tcW w:type="dxa" w:w="4320"/>
          </w:tcPr>
          <w:p>
            <w:r>
              <w:rPr>
                <w:sz w:val="17"/>
              </w:rPr>
            </w:r>
            <w:r>
              <w:rPr>
                <w:sz w:val="17"/>
              </w:rPr>
              <w:t>Annual reports in the window / on file FY2004–2024</w:t>
            </w:r>
          </w:p>
        </w:tc>
        <w:tc>
          <w:tcPr>
            <w:tcW w:type="dxa" w:w="4320"/>
          </w:tcPr>
          <w:p>
            <w:r>
              <w:rPr>
                <w:sz w:val="17"/>
              </w:rPr>
            </w:r>
            <w:r>
              <w:rPr>
                <w:sz w:val="17"/>
              </w:rPr>
              <w:t>5 / 21 (2004–2024)</w:t>
            </w:r>
          </w:p>
        </w:tc>
      </w:tr>
      <w:tr>
        <w:tc>
          <w:tcPr>
            <w:tcW w:type="dxa" w:w="4320"/>
          </w:tcPr>
          <w:p>
            <w:r>
              <w:rPr>
                <w:sz w:val="17"/>
              </w:rPr>
            </w:r>
            <w:r>
              <w:rPr>
                <w:sz w:val="17"/>
              </w:rPr>
              <w:t>Screening notes</w:t>
            </w:r>
          </w:p>
        </w:tc>
        <w:tc>
          <w:tcPr>
            <w:tcW w:type="dxa" w:w="4320"/>
          </w:tcPr>
          <w:p>
            <w:r>
              <w:rPr>
                <w:sz w:val="17"/>
              </w:rPr>
            </w:r>
            <w:r>
              <w:rPr>
                <w:sz w:val="17"/>
              </w:rPr>
              <w:t>Press release 2023-43</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OSHKOSH CORP</w:t>
            </w:r>
          </w:p>
        </w:tc>
        <w:tc>
          <w:tcPr>
            <w:tcW w:type="dxa" w:w="1080"/>
          </w:tcPr>
          <w:p>
            <w:r>
              <w:rPr>
                <w:sz w:val="17"/>
              </w:rPr>
            </w:r>
            <w:r>
              <w:rPr>
                <w:sz w:val="17"/>
              </w:rPr>
              <w:t>0000775158</w:t>
            </w:r>
          </w:p>
        </w:tc>
        <w:tc>
          <w:tcPr>
            <w:tcW w:type="dxa" w:w="1080"/>
          </w:tcPr>
          <w:p>
            <w:r>
              <w:rPr>
                <w:sz w:val="17"/>
              </w:rPr>
            </w:r>
            <w:r>
              <w:rPr>
                <w:sz w:val="17"/>
              </w:rPr>
              <w:t>3711</w:t>
            </w:r>
          </w:p>
        </w:tc>
        <w:tc>
          <w:tcPr>
            <w:tcW w:type="dxa" w:w="1080"/>
          </w:tcPr>
          <w:p>
            <w:r>
              <w:rPr>
                <w:sz w:val="17"/>
              </w:rPr>
            </w:r>
            <w:r>
              <w:rPr>
                <w:sz w:val="17"/>
              </w:rPr>
              <w:t>sic2</w:t>
            </w:r>
          </w:p>
        </w:tc>
        <w:tc>
          <w:tcPr>
            <w:tcW w:type="dxa" w:w="1080"/>
          </w:tcPr>
          <w:p>
            <w:r>
              <w:rPr>
                <w:sz w:val="17"/>
              </w:rPr>
            </w:r>
            <w:r>
              <w:rPr>
                <w:sz w:val="17"/>
              </w:rPr>
              <w:t>0.70</w:t>
            </w:r>
          </w:p>
        </w:tc>
        <w:tc>
          <w:tcPr>
            <w:tcW w:type="dxa" w:w="1080"/>
          </w:tcPr>
          <w:p>
            <w:r>
              <w:rPr>
                <w:sz w:val="17"/>
              </w:rPr>
            </w:r>
            <w:r>
              <w:rPr>
                <w:sz w:val="17"/>
              </w:rPr>
              <w:t>2022</w:t>
            </w:r>
          </w:p>
        </w:tc>
        <w:tc>
          <w:tcPr>
            <w:tcW w:type="dxa" w:w="1080"/>
          </w:tcPr>
          <w:p>
            <w:r>
              <w:rPr>
                <w:sz w:val="17"/>
              </w:rPr>
            </w:r>
            <w:r>
              <w:rPr>
                <w:sz w:val="17"/>
              </w:rPr>
              <w:t>$7.7 bn</w:t>
            </w:r>
          </w:p>
        </w:tc>
        <w:tc>
          <w:tcPr>
            <w:tcW w:type="dxa" w:w="1080"/>
          </w:tcPr>
          <w:p>
            <w:r>
              <w:rPr>
                <w:sz w:val="17"/>
              </w:rPr>
            </w:r>
            <w:r>
              <w:rPr>
                <w:sz w:val="17"/>
              </w:rPr>
              <w:t>5</w:t>
            </w:r>
          </w:p>
        </w:tc>
      </w:tr>
      <w:tr>
        <w:tc>
          <w:tcPr>
            <w:tcW w:type="dxa" w:w="1080"/>
          </w:tcPr>
          <w:p>
            <w:r>
              <w:rPr>
                <w:sz w:val="17"/>
              </w:rPr>
            </w:r>
            <w:r>
              <w:rPr>
                <w:sz w:val="17"/>
              </w:rPr>
              <w:t>TRINITY INDUSTRIES INC</w:t>
            </w:r>
          </w:p>
        </w:tc>
        <w:tc>
          <w:tcPr>
            <w:tcW w:type="dxa" w:w="1080"/>
          </w:tcPr>
          <w:p>
            <w:r>
              <w:rPr>
                <w:sz w:val="17"/>
              </w:rPr>
            </w:r>
            <w:r>
              <w:rPr>
                <w:sz w:val="17"/>
              </w:rPr>
              <w:t>0000099780</w:t>
            </w:r>
          </w:p>
        </w:tc>
        <w:tc>
          <w:tcPr>
            <w:tcW w:type="dxa" w:w="1080"/>
          </w:tcPr>
          <w:p>
            <w:r>
              <w:rPr>
                <w:sz w:val="17"/>
              </w:rPr>
            </w:r>
            <w:r>
              <w:rPr>
                <w:sz w:val="17"/>
              </w:rPr>
              <w:t>3743</w:t>
            </w:r>
          </w:p>
        </w:tc>
        <w:tc>
          <w:tcPr>
            <w:tcW w:type="dxa" w:w="1080"/>
          </w:tcPr>
          <w:p>
            <w:r>
              <w:rPr>
                <w:sz w:val="17"/>
              </w:rPr>
            </w:r>
            <w:r>
              <w:rPr>
                <w:sz w:val="17"/>
              </w:rPr>
              <w:t>sic2</w:t>
            </w:r>
          </w:p>
        </w:tc>
        <w:tc>
          <w:tcPr>
            <w:tcW w:type="dxa" w:w="1080"/>
          </w:tcPr>
          <w:p>
            <w:r>
              <w:rPr>
                <w:sz w:val="17"/>
              </w:rPr>
            </w:r>
            <w:r>
              <w:rPr>
                <w:sz w:val="17"/>
              </w:rPr>
              <w:t>0.83</w:t>
            </w:r>
          </w:p>
        </w:tc>
        <w:tc>
          <w:tcPr>
            <w:tcW w:type="dxa" w:w="1080"/>
          </w:tcPr>
          <w:p>
            <w:r>
              <w:rPr>
                <w:sz w:val="17"/>
              </w:rPr>
            </w:r>
            <w:r>
              <w:rPr>
                <w:sz w:val="17"/>
              </w:rPr>
              <w:t>2022</w:t>
            </w:r>
          </w:p>
        </w:tc>
        <w:tc>
          <w:tcPr>
            <w:tcW w:type="dxa" w:w="1080"/>
          </w:tcPr>
          <w:p>
            <w:r>
              <w:rPr>
                <w:sz w:val="17"/>
              </w:rPr>
            </w:r>
            <w:r>
              <w:rPr>
                <w:sz w:val="17"/>
              </w:rPr>
              <w:t>$8.7 bn</w:t>
            </w:r>
          </w:p>
        </w:tc>
        <w:tc>
          <w:tcPr>
            <w:tcW w:type="dxa" w:w="1080"/>
          </w:tcPr>
          <w:p>
            <w:r>
              <w:rPr>
                <w:sz w:val="17"/>
              </w:rPr>
            </w:r>
            <w:r>
              <w:rPr>
                <w:sz w:val="17"/>
              </w:rPr>
              <w:t>5</w:t>
            </w:r>
          </w:p>
        </w:tc>
      </w:tr>
      <w:tr>
        <w:tc>
          <w:tcPr>
            <w:tcW w:type="dxa" w:w="1080"/>
          </w:tcPr>
          <w:p>
            <w:r>
              <w:rPr>
                <w:sz w:val="17"/>
              </w:rPr>
            </w:r>
            <w:r>
              <w:rPr>
                <w:sz w:val="17"/>
              </w:rPr>
              <w:t>Fisker Inc./DE</w:t>
            </w:r>
          </w:p>
        </w:tc>
        <w:tc>
          <w:tcPr>
            <w:tcW w:type="dxa" w:w="1080"/>
          </w:tcPr>
          <w:p>
            <w:r>
              <w:rPr>
                <w:sz w:val="17"/>
              </w:rPr>
            </w:r>
            <w:r>
              <w:rPr>
                <w:sz w:val="17"/>
              </w:rPr>
              <w:t>0001720990</w:t>
            </w:r>
          </w:p>
        </w:tc>
        <w:tc>
          <w:tcPr>
            <w:tcW w:type="dxa" w:w="1080"/>
          </w:tcPr>
          <w:p>
            <w:r>
              <w:rPr>
                <w:sz w:val="17"/>
              </w:rPr>
            </w:r>
            <w:r>
              <w:rPr>
                <w:sz w:val="17"/>
              </w:rPr>
              <w:t>3711</w:t>
            </w:r>
          </w:p>
        </w:tc>
        <w:tc>
          <w:tcPr>
            <w:tcW w:type="dxa" w:w="1080"/>
          </w:tcPr>
          <w:p>
            <w:r>
              <w:rPr>
                <w:sz w:val="17"/>
              </w:rPr>
            </w:r>
            <w:r>
              <w:rPr>
                <w:sz w:val="17"/>
              </w:rPr>
              <w:t>sic2</w:t>
            </w:r>
          </w:p>
        </w:tc>
        <w:tc>
          <w:tcPr>
            <w:tcW w:type="dxa" w:w="1080"/>
          </w:tcPr>
          <w:p>
            <w:r>
              <w:rPr>
                <w:sz w:val="17"/>
              </w:rPr>
            </w:r>
            <w:r>
              <w:rPr>
                <w:sz w:val="17"/>
              </w:rPr>
              <w:t>0.92</w:t>
            </w:r>
          </w:p>
        </w:tc>
        <w:tc>
          <w:tcPr>
            <w:tcW w:type="dxa" w:w="1080"/>
          </w:tcPr>
          <w:p>
            <w:r>
              <w:rPr>
                <w:sz w:val="17"/>
              </w:rPr>
            </w:r>
            <w:r>
              <w:rPr>
                <w:sz w:val="17"/>
              </w:rPr>
              <w:t>2022</w:t>
            </w:r>
          </w:p>
        </w:tc>
        <w:tc>
          <w:tcPr>
            <w:tcW w:type="dxa" w:w="1080"/>
          </w:tcPr>
          <w:p>
            <w:r>
              <w:rPr>
                <w:sz w:val="17"/>
              </w:rPr>
            </w:r>
            <w:r>
              <w:rPr>
                <w:sz w:val="17"/>
              </w:rPr>
              <w:t>$1.5 bn</w:t>
            </w:r>
          </w:p>
        </w:tc>
        <w:tc>
          <w:tcPr>
            <w:tcW w:type="dxa" w:w="1080"/>
          </w:tcPr>
          <w:p>
            <w:r>
              <w:rPr>
                <w:sz w:val="17"/>
              </w:rPr>
            </w:r>
            <w:r>
              <w:rPr>
                <w:sz w:val="17"/>
              </w:rPr>
              <w:t>5</w:t>
            </w:r>
          </w:p>
        </w:tc>
      </w:tr>
      <w:tr>
        <w:tc>
          <w:tcPr>
            <w:tcW w:type="dxa" w:w="1080"/>
          </w:tcPr>
          <w:p>
            <w:r>
              <w:rPr>
                <w:sz w:val="17"/>
              </w:rPr>
            </w:r>
            <w:r>
              <w:rPr>
                <w:sz w:val="17"/>
              </w:rPr>
              <w:t>REV Group, Inc.</w:t>
            </w:r>
          </w:p>
        </w:tc>
        <w:tc>
          <w:tcPr>
            <w:tcW w:type="dxa" w:w="1080"/>
          </w:tcPr>
          <w:p>
            <w:r>
              <w:rPr>
                <w:sz w:val="17"/>
              </w:rPr>
            </w:r>
            <w:r>
              <w:rPr>
                <w:sz w:val="17"/>
              </w:rPr>
              <w:t>0001687221</w:t>
            </w:r>
          </w:p>
        </w:tc>
        <w:tc>
          <w:tcPr>
            <w:tcW w:type="dxa" w:w="1080"/>
          </w:tcPr>
          <w:p>
            <w:r>
              <w:rPr>
                <w:sz w:val="17"/>
              </w:rPr>
            </w:r>
            <w:r>
              <w:rPr>
                <w:sz w:val="17"/>
              </w:rPr>
              <w:t>3711</w:t>
            </w:r>
          </w:p>
        </w:tc>
        <w:tc>
          <w:tcPr>
            <w:tcW w:type="dxa" w:w="1080"/>
          </w:tcPr>
          <w:p>
            <w:r>
              <w:rPr>
                <w:sz w:val="17"/>
              </w:rPr>
            </w:r>
            <w:r>
              <w:rPr>
                <w:sz w:val="17"/>
              </w:rPr>
              <w:t>sic2</w:t>
            </w:r>
          </w:p>
        </w:tc>
        <w:tc>
          <w:tcPr>
            <w:tcW w:type="dxa" w:w="1080"/>
          </w:tcPr>
          <w:p>
            <w:r>
              <w:rPr>
                <w:sz w:val="17"/>
              </w:rPr>
            </w:r>
            <w:r>
              <w:rPr>
                <w:sz w:val="17"/>
              </w:rPr>
              <w:t>1.04</w:t>
            </w:r>
          </w:p>
        </w:tc>
        <w:tc>
          <w:tcPr>
            <w:tcW w:type="dxa" w:w="1080"/>
          </w:tcPr>
          <w:p>
            <w:r>
              <w:rPr>
                <w:sz w:val="17"/>
              </w:rPr>
            </w:r>
            <w:r>
              <w:rPr>
                <w:sz w:val="17"/>
              </w:rPr>
              <w:t>2022</w:t>
            </w:r>
          </w:p>
        </w:tc>
        <w:tc>
          <w:tcPr>
            <w:tcW w:type="dxa" w:w="1080"/>
          </w:tcPr>
          <w:p>
            <w:r>
              <w:rPr>
                <w:sz w:val="17"/>
              </w:rPr>
            </w:r>
            <w:r>
              <w:rPr>
                <w:sz w:val="17"/>
              </w:rPr>
              <w:t>$1.3 bn</w:t>
            </w:r>
          </w:p>
        </w:tc>
        <w:tc>
          <w:tcPr>
            <w:tcW w:type="dxa" w:w="1080"/>
          </w:tcPr>
          <w:p>
            <w:r>
              <w:rPr>
                <w:sz w:val="17"/>
              </w:rPr>
            </w:r>
            <w:r>
              <w:rPr>
                <w:sz w:val="17"/>
              </w:rPr>
              <w:t>5</w:t>
            </w:r>
          </w:p>
        </w:tc>
      </w:tr>
      <w:tr>
        <w:tc>
          <w:tcPr>
            <w:tcW w:type="dxa" w:w="1080"/>
          </w:tcPr>
          <w:p>
            <w:r>
              <w:rPr>
                <w:sz w:val="17"/>
              </w:rPr>
            </w:r>
            <w:r>
              <w:rPr>
                <w:sz w:val="17"/>
              </w:rPr>
              <w:t>Nikola Corp</w:t>
            </w:r>
          </w:p>
        </w:tc>
        <w:tc>
          <w:tcPr>
            <w:tcW w:type="dxa" w:w="1080"/>
          </w:tcPr>
          <w:p>
            <w:r>
              <w:rPr>
                <w:sz w:val="17"/>
              </w:rPr>
            </w:r>
            <w:r>
              <w:rPr>
                <w:sz w:val="17"/>
              </w:rPr>
              <w:t>0001731289</w:t>
            </w:r>
          </w:p>
        </w:tc>
        <w:tc>
          <w:tcPr>
            <w:tcW w:type="dxa" w:w="1080"/>
          </w:tcPr>
          <w:p>
            <w:r>
              <w:rPr>
                <w:sz w:val="17"/>
              </w:rPr>
            </w:r>
            <w:r>
              <w:rPr>
                <w:sz w:val="17"/>
              </w:rPr>
              <w:t>3711</w:t>
            </w:r>
          </w:p>
        </w:tc>
        <w:tc>
          <w:tcPr>
            <w:tcW w:type="dxa" w:w="1080"/>
          </w:tcPr>
          <w:p>
            <w:r>
              <w:rPr>
                <w:sz w:val="17"/>
              </w:rPr>
            </w:r>
            <w:r>
              <w:rPr>
                <w:sz w:val="17"/>
              </w:rPr>
              <w:t>sic2</w:t>
            </w:r>
          </w:p>
        </w:tc>
        <w:tc>
          <w:tcPr>
            <w:tcW w:type="dxa" w:w="1080"/>
          </w:tcPr>
          <w:p>
            <w:r>
              <w:rPr>
                <w:sz w:val="17"/>
              </w:rPr>
            </w:r>
            <w:r>
              <w:rPr>
                <w:sz w:val="17"/>
              </w:rPr>
              <w:t>1.13</w:t>
            </w:r>
          </w:p>
        </w:tc>
        <w:tc>
          <w:tcPr>
            <w:tcW w:type="dxa" w:w="1080"/>
          </w:tcPr>
          <w:p>
            <w:r>
              <w:rPr>
                <w:sz w:val="17"/>
              </w:rPr>
            </w:r>
            <w:r>
              <w:rPr>
                <w:sz w:val="17"/>
              </w:rPr>
              <w:t>2022</w:t>
            </w:r>
          </w:p>
        </w:tc>
        <w:tc>
          <w:tcPr>
            <w:tcW w:type="dxa" w:w="1080"/>
          </w:tcPr>
          <w:p>
            <w:r>
              <w:rPr>
                <w:sz w:val="17"/>
              </w:rPr>
            </w:r>
            <w:r>
              <w:rPr>
                <w:sz w:val="17"/>
              </w:rPr>
              <w:t>$1.2 bn</w:t>
            </w:r>
          </w:p>
        </w:tc>
        <w:tc>
          <w:tcPr>
            <w:tcW w:type="dxa" w:w="1080"/>
          </w:tcPr>
          <w:p>
            <w:r>
              <w:rPr>
                <w:sz w:val="17"/>
              </w:rPr>
            </w:r>
            <w:r>
              <w:rPr>
                <w:sz w:val="17"/>
              </w:rPr>
              <w:t>5</w:t>
            </w:r>
          </w:p>
        </w:tc>
      </w:tr>
    </w:tbl>
    <w:p/>
    <w:p>
      <w:pPr>
        <w:pStyle w:val="Heading2"/>
      </w:pPr>
      <w:r>
        <w:t>Part C — External validation cases (10)</w:t>
      </w:r>
    </w:p>
    <w:p>
      <w:pPr>
        <w:jc w:val="left"/>
      </w:pPr>
      <w:r>
        <w:t>Cases that fail the design's four-report rule but have three annual reports in the window. They and their matched firms were never used in fitting; the final model was applied to them once (AUC 0.73, matched-firm false-alarm rate 5.8 %).</w:t>
      </w:r>
    </w:p>
    <w:p>
      <w:pPr>
        <w:pStyle w:val="Heading3"/>
      </w:pPr>
      <w:r>
        <w:t>32. American Realty Capital Properties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0001507385</w:t>
            </w:r>
          </w:p>
        </w:tc>
      </w:tr>
      <w:tr>
        <w:tc>
          <w:tcPr>
            <w:tcW w:type="dxa" w:w="4320"/>
          </w:tcPr>
          <w:p>
            <w:r>
              <w:rPr>
                <w:sz w:val="17"/>
              </w:rPr>
            </w:r>
            <w:r>
              <w:rPr>
                <w:sz w:val="17"/>
              </w:rPr>
              <w:t>EDGAR name</w:t>
            </w:r>
          </w:p>
        </w:tc>
        <w:tc>
          <w:tcPr>
            <w:tcW w:type="dxa" w:w="4320"/>
          </w:tcPr>
          <w:p>
            <w:r>
              <w:rPr>
                <w:sz w:val="17"/>
              </w:rPr>
            </w:r>
            <w:r>
              <w:rPr>
                <w:sz w:val="17"/>
              </w:rPr>
              <w:t>VEREIT, Inc.</w:t>
            </w:r>
          </w:p>
        </w:tc>
      </w:tr>
      <w:tr>
        <w:tc>
          <w:tcPr>
            <w:tcW w:type="dxa" w:w="4320"/>
          </w:tcPr>
          <w:p>
            <w:r>
              <w:rPr>
                <w:sz w:val="17"/>
              </w:rPr>
            </w:r>
            <w:r>
              <w:rPr>
                <w:sz w:val="17"/>
              </w:rPr>
              <w:t>SIC</w:t>
            </w:r>
          </w:p>
        </w:tc>
        <w:tc>
          <w:tcPr>
            <w:tcW w:type="dxa" w:w="4320"/>
          </w:tcPr>
          <w:p>
            <w:r>
              <w:rPr>
                <w:sz w:val="17"/>
              </w:rPr>
            </w:r>
            <w:r>
              <w:rPr>
                <w:sz w:val="17"/>
              </w:rPr>
              <w:t>6798 — Real Estate Investment Trusts</w:t>
            </w:r>
          </w:p>
        </w:tc>
      </w:tr>
      <w:tr>
        <w:tc>
          <w:tcPr>
            <w:tcW w:type="dxa" w:w="4320"/>
          </w:tcPr>
          <w:p>
            <w:r>
              <w:rPr>
                <w:sz w:val="17"/>
              </w:rPr>
            </w:r>
            <w:r>
              <w:rPr>
                <w:sz w:val="17"/>
              </w:rPr>
              <w:t>State of incorporation / fiscal year end</w:t>
            </w:r>
          </w:p>
        </w:tc>
        <w:tc>
          <w:tcPr>
            <w:tcW w:type="dxa" w:w="4320"/>
          </w:tcPr>
          <w:p>
            <w:r>
              <w:rPr>
                <w:sz w:val="17"/>
              </w:rPr>
            </w:r>
            <w:r>
              <w:rPr>
                <w:sz w:val="17"/>
              </w:rPr>
              <w:t>— / 1231</w:t>
            </w:r>
          </w:p>
        </w:tc>
      </w:tr>
      <w:tr>
        <w:tc>
          <w:tcPr>
            <w:tcW w:type="dxa" w:w="4320"/>
          </w:tcPr>
          <w:p>
            <w:r>
              <w:rPr>
                <w:sz w:val="17"/>
              </w:rPr>
            </w:r>
            <w:r>
              <w:rPr>
                <w:sz w:val="17"/>
              </w:rPr>
              <w:t>Stratum</w:t>
            </w:r>
          </w:p>
        </w:tc>
        <w:tc>
          <w:tcPr>
            <w:tcW w:type="dxa" w:w="4320"/>
          </w:tcPr>
          <w:p>
            <w:r>
              <w:rPr>
                <w:sz w:val="17"/>
              </w:rPr>
            </w:r>
            <w:r>
              <w:rPr>
                <w:sz w:val="17"/>
              </w:rPr>
              <w:t>External validation (three-report rule)</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Related-party payments to manager's affiliates; AFFO misstatement</w:t>
            </w:r>
          </w:p>
        </w:tc>
      </w:tr>
      <w:tr>
        <w:tc>
          <w:tcPr>
            <w:tcW w:type="dxa" w:w="4320"/>
          </w:tcPr>
          <w:p>
            <w:r>
              <w:rPr>
                <w:sz w:val="17"/>
              </w:rPr>
            </w:r>
            <w:r>
              <w:rPr>
                <w:sz w:val="17"/>
              </w:rPr>
              <w:t>Misconduct years / enforcement year</w:t>
            </w:r>
          </w:p>
        </w:tc>
        <w:tc>
          <w:tcPr>
            <w:tcW w:type="dxa" w:w="4320"/>
          </w:tcPr>
          <w:p>
            <w:r>
              <w:rPr>
                <w:sz w:val="17"/>
              </w:rPr>
            </w:r>
            <w:r>
              <w:rPr>
                <w:sz w:val="17"/>
              </w:rPr>
              <w:t>2013-2014 / 2020</w:t>
            </w:r>
          </w:p>
        </w:tc>
      </w:tr>
      <w:tr>
        <w:tc>
          <w:tcPr>
            <w:tcW w:type="dxa" w:w="4320"/>
          </w:tcPr>
          <w:p>
            <w:r>
              <w:rPr>
                <w:sz w:val="17"/>
              </w:rPr>
            </w:r>
            <w:r>
              <w:rPr>
                <w:sz w:val="17"/>
              </w:rPr>
              <w:t>Enforcement references</w:t>
            </w:r>
          </w:p>
        </w:tc>
        <w:tc>
          <w:tcPr>
            <w:tcW w:type="dxa" w:w="4320"/>
          </w:tcPr>
          <w:p>
            <w:r>
              <w:rPr>
                <w:sz w:val="17"/>
              </w:rPr>
            </w:r>
            <w:r>
              <w:rPr>
                <w:sz w:val="17"/>
              </w:rPr>
              <w:t>~3 firm-years</w:t>
            </w:r>
          </w:p>
        </w:tc>
      </w:tr>
      <w:tr>
        <w:tc>
          <w:tcPr>
            <w:tcW w:type="dxa" w:w="4320"/>
          </w:tcPr>
          <w:p>
            <w:r>
              <w:rPr>
                <w:sz w:val="17"/>
              </w:rPr>
            </w:r>
            <w:r>
              <w:rPr>
                <w:sz w:val="17"/>
              </w:rPr>
              <w:t>First public revelation (D2)</w:t>
            </w:r>
          </w:p>
        </w:tc>
        <w:tc>
          <w:tcPr>
            <w:tcW w:type="dxa" w:w="4320"/>
          </w:tcPr>
          <w:p>
            <w:r>
              <w:rPr>
                <w:sz w:val="17"/>
              </w:rPr>
            </w:r>
            <w:r>
              <w:rPr>
                <w:sz w:val="17"/>
              </w:rPr>
              <w:t>2014-10-29 — phase_a_screen_v2</w:t>
            </w:r>
          </w:p>
        </w:tc>
      </w:tr>
      <w:tr>
        <w:tc>
          <w:tcPr>
            <w:tcW w:type="dxa" w:w="4320"/>
          </w:tcPr>
          <w:p>
            <w:r>
              <w:rPr>
                <w:sz w:val="17"/>
              </w:rPr>
            </w:r>
            <w:r>
              <w:rPr>
                <w:sz w:val="17"/>
              </w:rPr>
              <w:t>Revelation-date confidence</w:t>
            </w:r>
          </w:p>
        </w:tc>
        <w:tc>
          <w:tcPr>
            <w:tcW w:type="dxa" w:w="4320"/>
          </w:tcPr>
          <w:p>
            <w:r>
              <w:rPr>
                <w:sz w:val="17"/>
              </w:rPr>
            </w:r>
            <w:r>
              <w:rPr>
                <w:sz w:val="17"/>
              </w:rPr>
              <w:t>high</w:t>
            </w:r>
          </w:p>
        </w:tc>
      </w:tr>
      <w:tr>
        <w:tc>
          <w:tcPr>
            <w:tcW w:type="dxa" w:w="4320"/>
          </w:tcPr>
          <w:p>
            <w:r>
              <w:rPr>
                <w:sz w:val="17"/>
              </w:rPr>
            </w:r>
            <w:r>
              <w:rPr>
                <w:sz w:val="17"/>
              </w:rPr>
              <w:t>Assessment window (five fiscal years before revelation)</w:t>
            </w:r>
          </w:p>
        </w:tc>
        <w:tc>
          <w:tcPr>
            <w:tcW w:type="dxa" w:w="4320"/>
          </w:tcPr>
          <w:p>
            <w:r>
              <w:rPr>
                <w:sz w:val="17"/>
              </w:rPr>
            </w:r>
            <w:r>
              <w:rPr>
                <w:sz w:val="17"/>
              </w:rPr>
              <w:t>2009-2013</w:t>
            </w:r>
          </w:p>
        </w:tc>
      </w:tr>
      <w:tr>
        <w:tc>
          <w:tcPr>
            <w:tcW w:type="dxa" w:w="4320"/>
          </w:tcPr>
          <w:p>
            <w:r>
              <w:rPr>
                <w:sz w:val="17"/>
              </w:rPr>
            </w:r>
            <w:r>
              <w:rPr>
                <w:sz w:val="17"/>
              </w:rPr>
              <w:t>Annual reports in the window / on file FY2004–2024</w:t>
            </w:r>
          </w:p>
        </w:tc>
        <w:tc>
          <w:tcPr>
            <w:tcW w:type="dxa" w:w="4320"/>
          </w:tcPr>
          <w:p>
            <w:r>
              <w:rPr>
                <w:sz w:val="17"/>
              </w:rPr>
            </w:r>
            <w:r>
              <w:rPr>
                <w:sz w:val="17"/>
              </w:rPr>
              <w:t>3 / 10 (2011–2020)</w:t>
            </w:r>
          </w:p>
        </w:tc>
      </w:tr>
      <w:tr>
        <w:tc>
          <w:tcPr>
            <w:tcW w:type="dxa" w:w="4320"/>
          </w:tcPr>
          <w:p>
            <w:r>
              <w:rPr>
                <w:sz w:val="17"/>
              </w:rPr>
            </w:r>
            <w:r>
              <w:rPr>
                <w:sz w:val="17"/>
              </w:rPr>
              <w:t>Screening notes</w:t>
            </w:r>
          </w:p>
        </w:tc>
        <w:tc>
          <w:tcPr>
            <w:tcW w:type="dxa" w:w="4320"/>
          </w:tcPr>
          <w:p>
            <w:r>
              <w:rPr>
                <w:sz w:val="17"/>
              </w:rPr>
            </w:r>
            <w:r>
              <w:rPr>
                <w:sz w:val="17"/>
              </w:rPr>
              <w:t>~3 firm-years</w:t>
            </w:r>
          </w:p>
        </w:tc>
      </w:tr>
      <w:tr>
        <w:tc>
          <w:tcPr>
            <w:tcW w:type="dxa" w:w="4320"/>
          </w:tcPr>
          <w:p>
            <w:r>
              <w:rPr>
                <w:sz w:val="17"/>
              </w:rPr>
            </w:r>
            <w:r>
              <w:rPr>
                <w:sz w:val="17"/>
              </w:rPr>
              <w:t>External validation (never used in fitting)</w:t>
            </w:r>
          </w:p>
        </w:tc>
        <w:tc>
          <w:tcPr>
            <w:tcW w:type="dxa" w:w="4320"/>
          </w:tcPr>
          <w:p>
            <w:r>
              <w:rPr>
                <w:sz w:val="17"/>
              </w:rPr>
            </w:r>
            <w:r>
              <w:rPr>
                <w:sz w:val="17"/>
              </w:rPr>
              <w:t>max score 0.566; flagged years 0; matched-firm window rows 25</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DUKE REALTY CORP</w:t>
            </w:r>
          </w:p>
        </w:tc>
        <w:tc>
          <w:tcPr>
            <w:tcW w:type="dxa" w:w="1080"/>
          </w:tcPr>
          <w:p>
            <w:r>
              <w:rPr>
                <w:sz w:val="17"/>
              </w:rPr>
            </w:r>
            <w:r>
              <w:rPr>
                <w:sz w:val="17"/>
              </w:rPr>
              <w:t>0000783280</w:t>
            </w:r>
          </w:p>
        </w:tc>
        <w:tc>
          <w:tcPr>
            <w:tcW w:type="dxa" w:w="1080"/>
          </w:tcPr>
          <w:p>
            <w:r>
              <w:rPr>
                <w:sz w:val="17"/>
              </w:rPr>
            </w:r>
            <w:r>
              <w:rPr>
                <w:sz w:val="17"/>
              </w:rPr>
              <w:t>6798</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ALEXANDRIA REAL ESTATE EQUITIES, INC.</w:t>
            </w:r>
          </w:p>
        </w:tc>
        <w:tc>
          <w:tcPr>
            <w:tcW w:type="dxa" w:w="1080"/>
          </w:tcPr>
          <w:p>
            <w:r>
              <w:rPr>
                <w:sz w:val="17"/>
              </w:rPr>
            </w:r>
            <w:r>
              <w:rPr>
                <w:sz w:val="17"/>
              </w:rPr>
              <w:t>0001035443</w:t>
            </w:r>
          </w:p>
        </w:tc>
        <w:tc>
          <w:tcPr>
            <w:tcW w:type="dxa" w:w="1080"/>
          </w:tcPr>
          <w:p>
            <w:r>
              <w:rPr>
                <w:sz w:val="17"/>
              </w:rPr>
            </w:r>
            <w:r>
              <w:rPr>
                <w:sz w:val="17"/>
              </w:rPr>
              <w:t>6798</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EQUINIX INC</w:t>
            </w:r>
          </w:p>
        </w:tc>
        <w:tc>
          <w:tcPr>
            <w:tcW w:type="dxa" w:w="1080"/>
          </w:tcPr>
          <w:p>
            <w:r>
              <w:rPr>
                <w:sz w:val="17"/>
              </w:rPr>
            </w:r>
            <w:r>
              <w:rPr>
                <w:sz w:val="17"/>
              </w:rPr>
              <w:t>0001101239</w:t>
            </w:r>
          </w:p>
        </w:tc>
        <w:tc>
          <w:tcPr>
            <w:tcW w:type="dxa" w:w="1080"/>
          </w:tcPr>
          <w:p>
            <w:r>
              <w:rPr>
                <w:sz w:val="17"/>
              </w:rPr>
            </w:r>
            <w:r>
              <w:rPr>
                <w:sz w:val="17"/>
              </w:rPr>
              <w:t>6798</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ANWORTH MORTGAGE ASSET CORP</w:t>
            </w:r>
          </w:p>
        </w:tc>
        <w:tc>
          <w:tcPr>
            <w:tcW w:type="dxa" w:w="1080"/>
          </w:tcPr>
          <w:p>
            <w:r>
              <w:rPr>
                <w:sz w:val="17"/>
              </w:rPr>
            </w:r>
            <w:r>
              <w:rPr>
                <w:sz w:val="17"/>
              </w:rPr>
              <w:t>0001047884</w:t>
            </w:r>
          </w:p>
        </w:tc>
        <w:tc>
          <w:tcPr>
            <w:tcW w:type="dxa" w:w="1080"/>
          </w:tcPr>
          <w:p>
            <w:r>
              <w:rPr>
                <w:sz w:val="17"/>
              </w:rPr>
            </w:r>
            <w:r>
              <w:rPr>
                <w:sz w:val="17"/>
              </w:rPr>
              <w:t>6798</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CHIMERA INVESTMENT CORP</w:t>
            </w:r>
          </w:p>
        </w:tc>
        <w:tc>
          <w:tcPr>
            <w:tcW w:type="dxa" w:w="1080"/>
          </w:tcPr>
          <w:p>
            <w:r>
              <w:rPr>
                <w:sz w:val="17"/>
              </w:rPr>
            </w:r>
            <w:r>
              <w:rPr>
                <w:sz w:val="17"/>
              </w:rPr>
              <w:t>0001409493</w:t>
            </w:r>
          </w:p>
        </w:tc>
        <w:tc>
          <w:tcPr>
            <w:tcW w:type="dxa" w:w="1080"/>
          </w:tcPr>
          <w:p>
            <w:r>
              <w:rPr>
                <w:sz w:val="17"/>
              </w:rPr>
            </w:r>
            <w:r>
              <w:rPr>
                <w:sz w:val="17"/>
              </w:rPr>
              <w:t>6798</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bl>
    <w:p/>
    <w:p>
      <w:pPr>
        <w:pStyle w:val="Heading3"/>
      </w:pPr>
      <w:r>
        <w:t>33. Apple REIT Nine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0001418121</w:t>
            </w:r>
          </w:p>
        </w:tc>
      </w:tr>
      <w:tr>
        <w:tc>
          <w:tcPr>
            <w:tcW w:type="dxa" w:w="4320"/>
          </w:tcPr>
          <w:p>
            <w:r>
              <w:rPr>
                <w:sz w:val="17"/>
              </w:rPr>
            </w:r>
            <w:r>
              <w:rPr>
                <w:sz w:val="17"/>
              </w:rPr>
              <w:t>EDGAR name</w:t>
            </w:r>
          </w:p>
        </w:tc>
        <w:tc>
          <w:tcPr>
            <w:tcW w:type="dxa" w:w="4320"/>
          </w:tcPr>
          <w:p>
            <w:r>
              <w:rPr>
                <w:sz w:val="17"/>
              </w:rPr>
            </w:r>
            <w:r>
              <w:rPr>
                <w:sz w:val="17"/>
              </w:rPr>
              <w:t>Apple Hospitality REIT, Inc.</w:t>
            </w:r>
          </w:p>
        </w:tc>
      </w:tr>
      <w:tr>
        <w:tc>
          <w:tcPr>
            <w:tcW w:type="dxa" w:w="4320"/>
          </w:tcPr>
          <w:p>
            <w:r>
              <w:rPr>
                <w:sz w:val="17"/>
              </w:rPr>
            </w:r>
            <w:r>
              <w:rPr>
                <w:sz w:val="17"/>
              </w:rPr>
              <w:t>SIC</w:t>
            </w:r>
          </w:p>
        </w:tc>
        <w:tc>
          <w:tcPr>
            <w:tcW w:type="dxa" w:w="4320"/>
          </w:tcPr>
          <w:p>
            <w:r>
              <w:rPr>
                <w:sz w:val="17"/>
              </w:rPr>
            </w:r>
            <w:r>
              <w:rPr>
                <w:sz w:val="17"/>
              </w:rPr>
              <w:t>6798 — Real Estate Investment Trusts</w:t>
            </w:r>
          </w:p>
        </w:tc>
      </w:tr>
      <w:tr>
        <w:tc>
          <w:tcPr>
            <w:tcW w:type="dxa" w:w="4320"/>
          </w:tcPr>
          <w:p>
            <w:r>
              <w:rPr>
                <w:sz w:val="17"/>
              </w:rPr>
            </w:r>
            <w:r>
              <w:rPr>
                <w:sz w:val="17"/>
              </w:rPr>
              <w:t>State of incorporation / fiscal year end</w:t>
            </w:r>
          </w:p>
        </w:tc>
        <w:tc>
          <w:tcPr>
            <w:tcW w:type="dxa" w:w="4320"/>
          </w:tcPr>
          <w:p>
            <w:r>
              <w:rPr>
                <w:sz w:val="17"/>
              </w:rPr>
            </w:r>
            <w:r>
              <w:rPr>
                <w:sz w:val="17"/>
              </w:rPr>
              <w:t>VA / 1231</w:t>
            </w:r>
          </w:p>
        </w:tc>
      </w:tr>
      <w:tr>
        <w:tc>
          <w:tcPr>
            <w:tcW w:type="dxa" w:w="4320"/>
          </w:tcPr>
          <w:p>
            <w:r>
              <w:rPr>
                <w:sz w:val="17"/>
              </w:rPr>
            </w:r>
            <w:r>
              <w:rPr>
                <w:sz w:val="17"/>
              </w:rPr>
              <w:t>Stratum</w:t>
            </w:r>
          </w:p>
        </w:tc>
        <w:tc>
          <w:tcPr>
            <w:tcW w:type="dxa" w:w="4320"/>
          </w:tcPr>
          <w:p>
            <w:r>
              <w:rPr>
                <w:sz w:val="17"/>
              </w:rPr>
            </w:r>
            <w:r>
              <w:rPr>
                <w:sz w:val="17"/>
              </w:rPr>
              <w:t>External validation (three-report rule)</w:t>
            </w:r>
          </w:p>
        </w:tc>
      </w:tr>
      <w:tr>
        <w:tc>
          <w:tcPr>
            <w:tcW w:type="dxa" w:w="4320"/>
          </w:tcPr>
          <w:p>
            <w:r>
              <w:rPr>
                <w:sz w:val="17"/>
              </w:rPr>
            </w:r>
            <w:r>
              <w:rPr>
                <w:sz w:val="17"/>
              </w:rPr>
              <w:t>Form of RPT fraud (D1 class)</w:t>
            </w:r>
          </w:p>
        </w:tc>
        <w:tc>
          <w:tcPr>
            <w:tcW w:type="dxa" w:w="4320"/>
          </w:tcPr>
          <w:p>
            <w:r>
              <w:rPr>
                <w:sz w:val="17"/>
              </w:rPr>
            </w:r>
            <w:r>
              <w:rPr>
                <w:sz w:val="17"/>
              </w:rPr>
              <w:t>disclosure+misstatement</w:t>
            </w:r>
          </w:p>
        </w:tc>
      </w:tr>
      <w:tr>
        <w:tc>
          <w:tcPr>
            <w:tcW w:type="dxa" w:w="4320"/>
          </w:tcPr>
          <w:p>
            <w:r>
              <w:rPr>
                <w:sz w:val="17"/>
              </w:rPr>
            </w:r>
            <w:r>
              <w:rPr>
                <w:sz w:val="17"/>
              </w:rPr>
              <w:t>RPT element (from the enforcement documents)</w:t>
            </w:r>
          </w:p>
        </w:tc>
        <w:tc>
          <w:tcPr>
            <w:tcW w:type="dxa" w:w="4320"/>
          </w:tcPr>
          <w:p>
            <w:r>
              <w:rPr>
                <w:sz w:val="17"/>
              </w:rPr>
            </w:r>
            <w:r>
              <w:rPr>
                <w:sz w:val="17"/>
              </w:rPr>
              <w:t>Related-party fees and transactions with adviser</w:t>
            </w:r>
          </w:p>
        </w:tc>
      </w:tr>
      <w:tr>
        <w:tc>
          <w:tcPr>
            <w:tcW w:type="dxa" w:w="4320"/>
          </w:tcPr>
          <w:p>
            <w:r>
              <w:rPr>
                <w:sz w:val="17"/>
              </w:rPr>
            </w:r>
            <w:r>
              <w:rPr>
                <w:sz w:val="17"/>
              </w:rPr>
              <w:t>Misconduct years / enforcement year</w:t>
            </w:r>
          </w:p>
        </w:tc>
        <w:tc>
          <w:tcPr>
            <w:tcW w:type="dxa" w:w="4320"/>
          </w:tcPr>
          <w:p>
            <w:r>
              <w:rPr>
                <w:sz w:val="17"/>
              </w:rPr>
            </w:r>
            <w:r>
              <w:rPr>
                <w:sz w:val="17"/>
              </w:rPr>
              <w:t>2008-2012 / 2014</w:t>
            </w:r>
          </w:p>
        </w:tc>
      </w:tr>
      <w:tr>
        <w:tc>
          <w:tcPr>
            <w:tcW w:type="dxa" w:w="4320"/>
          </w:tcPr>
          <w:p>
            <w:r>
              <w:rPr>
                <w:sz w:val="17"/>
              </w:rPr>
            </w:r>
            <w:r>
              <w:rPr>
                <w:sz w:val="17"/>
              </w:rPr>
              <w:t>Enforcement references</w:t>
            </w:r>
          </w:p>
        </w:tc>
        <w:tc>
          <w:tcPr>
            <w:tcW w:type="dxa" w:w="4320"/>
          </w:tcPr>
          <w:p>
            <w:r>
              <w:rPr>
                <w:sz w:val="17"/>
              </w:rPr>
            </w:r>
            <w:r>
              <w:rPr>
                <w:sz w:val="17"/>
              </w:rPr>
              <w:t>AAER-3535 (2014-02-12) confirmed (Apple REIT Six-Nine joint order)</w:t>
            </w:r>
          </w:p>
        </w:tc>
      </w:tr>
      <w:tr>
        <w:tc>
          <w:tcPr>
            <w:tcW w:type="dxa" w:w="4320"/>
          </w:tcPr>
          <w:p>
            <w:r>
              <w:rPr>
                <w:sz w:val="17"/>
              </w:rPr>
            </w:r>
            <w:r>
              <w:rPr>
                <w:sz w:val="17"/>
              </w:rPr>
              <w:t>First public revelation (D2)</w:t>
            </w:r>
          </w:p>
        </w:tc>
        <w:tc>
          <w:tcPr>
            <w:tcW w:type="dxa" w:w="4320"/>
          </w:tcPr>
          <w:p>
            <w:r>
              <w:rPr>
                <w:sz w:val="17"/>
              </w:rPr>
            </w:r>
            <w:r>
              <w:rPr>
                <w:sz w:val="17"/>
              </w:rPr>
              <w:t>2011-05-27 — phase_a_screen_v2</w:t>
            </w:r>
          </w:p>
        </w:tc>
      </w:tr>
      <w:tr>
        <w:tc>
          <w:tcPr>
            <w:tcW w:type="dxa" w:w="4320"/>
          </w:tcPr>
          <w:p>
            <w:r>
              <w:rPr>
                <w:sz w:val="17"/>
              </w:rPr>
            </w:r>
            <w:r>
              <w:rPr>
                <w:sz w:val="17"/>
              </w:rPr>
              <w:t>Revelation-date confidence</w:t>
            </w:r>
          </w:p>
        </w:tc>
        <w:tc>
          <w:tcPr>
            <w:tcW w:type="dxa" w:w="4320"/>
          </w:tcPr>
          <w:p>
            <w:r>
              <w:rPr>
                <w:sz w:val="17"/>
              </w:rPr>
            </w:r>
            <w:r>
              <w:rPr>
                <w:sz w:val="17"/>
              </w:rPr>
              <w:t>medium — to verify: AAER-3535 2014-02-12</w:t>
            </w:r>
          </w:p>
        </w:tc>
      </w:tr>
      <w:tr>
        <w:tc>
          <w:tcPr>
            <w:tcW w:type="dxa" w:w="4320"/>
          </w:tcPr>
          <w:p>
            <w:r>
              <w:rPr>
                <w:sz w:val="17"/>
              </w:rPr>
            </w:r>
            <w:r>
              <w:rPr>
                <w:sz w:val="17"/>
              </w:rPr>
              <w:t>Assessment window (five fiscal years before revelation)</w:t>
            </w:r>
          </w:p>
        </w:tc>
        <w:tc>
          <w:tcPr>
            <w:tcW w:type="dxa" w:w="4320"/>
          </w:tcPr>
          <w:p>
            <w:r>
              <w:rPr>
                <w:sz w:val="17"/>
              </w:rPr>
            </w:r>
            <w:r>
              <w:rPr>
                <w:sz w:val="17"/>
              </w:rPr>
              <w:t>2006-2010</w:t>
            </w:r>
          </w:p>
        </w:tc>
      </w:tr>
      <w:tr>
        <w:tc>
          <w:tcPr>
            <w:tcW w:type="dxa" w:w="4320"/>
          </w:tcPr>
          <w:p>
            <w:r>
              <w:rPr>
                <w:sz w:val="17"/>
              </w:rPr>
            </w:r>
            <w:r>
              <w:rPr>
                <w:sz w:val="17"/>
              </w:rPr>
              <w:t>Annual reports in the window / on file FY2004–2024</w:t>
            </w:r>
          </w:p>
        </w:tc>
        <w:tc>
          <w:tcPr>
            <w:tcW w:type="dxa" w:w="4320"/>
          </w:tcPr>
          <w:p>
            <w:r>
              <w:rPr>
                <w:sz w:val="17"/>
              </w:rPr>
            </w:r>
            <w:r>
              <w:rPr>
                <w:sz w:val="17"/>
              </w:rPr>
              <w:t>3 / 17 (2008–2024)</w:t>
            </w:r>
          </w:p>
        </w:tc>
      </w:tr>
      <w:tr>
        <w:tc>
          <w:tcPr>
            <w:tcW w:type="dxa" w:w="4320"/>
          </w:tcPr>
          <w:p>
            <w:r>
              <w:rPr>
                <w:sz w:val="17"/>
              </w:rPr>
            </w:r>
            <w:r>
              <w:rPr>
                <w:sz w:val="17"/>
              </w:rPr>
              <w:t>Screening notes</w:t>
            </w:r>
          </w:p>
        </w:tc>
        <w:tc>
          <w:tcPr>
            <w:tcW w:type="dxa" w:w="4320"/>
          </w:tcPr>
          <w:p>
            <w:r>
              <w:rPr>
                <w:sz w:val="17"/>
              </w:rPr>
            </w:r>
            <w:r>
              <w:rPr>
                <w:sz w:val="17"/>
              </w:rPr>
              <w:t>AAER-3535 (2014-02-12) confirmed (Apple REIT Six-Nine joint order)</w:t>
            </w:r>
          </w:p>
        </w:tc>
      </w:tr>
      <w:tr>
        <w:tc>
          <w:tcPr>
            <w:tcW w:type="dxa" w:w="4320"/>
          </w:tcPr>
          <w:p>
            <w:r>
              <w:rPr>
                <w:sz w:val="17"/>
              </w:rPr>
            </w:r>
            <w:r>
              <w:rPr>
                <w:sz w:val="17"/>
              </w:rPr>
              <w:t>External validation (never used in fitting)</w:t>
            </w:r>
          </w:p>
        </w:tc>
        <w:tc>
          <w:tcPr>
            <w:tcW w:type="dxa" w:w="4320"/>
          </w:tcPr>
          <w:p>
            <w:r>
              <w:rPr>
                <w:sz w:val="17"/>
              </w:rPr>
            </w:r>
            <w:r>
              <w:rPr>
                <w:sz w:val="17"/>
              </w:rPr>
              <w:t>max score 0.513; flagged years 0; matched-firm window rows 24</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Public Storage</w:t>
            </w:r>
          </w:p>
        </w:tc>
        <w:tc>
          <w:tcPr>
            <w:tcW w:type="dxa" w:w="1080"/>
          </w:tcPr>
          <w:p>
            <w:r>
              <w:rPr>
                <w:sz w:val="17"/>
              </w:rPr>
            </w:r>
            <w:r>
              <w:rPr>
                <w:sz w:val="17"/>
              </w:rPr>
              <w:t>0001393311</w:t>
            </w:r>
          </w:p>
        </w:tc>
        <w:tc>
          <w:tcPr>
            <w:tcW w:type="dxa" w:w="1080"/>
          </w:tcPr>
          <w:p>
            <w:r>
              <w:rPr>
                <w:sz w:val="17"/>
              </w:rPr>
            </w:r>
            <w:r>
              <w:rPr>
                <w:sz w:val="17"/>
              </w:rPr>
              <w:t>6798</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4</w:t>
            </w:r>
          </w:p>
        </w:tc>
      </w:tr>
      <w:tr>
        <w:tc>
          <w:tcPr>
            <w:tcW w:type="dxa" w:w="1080"/>
          </w:tcPr>
          <w:p>
            <w:r>
              <w:rPr>
                <w:sz w:val="17"/>
              </w:rPr>
            </w:r>
            <w:r>
              <w:rPr>
                <w:sz w:val="17"/>
              </w:rPr>
              <w:t>KIMCO REALTY CORP</w:t>
            </w:r>
          </w:p>
        </w:tc>
        <w:tc>
          <w:tcPr>
            <w:tcW w:type="dxa" w:w="1080"/>
          </w:tcPr>
          <w:p>
            <w:r>
              <w:rPr>
                <w:sz w:val="17"/>
              </w:rPr>
            </w:r>
            <w:r>
              <w:rPr>
                <w:sz w:val="17"/>
              </w:rPr>
              <w:t>0000879101</w:t>
            </w:r>
          </w:p>
        </w:tc>
        <w:tc>
          <w:tcPr>
            <w:tcW w:type="dxa" w:w="1080"/>
          </w:tcPr>
          <w:p>
            <w:r>
              <w:rPr>
                <w:sz w:val="17"/>
              </w:rPr>
            </w:r>
            <w:r>
              <w:rPr>
                <w:sz w:val="17"/>
              </w:rPr>
              <w:t>6798</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AVALONBAY COMMUNITIES INC</w:t>
            </w:r>
          </w:p>
        </w:tc>
        <w:tc>
          <w:tcPr>
            <w:tcW w:type="dxa" w:w="1080"/>
          </w:tcPr>
          <w:p>
            <w:r>
              <w:rPr>
                <w:sz w:val="17"/>
              </w:rPr>
            </w:r>
            <w:r>
              <w:rPr>
                <w:sz w:val="17"/>
              </w:rPr>
              <w:t>0000915912</w:t>
            </w:r>
          </w:p>
        </w:tc>
        <w:tc>
          <w:tcPr>
            <w:tcW w:type="dxa" w:w="1080"/>
          </w:tcPr>
          <w:p>
            <w:r>
              <w:rPr>
                <w:sz w:val="17"/>
              </w:rPr>
            </w:r>
            <w:r>
              <w:rPr>
                <w:sz w:val="17"/>
              </w:rPr>
              <w:t>6798</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WEYERHAEUSER CO</w:t>
            </w:r>
          </w:p>
        </w:tc>
        <w:tc>
          <w:tcPr>
            <w:tcW w:type="dxa" w:w="1080"/>
          </w:tcPr>
          <w:p>
            <w:r>
              <w:rPr>
                <w:sz w:val="17"/>
              </w:rPr>
            </w:r>
            <w:r>
              <w:rPr>
                <w:sz w:val="17"/>
              </w:rPr>
              <w:t>0000106535</w:t>
            </w:r>
          </w:p>
        </w:tc>
        <w:tc>
          <w:tcPr>
            <w:tcW w:type="dxa" w:w="1080"/>
          </w:tcPr>
          <w:p>
            <w:r>
              <w:rPr>
                <w:sz w:val="17"/>
              </w:rPr>
            </w:r>
            <w:r>
              <w:rPr>
                <w:sz w:val="17"/>
              </w:rPr>
              <w:t>6798</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AMERICAN TOWER CORP /MA/</w:t>
            </w:r>
          </w:p>
        </w:tc>
        <w:tc>
          <w:tcPr>
            <w:tcW w:type="dxa" w:w="1080"/>
          </w:tcPr>
          <w:p>
            <w:r>
              <w:rPr>
                <w:sz w:val="17"/>
              </w:rPr>
            </w:r>
            <w:r>
              <w:rPr>
                <w:sz w:val="17"/>
              </w:rPr>
              <w:t>0001053507</w:t>
            </w:r>
          </w:p>
        </w:tc>
        <w:tc>
          <w:tcPr>
            <w:tcW w:type="dxa" w:w="1080"/>
          </w:tcPr>
          <w:p>
            <w:r>
              <w:rPr>
                <w:sz w:val="17"/>
              </w:rPr>
            </w:r>
            <w:r>
              <w:rPr>
                <w:sz w:val="17"/>
              </w:rPr>
              <w:t>6798</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bl>
    <w:p/>
    <w:p>
      <w:pPr>
        <w:pStyle w:val="Heading3"/>
      </w:pPr>
      <w:r>
        <w:t>34. China Natural Gas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0001120830</w:t>
            </w:r>
          </w:p>
        </w:tc>
      </w:tr>
      <w:tr>
        <w:tc>
          <w:tcPr>
            <w:tcW w:type="dxa" w:w="4320"/>
          </w:tcPr>
          <w:p>
            <w:r>
              <w:rPr>
                <w:sz w:val="17"/>
              </w:rPr>
            </w:r>
            <w:r>
              <w:rPr>
                <w:sz w:val="17"/>
              </w:rPr>
              <w:t>EDGAR name</w:t>
            </w:r>
          </w:p>
        </w:tc>
        <w:tc>
          <w:tcPr>
            <w:tcW w:type="dxa" w:w="4320"/>
          </w:tcPr>
          <w:p>
            <w:r>
              <w:rPr>
                <w:sz w:val="17"/>
              </w:rPr>
            </w:r>
            <w:r>
              <w:rPr>
                <w:sz w:val="17"/>
              </w:rPr>
              <w:t>China Natural Gas, Inc.</w:t>
            </w:r>
          </w:p>
        </w:tc>
      </w:tr>
      <w:tr>
        <w:tc>
          <w:tcPr>
            <w:tcW w:type="dxa" w:w="4320"/>
          </w:tcPr>
          <w:p>
            <w:r>
              <w:rPr>
                <w:sz w:val="17"/>
              </w:rPr>
            </w:r>
            <w:r>
              <w:rPr>
                <w:sz w:val="17"/>
              </w:rPr>
              <w:t>SIC</w:t>
            </w:r>
          </w:p>
        </w:tc>
        <w:tc>
          <w:tcPr>
            <w:tcW w:type="dxa" w:w="4320"/>
          </w:tcPr>
          <w:p>
            <w:r>
              <w:rPr>
                <w:sz w:val="17"/>
              </w:rPr>
            </w:r>
            <w:r>
              <w:rPr>
                <w:sz w:val="17"/>
              </w:rPr>
              <w:t>4923 — Natural Gas Transmisison &amp; Distribution</w:t>
            </w:r>
          </w:p>
        </w:tc>
      </w:tr>
      <w:tr>
        <w:tc>
          <w:tcPr>
            <w:tcW w:type="dxa" w:w="4320"/>
          </w:tcPr>
          <w:p>
            <w:r>
              <w:rPr>
                <w:sz w:val="17"/>
              </w:rPr>
            </w:r>
            <w:r>
              <w:rPr>
                <w:sz w:val="17"/>
              </w:rPr>
              <w:t>State of incorporation / fiscal year end</w:t>
            </w:r>
          </w:p>
        </w:tc>
        <w:tc>
          <w:tcPr>
            <w:tcW w:type="dxa" w:w="4320"/>
          </w:tcPr>
          <w:p>
            <w:r>
              <w:rPr>
                <w:sz w:val="17"/>
              </w:rPr>
            </w:r>
            <w:r>
              <w:rPr>
                <w:sz w:val="17"/>
              </w:rPr>
              <w:t>DE / 1231</w:t>
            </w:r>
          </w:p>
        </w:tc>
      </w:tr>
      <w:tr>
        <w:tc>
          <w:tcPr>
            <w:tcW w:type="dxa" w:w="4320"/>
          </w:tcPr>
          <w:p>
            <w:r>
              <w:rPr>
                <w:sz w:val="17"/>
              </w:rPr>
            </w:r>
            <w:r>
              <w:rPr>
                <w:sz w:val="17"/>
              </w:rPr>
              <w:t>Stratum</w:t>
            </w:r>
          </w:p>
        </w:tc>
        <w:tc>
          <w:tcPr>
            <w:tcW w:type="dxa" w:w="4320"/>
          </w:tcPr>
          <w:p>
            <w:r>
              <w:rPr>
                <w:sz w:val="17"/>
              </w:rPr>
            </w:r>
            <w:r>
              <w:rPr>
                <w:sz w:val="17"/>
              </w:rPr>
              <w:t>External validation (three-report rule)</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Undisclosed related-party loan</w:t>
            </w:r>
          </w:p>
        </w:tc>
      </w:tr>
      <w:tr>
        <w:tc>
          <w:tcPr>
            <w:tcW w:type="dxa" w:w="4320"/>
          </w:tcPr>
          <w:p>
            <w:r>
              <w:rPr>
                <w:sz w:val="17"/>
              </w:rPr>
            </w:r>
            <w:r>
              <w:rPr>
                <w:sz w:val="17"/>
              </w:rPr>
              <w:t>Misconduct years / enforcement year</w:t>
            </w:r>
          </w:p>
        </w:tc>
        <w:tc>
          <w:tcPr>
            <w:tcW w:type="dxa" w:w="4320"/>
          </w:tcPr>
          <w:p>
            <w:r>
              <w:rPr>
                <w:sz w:val="17"/>
              </w:rPr>
            </w:r>
            <w:r>
              <w:rPr>
                <w:sz w:val="17"/>
              </w:rPr>
              <w:t>2008;2010 / 2012</w:t>
            </w:r>
          </w:p>
        </w:tc>
      </w:tr>
      <w:tr>
        <w:tc>
          <w:tcPr>
            <w:tcW w:type="dxa" w:w="4320"/>
          </w:tcPr>
          <w:p>
            <w:r>
              <w:rPr>
                <w:sz w:val="17"/>
              </w:rPr>
            </w:r>
            <w:r>
              <w:rPr>
                <w:sz w:val="17"/>
              </w:rPr>
              <w:t>Enforcement references</w:t>
            </w:r>
          </w:p>
        </w:tc>
        <w:tc>
          <w:tcPr>
            <w:tcW w:type="dxa" w:w="4320"/>
          </w:tcPr>
          <w:p>
            <w:r>
              <w:rPr>
                <w:sz w:val="17"/>
              </w:rPr>
            </w:r>
            <w:r>
              <w:rPr>
                <w:sz w:val="17"/>
              </w:rPr>
              <w:t>Reverse merger; ICFR missing first years</w:t>
            </w:r>
          </w:p>
        </w:tc>
      </w:tr>
      <w:tr>
        <w:tc>
          <w:tcPr>
            <w:tcW w:type="dxa" w:w="4320"/>
          </w:tcPr>
          <w:p>
            <w:r>
              <w:rPr>
                <w:sz w:val="17"/>
              </w:rPr>
            </w:r>
            <w:r>
              <w:rPr>
                <w:sz w:val="17"/>
              </w:rPr>
              <w:t>First public revelation (D2)</w:t>
            </w:r>
          </w:p>
        </w:tc>
        <w:tc>
          <w:tcPr>
            <w:tcW w:type="dxa" w:w="4320"/>
          </w:tcPr>
          <w:p>
            <w:r>
              <w:rPr>
                <w:sz w:val="17"/>
              </w:rPr>
            </w:r>
            <w:r>
              <w:rPr>
                <w:sz w:val="17"/>
              </w:rPr>
              <w:t>2010-08-20 — phase_a_screen_v2</w:t>
            </w:r>
          </w:p>
        </w:tc>
      </w:tr>
      <w:tr>
        <w:tc>
          <w:tcPr>
            <w:tcW w:type="dxa" w:w="4320"/>
          </w:tcPr>
          <w:p>
            <w:r>
              <w:rPr>
                <w:sz w:val="17"/>
              </w:rPr>
            </w:r>
            <w:r>
              <w:rPr>
                <w:sz w:val="17"/>
              </w:rPr>
              <w:t>Revelation-date confidence</w:t>
            </w:r>
          </w:p>
        </w:tc>
        <w:tc>
          <w:tcPr>
            <w:tcW w:type="dxa" w:w="4320"/>
          </w:tcPr>
          <w:p>
            <w:r>
              <w:rPr>
                <w:sz w:val="17"/>
              </w:rPr>
            </w:r>
            <w:r>
              <w:rPr>
                <w:sz w:val="17"/>
              </w:rPr>
              <w:t>medium — to verify: verify which filing first disclosed the loan</w:t>
            </w:r>
          </w:p>
        </w:tc>
      </w:tr>
      <w:tr>
        <w:tc>
          <w:tcPr>
            <w:tcW w:type="dxa" w:w="4320"/>
          </w:tcPr>
          <w:p>
            <w:r>
              <w:rPr>
                <w:sz w:val="17"/>
              </w:rPr>
            </w:r>
            <w:r>
              <w:rPr>
                <w:sz w:val="17"/>
              </w:rPr>
              <w:t>Assessment window (five fiscal years before revelation)</w:t>
            </w:r>
          </w:p>
        </w:tc>
        <w:tc>
          <w:tcPr>
            <w:tcW w:type="dxa" w:w="4320"/>
          </w:tcPr>
          <w:p>
            <w:r>
              <w:rPr>
                <w:sz w:val="17"/>
              </w:rPr>
            </w:r>
            <w:r>
              <w:rPr>
                <w:sz w:val="17"/>
              </w:rPr>
              <w:t>2005-2009</w:t>
            </w:r>
          </w:p>
        </w:tc>
      </w:tr>
      <w:tr>
        <w:tc>
          <w:tcPr>
            <w:tcW w:type="dxa" w:w="4320"/>
          </w:tcPr>
          <w:p>
            <w:r>
              <w:rPr>
                <w:sz w:val="17"/>
              </w:rPr>
            </w:r>
            <w:r>
              <w:rPr>
                <w:sz w:val="17"/>
              </w:rPr>
              <w:t>Annual reports in the window / on file FY2004–2024</w:t>
            </w:r>
          </w:p>
        </w:tc>
        <w:tc>
          <w:tcPr>
            <w:tcW w:type="dxa" w:w="4320"/>
          </w:tcPr>
          <w:p>
            <w:r>
              <w:rPr>
                <w:sz w:val="17"/>
              </w:rPr>
            </w:r>
            <w:r>
              <w:rPr>
                <w:sz w:val="17"/>
              </w:rPr>
              <w:t>3 / 6 (2007–2012)</w:t>
            </w:r>
          </w:p>
        </w:tc>
      </w:tr>
      <w:tr>
        <w:tc>
          <w:tcPr>
            <w:tcW w:type="dxa" w:w="4320"/>
          </w:tcPr>
          <w:p>
            <w:r>
              <w:rPr>
                <w:sz w:val="17"/>
              </w:rPr>
            </w:r>
            <w:r>
              <w:rPr>
                <w:sz w:val="17"/>
              </w:rPr>
              <w:t>Screening notes</w:t>
            </w:r>
          </w:p>
        </w:tc>
        <w:tc>
          <w:tcPr>
            <w:tcW w:type="dxa" w:w="4320"/>
          </w:tcPr>
          <w:p>
            <w:r>
              <w:rPr>
                <w:sz w:val="17"/>
              </w:rPr>
            </w:r>
            <w:r>
              <w:rPr>
                <w:sz w:val="17"/>
              </w:rPr>
              <w:t>Reverse merger; ICFR missing first years</w:t>
            </w:r>
          </w:p>
        </w:tc>
      </w:tr>
      <w:tr>
        <w:tc>
          <w:tcPr>
            <w:tcW w:type="dxa" w:w="4320"/>
          </w:tcPr>
          <w:p>
            <w:r>
              <w:rPr>
                <w:sz w:val="17"/>
              </w:rPr>
            </w:r>
            <w:r>
              <w:rPr>
                <w:sz w:val="17"/>
              </w:rPr>
              <w:t>External validation (never used in fitting)</w:t>
            </w:r>
          </w:p>
        </w:tc>
        <w:tc>
          <w:tcPr>
            <w:tcW w:type="dxa" w:w="4320"/>
          </w:tcPr>
          <w:p>
            <w:r>
              <w:rPr>
                <w:sz w:val="17"/>
              </w:rPr>
            </w:r>
            <w:r>
              <w:rPr>
                <w:sz w:val="17"/>
              </w:rPr>
              <w:t>max score 0.643; flagged years 0; matched-firm window rows 5</w:t>
            </w:r>
          </w:p>
        </w:tc>
      </w:tr>
    </w:tbl>
    <w:p/>
    <w:p>
      <w:pPr>
        <w:jc w:val="left"/>
      </w:pPr>
      <w:r>
        <w:rPr>
          <w:b/>
        </w:rPr>
        <w:t>Matched firms (1)</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CONSTELLATION ENERGY GROUP INC</w:t>
            </w:r>
          </w:p>
        </w:tc>
        <w:tc>
          <w:tcPr>
            <w:tcW w:type="dxa" w:w="1080"/>
          </w:tcPr>
          <w:p>
            <w:r>
              <w:rPr>
                <w:sz w:val="17"/>
              </w:rPr>
            </w:r>
            <w:r>
              <w:rPr>
                <w:sz w:val="17"/>
              </w:rPr>
              <w:t>0001004440</w:t>
            </w:r>
          </w:p>
        </w:tc>
        <w:tc>
          <w:tcPr>
            <w:tcW w:type="dxa" w:w="1080"/>
          </w:tcPr>
          <w:p>
            <w:r>
              <w:rPr>
                <w:sz w:val="17"/>
              </w:rPr>
            </w:r>
            <w:r>
              <w:rPr>
                <w:sz w:val="17"/>
              </w:rPr>
              <w:t>4911</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bl>
    <w:p/>
    <w:p>
      <w:pPr>
        <w:pStyle w:val="Heading3"/>
      </w:pPr>
      <w:r>
        <w:t>35. China North East Petroleum</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0000787251</w:t>
            </w:r>
          </w:p>
        </w:tc>
      </w:tr>
      <w:tr>
        <w:tc>
          <w:tcPr>
            <w:tcW w:type="dxa" w:w="4320"/>
          </w:tcPr>
          <w:p>
            <w:r>
              <w:rPr>
                <w:sz w:val="17"/>
              </w:rPr>
            </w:r>
            <w:r>
              <w:rPr>
                <w:sz w:val="17"/>
              </w:rPr>
              <w:t>EDGAR name</w:t>
            </w:r>
          </w:p>
        </w:tc>
        <w:tc>
          <w:tcPr>
            <w:tcW w:type="dxa" w:w="4320"/>
          </w:tcPr>
          <w:p>
            <w:r>
              <w:rPr>
                <w:sz w:val="17"/>
              </w:rPr>
            </w:r>
            <w:r>
              <w:rPr>
                <w:sz w:val="17"/>
              </w:rPr>
              <w:t>CHINA NORTH EAST PETROLEUM HOLDINGS LTD</w:t>
            </w:r>
          </w:p>
        </w:tc>
      </w:tr>
      <w:tr>
        <w:tc>
          <w:tcPr>
            <w:tcW w:type="dxa" w:w="4320"/>
          </w:tcPr>
          <w:p>
            <w:r>
              <w:rPr>
                <w:sz w:val="17"/>
              </w:rPr>
            </w:r>
            <w:r>
              <w:rPr>
                <w:sz w:val="17"/>
              </w:rPr>
              <w:t>SIC</w:t>
            </w:r>
          </w:p>
        </w:tc>
        <w:tc>
          <w:tcPr>
            <w:tcW w:type="dxa" w:w="4320"/>
          </w:tcPr>
          <w:p>
            <w:r>
              <w:rPr>
                <w:sz w:val="17"/>
              </w:rPr>
            </w:r>
            <w:r>
              <w:rPr>
                <w:sz w:val="17"/>
              </w:rPr>
              <w:t>1311 — Crude Petroleum &amp; Natural Gas</w:t>
            </w:r>
          </w:p>
        </w:tc>
      </w:tr>
      <w:tr>
        <w:tc>
          <w:tcPr>
            <w:tcW w:type="dxa" w:w="4320"/>
          </w:tcPr>
          <w:p>
            <w:r>
              <w:rPr>
                <w:sz w:val="17"/>
              </w:rPr>
            </w:r>
            <w:r>
              <w:rPr>
                <w:sz w:val="17"/>
              </w:rPr>
              <w:t>State of incorporation / fiscal year end</w:t>
            </w:r>
          </w:p>
        </w:tc>
        <w:tc>
          <w:tcPr>
            <w:tcW w:type="dxa" w:w="4320"/>
          </w:tcPr>
          <w:p>
            <w:r>
              <w:rPr>
                <w:sz w:val="17"/>
              </w:rPr>
            </w:r>
            <w:r>
              <w:rPr>
                <w:sz w:val="17"/>
              </w:rPr>
              <w:t>NV / 1231</w:t>
            </w:r>
          </w:p>
        </w:tc>
      </w:tr>
      <w:tr>
        <w:tc>
          <w:tcPr>
            <w:tcW w:type="dxa" w:w="4320"/>
          </w:tcPr>
          <w:p>
            <w:r>
              <w:rPr>
                <w:sz w:val="17"/>
              </w:rPr>
            </w:r>
            <w:r>
              <w:rPr>
                <w:sz w:val="17"/>
              </w:rPr>
              <w:t>Stratum</w:t>
            </w:r>
          </w:p>
        </w:tc>
        <w:tc>
          <w:tcPr>
            <w:tcW w:type="dxa" w:w="4320"/>
          </w:tcPr>
          <w:p>
            <w:r>
              <w:rPr>
                <w:sz w:val="17"/>
              </w:rPr>
            </w:r>
            <w:r>
              <w:rPr>
                <w:sz w:val="17"/>
              </w:rPr>
              <w:t>External validation (three-report rule)</w:t>
            </w:r>
          </w:p>
        </w:tc>
      </w:tr>
      <w:tr>
        <w:tc>
          <w:tcPr>
            <w:tcW w:type="dxa" w:w="4320"/>
          </w:tcPr>
          <w:p>
            <w:r>
              <w:rPr>
                <w:sz w:val="17"/>
              </w:rPr>
            </w:r>
            <w:r>
              <w:rPr>
                <w:sz w:val="17"/>
              </w:rPr>
              <w:t>Form of RPT fraud (D1 class)</w:t>
            </w:r>
          </w:p>
        </w:tc>
        <w:tc>
          <w:tcPr>
            <w:tcW w:type="dxa" w:w="4320"/>
          </w:tcPr>
          <w:p>
            <w:r>
              <w:rPr>
                <w:sz w:val="17"/>
              </w:rPr>
            </w:r>
            <w:r>
              <w:rPr>
                <w:sz w:val="17"/>
              </w:rPr>
              <w:t>misappropriation</w:t>
            </w:r>
          </w:p>
        </w:tc>
      </w:tr>
      <w:tr>
        <w:tc>
          <w:tcPr>
            <w:tcW w:type="dxa" w:w="4320"/>
          </w:tcPr>
          <w:p>
            <w:r>
              <w:rPr>
                <w:sz w:val="17"/>
              </w:rPr>
            </w:r>
            <w:r>
              <w:rPr>
                <w:sz w:val="17"/>
              </w:rPr>
              <w:t>RPT element (from the enforcement documents)</w:t>
            </w:r>
          </w:p>
        </w:tc>
        <w:tc>
          <w:tcPr>
            <w:tcW w:type="dxa" w:w="4320"/>
          </w:tcPr>
          <w:p>
            <w:r>
              <w:rPr>
                <w:sz w:val="17"/>
              </w:rPr>
            </w:r>
            <w:r>
              <w:rPr>
                <w:sz w:val="17"/>
              </w:rPr>
              <w:t>Transfers to CEO and family; related-party loans</w:t>
            </w:r>
          </w:p>
        </w:tc>
      </w:tr>
      <w:tr>
        <w:tc>
          <w:tcPr>
            <w:tcW w:type="dxa" w:w="4320"/>
          </w:tcPr>
          <w:p>
            <w:r>
              <w:rPr>
                <w:sz w:val="17"/>
              </w:rPr>
            </w:r>
            <w:r>
              <w:rPr>
                <w:sz w:val="17"/>
              </w:rPr>
              <w:t>Misconduct years / enforcement year</w:t>
            </w:r>
          </w:p>
        </w:tc>
        <w:tc>
          <w:tcPr>
            <w:tcW w:type="dxa" w:w="4320"/>
          </w:tcPr>
          <w:p>
            <w:r>
              <w:rPr>
                <w:sz w:val="17"/>
              </w:rPr>
            </w:r>
            <w:r>
              <w:rPr>
                <w:sz w:val="17"/>
              </w:rPr>
              <w:t>2009 / 2012</w:t>
            </w:r>
          </w:p>
        </w:tc>
      </w:tr>
      <w:tr>
        <w:tc>
          <w:tcPr>
            <w:tcW w:type="dxa" w:w="4320"/>
          </w:tcPr>
          <w:p>
            <w:r>
              <w:rPr>
                <w:sz w:val="17"/>
              </w:rPr>
            </w:r>
            <w:r>
              <w:rPr>
                <w:sz w:val="17"/>
              </w:rPr>
              <w:t>Enforcement references</w:t>
            </w:r>
          </w:p>
        </w:tc>
        <w:tc>
          <w:tcPr>
            <w:tcW w:type="dxa" w:w="4320"/>
          </w:tcPr>
          <w:p>
            <w:r>
              <w:rPr>
                <w:sz w:val="17"/>
              </w:rPr>
            </w:r>
            <w:r>
              <w:rPr>
                <w:sz w:val="17"/>
              </w:rPr>
              <w:t>Reverse merger</w:t>
            </w:r>
          </w:p>
        </w:tc>
      </w:tr>
      <w:tr>
        <w:tc>
          <w:tcPr>
            <w:tcW w:type="dxa" w:w="4320"/>
          </w:tcPr>
          <w:p>
            <w:r>
              <w:rPr>
                <w:sz w:val="17"/>
              </w:rPr>
            </w:r>
            <w:r>
              <w:rPr>
                <w:sz w:val="17"/>
              </w:rPr>
              <w:t>First public revelation (D2)</w:t>
            </w:r>
          </w:p>
        </w:tc>
        <w:tc>
          <w:tcPr>
            <w:tcW w:type="dxa" w:w="4320"/>
          </w:tcPr>
          <w:p>
            <w:r>
              <w:rPr>
                <w:sz w:val="17"/>
              </w:rPr>
            </w:r>
            <w:r>
              <w:rPr>
                <w:sz w:val="17"/>
              </w:rPr>
              <w:t>2010-03-08 — phase_a_screen_v2</w:t>
            </w:r>
          </w:p>
        </w:tc>
      </w:tr>
      <w:tr>
        <w:tc>
          <w:tcPr>
            <w:tcW w:type="dxa" w:w="4320"/>
          </w:tcPr>
          <w:p>
            <w:r>
              <w:rPr>
                <w:sz w:val="17"/>
              </w:rPr>
            </w:r>
            <w:r>
              <w:rPr>
                <w:sz w:val="17"/>
              </w:rPr>
              <w:t>Revelation-date confidence</w:t>
            </w:r>
          </w:p>
        </w:tc>
        <w:tc>
          <w:tcPr>
            <w:tcW w:type="dxa" w:w="4320"/>
          </w:tcPr>
          <w:p>
            <w:r>
              <w:rPr>
                <w:sz w:val="17"/>
              </w:rPr>
            </w:r>
            <w:r>
              <w:rPr>
                <w:sz w:val="17"/>
              </w:rPr>
              <w:t>medium — to verify: check 2010-05/06 8-Ks for the transfers</w:t>
            </w:r>
          </w:p>
        </w:tc>
      </w:tr>
      <w:tr>
        <w:tc>
          <w:tcPr>
            <w:tcW w:type="dxa" w:w="4320"/>
          </w:tcPr>
          <w:p>
            <w:r>
              <w:rPr>
                <w:sz w:val="17"/>
              </w:rPr>
            </w:r>
            <w:r>
              <w:rPr>
                <w:sz w:val="17"/>
              </w:rPr>
              <w:t>Assessment window (five fiscal years before revelation)</w:t>
            </w:r>
          </w:p>
        </w:tc>
        <w:tc>
          <w:tcPr>
            <w:tcW w:type="dxa" w:w="4320"/>
          </w:tcPr>
          <w:p>
            <w:r>
              <w:rPr>
                <w:sz w:val="17"/>
              </w:rPr>
            </w:r>
            <w:r>
              <w:rPr>
                <w:sz w:val="17"/>
              </w:rPr>
              <w:t>2005-2009</w:t>
            </w:r>
          </w:p>
        </w:tc>
      </w:tr>
      <w:tr>
        <w:tc>
          <w:tcPr>
            <w:tcW w:type="dxa" w:w="4320"/>
          </w:tcPr>
          <w:p>
            <w:r>
              <w:rPr>
                <w:sz w:val="17"/>
              </w:rPr>
            </w:r>
            <w:r>
              <w:rPr>
                <w:sz w:val="17"/>
              </w:rPr>
              <w:t>Annual reports in the window / on file FY2004–2024</w:t>
            </w:r>
          </w:p>
        </w:tc>
        <w:tc>
          <w:tcPr>
            <w:tcW w:type="dxa" w:w="4320"/>
          </w:tcPr>
          <w:p>
            <w:r>
              <w:rPr>
                <w:sz w:val="17"/>
              </w:rPr>
            </w:r>
            <w:r>
              <w:rPr>
                <w:sz w:val="17"/>
              </w:rPr>
              <w:t>3 / 4 (2007–2010)</w:t>
            </w:r>
          </w:p>
        </w:tc>
      </w:tr>
      <w:tr>
        <w:tc>
          <w:tcPr>
            <w:tcW w:type="dxa" w:w="4320"/>
          </w:tcPr>
          <w:p>
            <w:r>
              <w:rPr>
                <w:sz w:val="17"/>
              </w:rPr>
            </w:r>
            <w:r>
              <w:rPr>
                <w:sz w:val="17"/>
              </w:rPr>
              <w:t>Screening notes</w:t>
            </w:r>
          </w:p>
        </w:tc>
        <w:tc>
          <w:tcPr>
            <w:tcW w:type="dxa" w:w="4320"/>
          </w:tcPr>
          <w:p>
            <w:r>
              <w:rPr>
                <w:sz w:val="17"/>
              </w:rPr>
            </w:r>
            <w:r>
              <w:rPr>
                <w:sz w:val="17"/>
              </w:rPr>
              <w:t>Reverse merger</w:t>
            </w:r>
          </w:p>
        </w:tc>
      </w:tr>
      <w:tr>
        <w:tc>
          <w:tcPr>
            <w:tcW w:type="dxa" w:w="4320"/>
          </w:tcPr>
          <w:p>
            <w:r>
              <w:rPr>
                <w:sz w:val="17"/>
              </w:rPr>
            </w:r>
            <w:r>
              <w:rPr>
                <w:sz w:val="17"/>
              </w:rPr>
              <w:t>External validation (never used in fitting)</w:t>
            </w:r>
          </w:p>
        </w:tc>
        <w:tc>
          <w:tcPr>
            <w:tcW w:type="dxa" w:w="4320"/>
          </w:tcPr>
          <w:p>
            <w:r>
              <w:rPr>
                <w:sz w:val="17"/>
              </w:rPr>
            </w:r>
            <w:r>
              <w:rPr>
                <w:sz w:val="17"/>
              </w:rPr>
              <w:t>max score 0.612; flagged years 0; matched-firm window rows 25</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ULTRA PETROLEUM CORP</w:t>
            </w:r>
          </w:p>
        </w:tc>
        <w:tc>
          <w:tcPr>
            <w:tcW w:type="dxa" w:w="1080"/>
          </w:tcPr>
          <w:p>
            <w:r>
              <w:rPr>
                <w:sz w:val="17"/>
              </w:rPr>
            </w:r>
            <w:r>
              <w:rPr>
                <w:sz w:val="17"/>
              </w:rPr>
              <w:t>0001022646</w:t>
            </w:r>
          </w:p>
        </w:tc>
        <w:tc>
          <w:tcPr>
            <w:tcW w:type="dxa" w:w="1080"/>
          </w:tcPr>
          <w:p>
            <w:r>
              <w:rPr>
                <w:sz w:val="17"/>
              </w:rPr>
            </w:r>
            <w:r>
              <w:rPr>
                <w:sz w:val="17"/>
              </w:rPr>
              <w:t>1311</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SABINE OIL &amp; GAS CORP</w:t>
            </w:r>
          </w:p>
        </w:tc>
        <w:tc>
          <w:tcPr>
            <w:tcW w:type="dxa" w:w="1080"/>
          </w:tcPr>
          <w:p>
            <w:r>
              <w:rPr>
                <w:sz w:val="17"/>
              </w:rPr>
            </w:r>
            <w:r>
              <w:rPr>
                <w:sz w:val="17"/>
              </w:rPr>
              <w:t>0000038079</w:t>
            </w:r>
          </w:p>
        </w:tc>
        <w:tc>
          <w:tcPr>
            <w:tcW w:type="dxa" w:w="1080"/>
          </w:tcPr>
          <w:p>
            <w:r>
              <w:rPr>
                <w:sz w:val="17"/>
              </w:rPr>
            </w:r>
            <w:r>
              <w:rPr>
                <w:sz w:val="17"/>
              </w:rPr>
              <w:t>1311</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Coterra Energy Inc.</w:t>
            </w:r>
          </w:p>
        </w:tc>
        <w:tc>
          <w:tcPr>
            <w:tcW w:type="dxa" w:w="1080"/>
          </w:tcPr>
          <w:p>
            <w:r>
              <w:rPr>
                <w:sz w:val="17"/>
              </w:rPr>
            </w:r>
            <w:r>
              <w:rPr>
                <w:sz w:val="17"/>
              </w:rPr>
              <w:t>0000858470</w:t>
            </w:r>
          </w:p>
        </w:tc>
        <w:tc>
          <w:tcPr>
            <w:tcW w:type="dxa" w:w="1080"/>
          </w:tcPr>
          <w:p>
            <w:r>
              <w:rPr>
                <w:sz w:val="17"/>
              </w:rPr>
            </w:r>
            <w:r>
              <w:rPr>
                <w:sz w:val="17"/>
              </w:rPr>
              <w:t>1311</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ENERGEN CORP</w:t>
            </w:r>
          </w:p>
        </w:tc>
        <w:tc>
          <w:tcPr>
            <w:tcW w:type="dxa" w:w="1080"/>
          </w:tcPr>
          <w:p>
            <w:r>
              <w:rPr>
                <w:sz w:val="17"/>
              </w:rPr>
            </w:r>
            <w:r>
              <w:rPr>
                <w:sz w:val="17"/>
              </w:rPr>
              <w:t>0000277595</w:t>
            </w:r>
          </w:p>
        </w:tc>
        <w:tc>
          <w:tcPr>
            <w:tcW w:type="dxa" w:w="1080"/>
          </w:tcPr>
          <w:p>
            <w:r>
              <w:rPr>
                <w:sz w:val="17"/>
              </w:rPr>
            </w:r>
            <w:r>
              <w:rPr>
                <w:sz w:val="17"/>
              </w:rPr>
              <w:t>1311</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CIMAREX ENERGY CO</w:t>
            </w:r>
          </w:p>
        </w:tc>
        <w:tc>
          <w:tcPr>
            <w:tcW w:type="dxa" w:w="1080"/>
          </w:tcPr>
          <w:p>
            <w:r>
              <w:rPr>
                <w:sz w:val="17"/>
              </w:rPr>
            </w:r>
            <w:r>
              <w:rPr>
                <w:sz w:val="17"/>
              </w:rPr>
              <w:t>0001168054</w:t>
            </w:r>
          </w:p>
        </w:tc>
        <w:tc>
          <w:tcPr>
            <w:tcW w:type="dxa" w:w="1080"/>
          </w:tcPr>
          <w:p>
            <w:r>
              <w:rPr>
                <w:sz w:val="17"/>
              </w:rPr>
            </w:r>
            <w:r>
              <w:rPr>
                <w:sz w:val="17"/>
              </w:rPr>
              <w:t>1311</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bl>
    <w:p/>
    <w:p>
      <w:pPr>
        <w:pStyle w:val="Heading3"/>
      </w:pPr>
      <w:r>
        <w:t>36. ChinaCast Education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0001261888</w:t>
            </w:r>
          </w:p>
        </w:tc>
      </w:tr>
      <w:tr>
        <w:tc>
          <w:tcPr>
            <w:tcW w:type="dxa" w:w="4320"/>
          </w:tcPr>
          <w:p>
            <w:r>
              <w:rPr>
                <w:sz w:val="17"/>
              </w:rPr>
            </w:r>
            <w:r>
              <w:rPr>
                <w:sz w:val="17"/>
              </w:rPr>
              <w:t>EDGAR name</w:t>
            </w:r>
          </w:p>
        </w:tc>
        <w:tc>
          <w:tcPr>
            <w:tcW w:type="dxa" w:w="4320"/>
          </w:tcPr>
          <w:p>
            <w:r>
              <w:rPr>
                <w:sz w:val="17"/>
              </w:rPr>
            </w:r>
            <w:r>
              <w:rPr>
                <w:sz w:val="17"/>
              </w:rPr>
              <w:t>CHINACAST EDUCATION CORP</w:t>
            </w:r>
          </w:p>
        </w:tc>
      </w:tr>
      <w:tr>
        <w:tc>
          <w:tcPr>
            <w:tcW w:type="dxa" w:w="4320"/>
          </w:tcPr>
          <w:p>
            <w:r>
              <w:rPr>
                <w:sz w:val="17"/>
              </w:rPr>
            </w:r>
            <w:r>
              <w:rPr>
                <w:sz w:val="17"/>
              </w:rPr>
              <w:t>SIC</w:t>
            </w:r>
          </w:p>
        </w:tc>
        <w:tc>
          <w:tcPr>
            <w:tcW w:type="dxa" w:w="4320"/>
          </w:tcPr>
          <w:p>
            <w:r>
              <w:rPr>
                <w:sz w:val="17"/>
              </w:rPr>
            </w:r>
            <w:r>
              <w:rPr>
                <w:sz w:val="17"/>
              </w:rPr>
              <w:t>8200 — Services-Educational Services</w:t>
            </w:r>
          </w:p>
        </w:tc>
      </w:tr>
      <w:tr>
        <w:tc>
          <w:tcPr>
            <w:tcW w:type="dxa" w:w="4320"/>
          </w:tcPr>
          <w:p>
            <w:r>
              <w:rPr>
                <w:sz w:val="17"/>
              </w:rPr>
            </w:r>
            <w:r>
              <w:rPr>
                <w:sz w:val="17"/>
              </w:rPr>
              <w:t>State of incorporation / fiscal year end</w:t>
            </w:r>
          </w:p>
        </w:tc>
        <w:tc>
          <w:tcPr>
            <w:tcW w:type="dxa" w:w="4320"/>
          </w:tcPr>
          <w:p>
            <w:r>
              <w:rPr>
                <w:sz w:val="17"/>
              </w:rPr>
            </w:r>
            <w:r>
              <w:rPr>
                <w:sz w:val="17"/>
              </w:rPr>
              <w:t>DE / 1231</w:t>
            </w:r>
          </w:p>
        </w:tc>
      </w:tr>
      <w:tr>
        <w:tc>
          <w:tcPr>
            <w:tcW w:type="dxa" w:w="4320"/>
          </w:tcPr>
          <w:p>
            <w:r>
              <w:rPr>
                <w:sz w:val="17"/>
              </w:rPr>
            </w:r>
            <w:r>
              <w:rPr>
                <w:sz w:val="17"/>
              </w:rPr>
              <w:t>Stratum</w:t>
            </w:r>
          </w:p>
        </w:tc>
        <w:tc>
          <w:tcPr>
            <w:tcW w:type="dxa" w:w="4320"/>
          </w:tcPr>
          <w:p>
            <w:r>
              <w:rPr>
                <w:sz w:val="17"/>
              </w:rPr>
            </w:r>
            <w:r>
              <w:rPr>
                <w:sz w:val="17"/>
              </w:rPr>
              <w:t>External validation (three-report rule)</w:t>
            </w:r>
          </w:p>
        </w:tc>
      </w:tr>
      <w:tr>
        <w:tc>
          <w:tcPr>
            <w:tcW w:type="dxa" w:w="4320"/>
          </w:tcPr>
          <w:p>
            <w:r>
              <w:rPr>
                <w:sz w:val="17"/>
              </w:rPr>
            </w:r>
            <w:r>
              <w:rPr>
                <w:sz w:val="17"/>
              </w:rPr>
              <w:t>Form of RPT fraud (D1 class)</w:t>
            </w:r>
          </w:p>
        </w:tc>
        <w:tc>
          <w:tcPr>
            <w:tcW w:type="dxa" w:w="4320"/>
          </w:tcPr>
          <w:p>
            <w:r>
              <w:rPr>
                <w:sz w:val="17"/>
              </w:rPr>
            </w:r>
            <w:r>
              <w:rPr>
                <w:sz w:val="17"/>
              </w:rPr>
              <w:t>misappropriation</w:t>
            </w:r>
          </w:p>
        </w:tc>
      </w:tr>
      <w:tr>
        <w:tc>
          <w:tcPr>
            <w:tcW w:type="dxa" w:w="4320"/>
          </w:tcPr>
          <w:p>
            <w:r>
              <w:rPr>
                <w:sz w:val="17"/>
              </w:rPr>
            </w:r>
            <w:r>
              <w:rPr>
                <w:sz w:val="17"/>
              </w:rPr>
              <w:t>RPT element (from the enforcement documents)</w:t>
            </w:r>
          </w:p>
        </w:tc>
        <w:tc>
          <w:tcPr>
            <w:tcW w:type="dxa" w:w="4320"/>
          </w:tcPr>
          <w:p>
            <w:r>
              <w:rPr>
                <w:sz w:val="17"/>
              </w:rPr>
            </w:r>
            <w:r>
              <w:rPr>
                <w:sz w:val="17"/>
              </w:rPr>
              <w:t>$41m of offering proceeds moved to subsidiary secretly 50% owned by CEO</w:t>
            </w:r>
          </w:p>
        </w:tc>
      </w:tr>
      <w:tr>
        <w:tc>
          <w:tcPr>
            <w:tcW w:type="dxa" w:w="4320"/>
          </w:tcPr>
          <w:p>
            <w:r>
              <w:rPr>
                <w:sz w:val="17"/>
              </w:rPr>
            </w:r>
            <w:r>
              <w:rPr>
                <w:sz w:val="17"/>
              </w:rPr>
              <w:t>Misconduct years / enforcement year</w:t>
            </w:r>
          </w:p>
        </w:tc>
        <w:tc>
          <w:tcPr>
            <w:tcW w:type="dxa" w:w="4320"/>
          </w:tcPr>
          <w:p>
            <w:r>
              <w:rPr>
                <w:sz w:val="17"/>
              </w:rPr>
            </w:r>
            <w:r>
              <w:rPr>
                <w:sz w:val="17"/>
              </w:rPr>
              <w:t>2011-2012 / 2013</w:t>
            </w:r>
          </w:p>
        </w:tc>
      </w:tr>
      <w:tr>
        <w:tc>
          <w:tcPr>
            <w:tcW w:type="dxa" w:w="4320"/>
          </w:tcPr>
          <w:p>
            <w:r>
              <w:rPr>
                <w:sz w:val="17"/>
              </w:rPr>
            </w:r>
            <w:r>
              <w:rPr>
                <w:sz w:val="17"/>
              </w:rPr>
              <w:t>Enforcement references</w:t>
            </w:r>
          </w:p>
        </w:tc>
        <w:tc>
          <w:tcPr>
            <w:tcW w:type="dxa" w:w="4320"/>
          </w:tcPr>
          <w:p>
            <w:r>
              <w:rPr>
                <w:sz w:val="17"/>
              </w:rPr>
            </w:r>
            <w:r>
              <w:rPr>
                <w:sz w:val="17"/>
              </w:rPr>
              <w:t>Press release 2013-200</w:t>
            </w:r>
          </w:p>
        </w:tc>
      </w:tr>
      <w:tr>
        <w:tc>
          <w:tcPr>
            <w:tcW w:type="dxa" w:w="4320"/>
          </w:tcPr>
          <w:p>
            <w:r>
              <w:rPr>
                <w:sz w:val="17"/>
              </w:rPr>
            </w:r>
            <w:r>
              <w:rPr>
                <w:sz w:val="17"/>
              </w:rPr>
              <w:t>First public revelation (D2)</w:t>
            </w:r>
          </w:p>
        </w:tc>
        <w:tc>
          <w:tcPr>
            <w:tcW w:type="dxa" w:w="4320"/>
          </w:tcPr>
          <w:p>
            <w:r>
              <w:rPr>
                <w:sz w:val="17"/>
              </w:rPr>
            </w:r>
            <w:r>
              <w:rPr>
                <w:sz w:val="17"/>
              </w:rPr>
              <w:t>2012-04-02 — phase_a_screen_v2</w:t>
            </w:r>
          </w:p>
        </w:tc>
      </w:tr>
      <w:tr>
        <w:tc>
          <w:tcPr>
            <w:tcW w:type="dxa" w:w="4320"/>
          </w:tcPr>
          <w:p>
            <w:r>
              <w:rPr>
                <w:sz w:val="17"/>
              </w:rPr>
            </w:r>
            <w:r>
              <w:rPr>
                <w:sz w:val="17"/>
              </w:rPr>
              <w:t>Revelation-date confidence</w:t>
            </w:r>
          </w:p>
        </w:tc>
        <w:tc>
          <w:tcPr>
            <w:tcW w:type="dxa" w:w="4320"/>
          </w:tcPr>
          <w:p>
            <w:r>
              <w:rPr>
                <w:sz w:val="17"/>
              </w:rPr>
            </w:r>
            <w:r>
              <w:rPr>
                <w:sz w:val="17"/>
              </w:rPr>
              <w:t>medium — to verify: attach 8-K</w:t>
            </w:r>
          </w:p>
        </w:tc>
      </w:tr>
      <w:tr>
        <w:tc>
          <w:tcPr>
            <w:tcW w:type="dxa" w:w="4320"/>
          </w:tcPr>
          <w:p>
            <w:r>
              <w:rPr>
                <w:sz w:val="17"/>
              </w:rPr>
            </w:r>
            <w:r>
              <w:rPr>
                <w:sz w:val="17"/>
              </w:rPr>
              <w:t>Assessment window (five fiscal years before revelation)</w:t>
            </w:r>
          </w:p>
        </w:tc>
        <w:tc>
          <w:tcPr>
            <w:tcW w:type="dxa" w:w="4320"/>
          </w:tcPr>
          <w:p>
            <w:r>
              <w:rPr>
                <w:sz w:val="17"/>
              </w:rPr>
            </w:r>
            <w:r>
              <w:rPr>
                <w:sz w:val="17"/>
              </w:rPr>
              <w:t>2007-2011</w:t>
            </w:r>
          </w:p>
        </w:tc>
      </w:tr>
      <w:tr>
        <w:tc>
          <w:tcPr>
            <w:tcW w:type="dxa" w:w="4320"/>
          </w:tcPr>
          <w:p>
            <w:r>
              <w:rPr>
                <w:sz w:val="17"/>
              </w:rPr>
            </w:r>
            <w:r>
              <w:rPr>
                <w:sz w:val="17"/>
              </w:rPr>
              <w:t>Annual reports in the window / on file FY2004–2024</w:t>
            </w:r>
          </w:p>
        </w:tc>
        <w:tc>
          <w:tcPr>
            <w:tcW w:type="dxa" w:w="4320"/>
          </w:tcPr>
          <w:p>
            <w:r>
              <w:rPr>
                <w:sz w:val="17"/>
              </w:rPr>
            </w:r>
            <w:r>
              <w:rPr>
                <w:sz w:val="17"/>
              </w:rPr>
              <w:t>3 / 3 (2008–2010)</w:t>
            </w:r>
          </w:p>
        </w:tc>
      </w:tr>
      <w:tr>
        <w:tc>
          <w:tcPr>
            <w:tcW w:type="dxa" w:w="4320"/>
          </w:tcPr>
          <w:p>
            <w:r>
              <w:rPr>
                <w:sz w:val="17"/>
              </w:rPr>
            </w:r>
            <w:r>
              <w:rPr>
                <w:sz w:val="17"/>
              </w:rPr>
              <w:t>Screening notes</w:t>
            </w:r>
          </w:p>
        </w:tc>
        <w:tc>
          <w:tcPr>
            <w:tcW w:type="dxa" w:w="4320"/>
          </w:tcPr>
          <w:p>
            <w:r>
              <w:rPr>
                <w:sz w:val="17"/>
              </w:rPr>
            </w:r>
            <w:r>
              <w:rPr>
                <w:sz w:val="17"/>
              </w:rPr>
              <w:t>Press release 2013-200</w:t>
            </w:r>
          </w:p>
        </w:tc>
      </w:tr>
      <w:tr>
        <w:tc>
          <w:tcPr>
            <w:tcW w:type="dxa" w:w="4320"/>
          </w:tcPr>
          <w:p>
            <w:r>
              <w:rPr>
                <w:sz w:val="17"/>
              </w:rPr>
            </w:r>
            <w:r>
              <w:rPr>
                <w:sz w:val="17"/>
              </w:rPr>
              <w:t>External validation (never used in fitting)</w:t>
            </w:r>
          </w:p>
        </w:tc>
        <w:tc>
          <w:tcPr>
            <w:tcW w:type="dxa" w:w="4320"/>
          </w:tcPr>
          <w:p>
            <w:r>
              <w:rPr>
                <w:sz w:val="17"/>
              </w:rPr>
            </w:r>
            <w:r>
              <w:rPr>
                <w:sz w:val="17"/>
              </w:rPr>
              <w:t>max score 0.520; flagged years 0; matched-firm window rows 5</w:t>
            </w:r>
          </w:p>
        </w:tc>
      </w:tr>
    </w:tbl>
    <w:p/>
    <w:p>
      <w:pPr>
        <w:jc w:val="left"/>
      </w:pPr>
      <w:r>
        <w:rPr>
          <w:b/>
        </w:rPr>
        <w:t>Matched firms (1)</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AMERICAN PUBLIC EDUCATION INC</w:t>
            </w:r>
          </w:p>
        </w:tc>
        <w:tc>
          <w:tcPr>
            <w:tcW w:type="dxa" w:w="1080"/>
          </w:tcPr>
          <w:p>
            <w:r>
              <w:rPr>
                <w:sz w:val="17"/>
              </w:rPr>
            </w:r>
            <w:r>
              <w:rPr>
                <w:sz w:val="17"/>
              </w:rPr>
              <w:t>0001201792</w:t>
            </w:r>
          </w:p>
        </w:tc>
        <w:tc>
          <w:tcPr>
            <w:tcW w:type="dxa" w:w="1080"/>
          </w:tcPr>
          <w:p>
            <w:r>
              <w:rPr>
                <w:sz w:val="17"/>
              </w:rPr>
            </w:r>
            <w:r>
              <w:rPr>
                <w:sz w:val="17"/>
              </w:rPr>
              <w:t>8200</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bl>
    <w:p/>
    <w:p>
      <w:pPr>
        <w:pStyle w:val="Heading3"/>
      </w:pPr>
      <w:r>
        <w:t>37. Ener1</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0000895642</w:t>
            </w:r>
          </w:p>
        </w:tc>
      </w:tr>
      <w:tr>
        <w:tc>
          <w:tcPr>
            <w:tcW w:type="dxa" w:w="4320"/>
          </w:tcPr>
          <w:p>
            <w:r>
              <w:rPr>
                <w:sz w:val="17"/>
              </w:rPr>
            </w:r>
            <w:r>
              <w:rPr>
                <w:sz w:val="17"/>
              </w:rPr>
              <w:t>EDGAR name</w:t>
            </w:r>
          </w:p>
        </w:tc>
        <w:tc>
          <w:tcPr>
            <w:tcW w:type="dxa" w:w="4320"/>
          </w:tcPr>
          <w:p>
            <w:r>
              <w:rPr>
                <w:sz w:val="17"/>
              </w:rPr>
            </w:r>
            <w:r>
              <w:rPr>
                <w:sz w:val="17"/>
              </w:rPr>
              <w:t>ENER1 INC</w:t>
            </w:r>
          </w:p>
        </w:tc>
      </w:tr>
      <w:tr>
        <w:tc>
          <w:tcPr>
            <w:tcW w:type="dxa" w:w="4320"/>
          </w:tcPr>
          <w:p>
            <w:r>
              <w:rPr>
                <w:sz w:val="17"/>
              </w:rPr>
            </w:r>
            <w:r>
              <w:rPr>
                <w:sz w:val="17"/>
              </w:rPr>
              <w:t>SIC</w:t>
            </w:r>
          </w:p>
        </w:tc>
        <w:tc>
          <w:tcPr>
            <w:tcW w:type="dxa" w:w="4320"/>
          </w:tcPr>
          <w:p>
            <w:r>
              <w:rPr>
                <w:sz w:val="17"/>
              </w:rPr>
            </w:r>
            <w:r>
              <w:rPr>
                <w:sz w:val="17"/>
              </w:rPr>
              <w:t>3690 — Miscellaneous Electrical Machinery, Equipment &amp; Supplies</w:t>
            </w:r>
          </w:p>
        </w:tc>
      </w:tr>
      <w:tr>
        <w:tc>
          <w:tcPr>
            <w:tcW w:type="dxa" w:w="4320"/>
          </w:tcPr>
          <w:p>
            <w:r>
              <w:rPr>
                <w:sz w:val="17"/>
              </w:rPr>
            </w:r>
            <w:r>
              <w:rPr>
                <w:sz w:val="17"/>
              </w:rPr>
              <w:t>State of incorporation / fiscal year end</w:t>
            </w:r>
          </w:p>
        </w:tc>
        <w:tc>
          <w:tcPr>
            <w:tcW w:type="dxa" w:w="4320"/>
          </w:tcPr>
          <w:p>
            <w:r>
              <w:rPr>
                <w:sz w:val="17"/>
              </w:rPr>
            </w:r>
            <w:r>
              <w:rPr>
                <w:sz w:val="17"/>
              </w:rPr>
              <w:t>FL / 1231</w:t>
            </w:r>
          </w:p>
        </w:tc>
      </w:tr>
      <w:tr>
        <w:tc>
          <w:tcPr>
            <w:tcW w:type="dxa" w:w="4320"/>
          </w:tcPr>
          <w:p>
            <w:r>
              <w:rPr>
                <w:sz w:val="17"/>
              </w:rPr>
            </w:r>
            <w:r>
              <w:rPr>
                <w:sz w:val="17"/>
              </w:rPr>
              <w:t>Stratum</w:t>
            </w:r>
          </w:p>
        </w:tc>
        <w:tc>
          <w:tcPr>
            <w:tcW w:type="dxa" w:w="4320"/>
          </w:tcPr>
          <w:p>
            <w:r>
              <w:rPr>
                <w:sz w:val="17"/>
              </w:rPr>
            </w:r>
            <w:r>
              <w:rPr>
                <w:sz w:val="17"/>
              </w:rPr>
              <w:t>External validation (three-report rule)</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Related-entity revenue and asset valuation (Think)</w:t>
            </w:r>
          </w:p>
        </w:tc>
      </w:tr>
      <w:tr>
        <w:tc>
          <w:tcPr>
            <w:tcW w:type="dxa" w:w="4320"/>
          </w:tcPr>
          <w:p>
            <w:r>
              <w:rPr>
                <w:sz w:val="17"/>
              </w:rPr>
            </w:r>
            <w:r>
              <w:rPr>
                <w:sz w:val="17"/>
              </w:rPr>
              <w:t>Misconduct years / enforcement year</w:t>
            </w:r>
          </w:p>
        </w:tc>
        <w:tc>
          <w:tcPr>
            <w:tcW w:type="dxa" w:w="4320"/>
          </w:tcPr>
          <w:p>
            <w:r>
              <w:rPr>
                <w:sz w:val="17"/>
              </w:rPr>
            </w:r>
            <w:r>
              <w:rPr>
                <w:sz w:val="17"/>
              </w:rPr>
              <w:t>2010 / 2016</w:t>
            </w:r>
          </w:p>
        </w:tc>
      </w:tr>
      <w:tr>
        <w:tc>
          <w:tcPr>
            <w:tcW w:type="dxa" w:w="4320"/>
          </w:tcPr>
          <w:p>
            <w:r>
              <w:rPr>
                <w:sz w:val="17"/>
              </w:rPr>
            </w:r>
            <w:r>
              <w:rPr>
                <w:sz w:val="17"/>
              </w:rPr>
              <w:t>Enforcement references</w:t>
            </w:r>
          </w:p>
        </w:tc>
        <w:tc>
          <w:tcPr>
            <w:tcW w:type="dxa" w:w="4320"/>
          </w:tcPr>
          <w:p>
            <w:r>
              <w:rPr>
                <w:sz w:val="17"/>
              </w:rPr>
            </w:r>
            <w:r>
              <w:rPr>
                <w:sz w:val="17"/>
              </w:rPr>
              <w:t>—</w:t>
            </w:r>
          </w:p>
        </w:tc>
      </w:tr>
      <w:tr>
        <w:tc>
          <w:tcPr>
            <w:tcW w:type="dxa" w:w="4320"/>
          </w:tcPr>
          <w:p>
            <w:r>
              <w:rPr>
                <w:sz w:val="17"/>
              </w:rPr>
            </w:r>
            <w:r>
              <w:rPr>
                <w:sz w:val="17"/>
              </w:rPr>
              <w:t>First public revelation (D2)</w:t>
            </w:r>
          </w:p>
        </w:tc>
        <w:tc>
          <w:tcPr>
            <w:tcW w:type="dxa" w:w="4320"/>
          </w:tcPr>
          <w:p>
            <w:r>
              <w:rPr>
                <w:sz w:val="17"/>
              </w:rPr>
            </w:r>
            <w:r>
              <w:rPr>
                <w:sz w:val="17"/>
              </w:rPr>
              <w:t>2011-08-15 — phase_a_screen_v2</w:t>
            </w:r>
          </w:p>
        </w:tc>
      </w:tr>
      <w:tr>
        <w:tc>
          <w:tcPr>
            <w:tcW w:type="dxa" w:w="4320"/>
          </w:tcPr>
          <w:p>
            <w:r>
              <w:rPr>
                <w:sz w:val="17"/>
              </w:rPr>
            </w:r>
            <w:r>
              <w:rPr>
                <w:sz w:val="17"/>
              </w:rPr>
              <w:t>Revelation-date confidence</w:t>
            </w:r>
          </w:p>
        </w:tc>
        <w:tc>
          <w:tcPr>
            <w:tcW w:type="dxa" w:w="4320"/>
          </w:tcPr>
          <w:p>
            <w:r>
              <w:rPr>
                <w:sz w:val="17"/>
              </w:rPr>
            </w:r>
            <w:r>
              <w:rPr>
                <w:sz w:val="17"/>
              </w:rPr>
              <w:t>medium — to verify: attach accession</w:t>
            </w:r>
          </w:p>
        </w:tc>
      </w:tr>
      <w:tr>
        <w:tc>
          <w:tcPr>
            <w:tcW w:type="dxa" w:w="4320"/>
          </w:tcPr>
          <w:p>
            <w:r>
              <w:rPr>
                <w:sz w:val="17"/>
              </w:rPr>
            </w:r>
            <w:r>
              <w:rPr>
                <w:sz w:val="17"/>
              </w:rPr>
              <w:t>Assessment window (five fiscal years before revelation)</w:t>
            </w:r>
          </w:p>
        </w:tc>
        <w:tc>
          <w:tcPr>
            <w:tcW w:type="dxa" w:w="4320"/>
          </w:tcPr>
          <w:p>
            <w:r>
              <w:rPr>
                <w:sz w:val="17"/>
              </w:rPr>
            </w:r>
            <w:r>
              <w:rPr>
                <w:sz w:val="17"/>
              </w:rPr>
              <w:t>2006-2010</w:t>
            </w:r>
          </w:p>
        </w:tc>
      </w:tr>
      <w:tr>
        <w:tc>
          <w:tcPr>
            <w:tcW w:type="dxa" w:w="4320"/>
          </w:tcPr>
          <w:p>
            <w:r>
              <w:rPr>
                <w:sz w:val="17"/>
              </w:rPr>
            </w:r>
            <w:r>
              <w:rPr>
                <w:sz w:val="17"/>
              </w:rPr>
              <w:t>Annual reports in the window / on file FY2004–2024</w:t>
            </w:r>
          </w:p>
        </w:tc>
        <w:tc>
          <w:tcPr>
            <w:tcW w:type="dxa" w:w="4320"/>
          </w:tcPr>
          <w:p>
            <w:r>
              <w:rPr>
                <w:sz w:val="17"/>
              </w:rPr>
            </w:r>
            <w:r>
              <w:rPr>
                <w:sz w:val="17"/>
              </w:rPr>
              <w:t>3 / 3 (2008–2010)</w:t>
            </w:r>
          </w:p>
        </w:tc>
      </w:tr>
      <w:tr>
        <w:tc>
          <w:tcPr>
            <w:tcW w:type="dxa" w:w="4320"/>
          </w:tcPr>
          <w:p>
            <w:r>
              <w:rPr>
                <w:sz w:val="17"/>
              </w:rPr>
            </w:r>
            <w:r>
              <w:rPr>
                <w:sz w:val="17"/>
              </w:rPr>
              <w:t>Screening notes</w:t>
            </w:r>
          </w:p>
        </w:tc>
        <w:tc>
          <w:tcPr>
            <w:tcW w:type="dxa" w:w="4320"/>
          </w:tcPr>
          <w:p>
            <w:r>
              <w:rPr>
                <w:sz w:val="17"/>
              </w:rPr>
            </w:r>
            <w:r>
              <w:rPr>
                <w:sz w:val="17"/>
              </w:rPr>
              <w:t>—</w:t>
            </w:r>
          </w:p>
        </w:tc>
      </w:tr>
      <w:tr>
        <w:tc>
          <w:tcPr>
            <w:tcW w:type="dxa" w:w="4320"/>
          </w:tcPr>
          <w:p>
            <w:r>
              <w:rPr>
                <w:sz w:val="17"/>
              </w:rPr>
            </w:r>
            <w:r>
              <w:rPr>
                <w:sz w:val="17"/>
              </w:rPr>
              <w:t>External validation (never used in fitting)</w:t>
            </w:r>
          </w:p>
        </w:tc>
        <w:tc>
          <w:tcPr>
            <w:tcW w:type="dxa" w:w="4320"/>
          </w:tcPr>
          <w:p>
            <w:r>
              <w:rPr>
                <w:sz w:val="17"/>
              </w:rPr>
            </w:r>
            <w:r>
              <w:rPr>
                <w:sz w:val="17"/>
              </w:rPr>
              <w:t>max score 0.590; flagged years 0; matched-firm window rows</w:t>
            </w:r>
          </w:p>
        </w:tc>
      </w:tr>
    </w:tbl>
    <w:p/>
    <w:p>
      <w:pPr>
        <w:jc w:val="left"/>
      </w:pPr>
      <w:r>
        <w:rPr>
          <w:b/>
        </w:rPr>
        <w:t>Matched firms (0)</w:t>
      </w:r>
    </w:p>
    <w:p>
      <w:pPr>
        <w:pStyle w:val="Heading3"/>
      </w:pPr>
      <w:r>
        <w:t>38. HF Foods Group</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0001680873</w:t>
            </w:r>
          </w:p>
        </w:tc>
      </w:tr>
      <w:tr>
        <w:tc>
          <w:tcPr>
            <w:tcW w:type="dxa" w:w="4320"/>
          </w:tcPr>
          <w:p>
            <w:r>
              <w:rPr>
                <w:sz w:val="17"/>
              </w:rPr>
            </w:r>
            <w:r>
              <w:rPr>
                <w:sz w:val="17"/>
              </w:rPr>
              <w:t>EDGAR name</w:t>
            </w:r>
          </w:p>
        </w:tc>
        <w:tc>
          <w:tcPr>
            <w:tcW w:type="dxa" w:w="4320"/>
          </w:tcPr>
          <w:p>
            <w:r>
              <w:rPr>
                <w:sz w:val="17"/>
              </w:rPr>
            </w:r>
            <w:r>
              <w:rPr>
                <w:sz w:val="17"/>
              </w:rPr>
              <w:t>HF Foods Group Inc.</w:t>
            </w:r>
          </w:p>
        </w:tc>
      </w:tr>
      <w:tr>
        <w:tc>
          <w:tcPr>
            <w:tcW w:type="dxa" w:w="4320"/>
          </w:tcPr>
          <w:p>
            <w:r>
              <w:rPr>
                <w:sz w:val="17"/>
              </w:rPr>
            </w:r>
            <w:r>
              <w:rPr>
                <w:sz w:val="17"/>
              </w:rPr>
              <w:t>SIC</w:t>
            </w:r>
          </w:p>
        </w:tc>
        <w:tc>
          <w:tcPr>
            <w:tcW w:type="dxa" w:w="4320"/>
          </w:tcPr>
          <w:p>
            <w:r>
              <w:rPr>
                <w:sz w:val="17"/>
              </w:rPr>
            </w:r>
            <w:r>
              <w:rPr>
                <w:sz w:val="17"/>
              </w:rPr>
              <w:t>5140 — Wholesale-Groceries &amp; Related Products</w:t>
            </w:r>
          </w:p>
        </w:tc>
      </w:tr>
      <w:tr>
        <w:tc>
          <w:tcPr>
            <w:tcW w:type="dxa" w:w="4320"/>
          </w:tcPr>
          <w:p>
            <w:r>
              <w:rPr>
                <w:sz w:val="17"/>
              </w:rPr>
            </w:r>
            <w:r>
              <w:rPr>
                <w:sz w:val="17"/>
              </w:rPr>
              <w:t>State of incorporation / fiscal year end</w:t>
            </w:r>
          </w:p>
        </w:tc>
        <w:tc>
          <w:tcPr>
            <w:tcW w:type="dxa" w:w="4320"/>
          </w:tcPr>
          <w:p>
            <w:r>
              <w:rPr>
                <w:sz w:val="17"/>
              </w:rPr>
            </w:r>
            <w:r>
              <w:rPr>
                <w:sz w:val="17"/>
              </w:rPr>
              <w:t>DE / 1231</w:t>
            </w:r>
          </w:p>
        </w:tc>
      </w:tr>
      <w:tr>
        <w:tc>
          <w:tcPr>
            <w:tcW w:type="dxa" w:w="4320"/>
          </w:tcPr>
          <w:p>
            <w:r>
              <w:rPr>
                <w:sz w:val="17"/>
              </w:rPr>
            </w:r>
            <w:r>
              <w:rPr>
                <w:sz w:val="17"/>
              </w:rPr>
              <w:t>Stratum</w:t>
            </w:r>
          </w:p>
        </w:tc>
        <w:tc>
          <w:tcPr>
            <w:tcW w:type="dxa" w:w="4320"/>
          </w:tcPr>
          <w:p>
            <w:r>
              <w:rPr>
                <w:sz w:val="17"/>
              </w:rPr>
            </w:r>
            <w:r>
              <w:rPr>
                <w:sz w:val="17"/>
              </w:rPr>
              <w:t>External validation (three-report rule)</w:t>
            </w:r>
          </w:p>
        </w:tc>
      </w:tr>
      <w:tr>
        <w:tc>
          <w:tcPr>
            <w:tcW w:type="dxa" w:w="4320"/>
          </w:tcPr>
          <w:p>
            <w:r>
              <w:rPr>
                <w:sz w:val="17"/>
              </w:rPr>
            </w:r>
            <w:r>
              <w:rPr>
                <w:sz w:val="17"/>
              </w:rPr>
              <w:t>Form of RPT fraud (D1 class)</w:t>
            </w:r>
          </w:p>
        </w:tc>
        <w:tc>
          <w:tcPr>
            <w:tcW w:type="dxa" w:w="4320"/>
          </w:tcPr>
          <w:p>
            <w:r>
              <w:rPr>
                <w:sz w:val="17"/>
              </w:rPr>
            </w:r>
            <w:r>
              <w:rPr>
                <w:sz w:val="17"/>
              </w:rPr>
              <w:t>misappropriation+misstatement</w:t>
            </w:r>
          </w:p>
        </w:tc>
      </w:tr>
      <w:tr>
        <w:tc>
          <w:tcPr>
            <w:tcW w:type="dxa" w:w="4320"/>
          </w:tcPr>
          <w:p>
            <w:r>
              <w:rPr>
                <w:sz w:val="17"/>
              </w:rPr>
            </w:r>
            <w:r>
              <w:rPr>
                <w:sz w:val="17"/>
              </w:rPr>
              <w:t>RPT element (from the enforcement documents)</w:t>
            </w:r>
          </w:p>
        </w:tc>
        <w:tc>
          <w:tcPr>
            <w:tcW w:type="dxa" w:w="4320"/>
          </w:tcPr>
          <w:p>
            <w:r>
              <w:rPr>
                <w:sz w:val="17"/>
              </w:rPr>
            </w:r>
            <w:r>
              <w:rPr>
                <w:sz w:val="17"/>
              </w:rPr>
              <w:t>CEO misappropriated ~$3.4m through related-party transactions; false RPT and compensation disclosures</w:t>
            </w:r>
          </w:p>
        </w:tc>
      </w:tr>
      <w:tr>
        <w:tc>
          <w:tcPr>
            <w:tcW w:type="dxa" w:w="4320"/>
          </w:tcPr>
          <w:p>
            <w:r>
              <w:rPr>
                <w:sz w:val="17"/>
              </w:rPr>
            </w:r>
            <w:r>
              <w:rPr>
                <w:sz w:val="17"/>
              </w:rPr>
              <w:t>Misconduct years / enforcement year</w:t>
            </w:r>
          </w:p>
        </w:tc>
        <w:tc>
          <w:tcPr>
            <w:tcW w:type="dxa" w:w="4320"/>
          </w:tcPr>
          <w:p>
            <w:r>
              <w:rPr>
                <w:sz w:val="17"/>
              </w:rPr>
            </w:r>
            <w:r>
              <w:rPr>
                <w:sz w:val="17"/>
              </w:rPr>
              <w:t>2018-2020 / 2024</w:t>
            </w:r>
          </w:p>
        </w:tc>
      </w:tr>
      <w:tr>
        <w:tc>
          <w:tcPr>
            <w:tcW w:type="dxa" w:w="4320"/>
          </w:tcPr>
          <w:p>
            <w:r>
              <w:rPr>
                <w:sz w:val="17"/>
              </w:rPr>
            </w:r>
            <w:r>
              <w:rPr>
                <w:sz w:val="17"/>
              </w:rPr>
              <w:t>Enforcement references</w:t>
            </w:r>
          </w:p>
        </w:tc>
        <w:tc>
          <w:tcPr>
            <w:tcW w:type="dxa" w:w="4320"/>
          </w:tcPr>
          <w:p>
            <w:r>
              <w:rPr>
                <w:sz w:val="17"/>
              </w:rPr>
            </w:r>
            <w:r>
              <w:rPr>
                <w:sz w:val="17"/>
              </w:rPr>
              <w:t>AAER-4506 (2024-06-06); public from Aug 2018 -&gt; fails the 4-report rule unless window relaxed</w:t>
            </w:r>
          </w:p>
        </w:tc>
      </w:tr>
      <w:tr>
        <w:tc>
          <w:tcPr>
            <w:tcW w:type="dxa" w:w="4320"/>
          </w:tcPr>
          <w:p>
            <w:r>
              <w:rPr>
                <w:sz w:val="17"/>
              </w:rPr>
            </w:r>
            <w:r>
              <w:rPr>
                <w:sz w:val="17"/>
              </w:rPr>
              <w:t>First public revelation (D2)</w:t>
            </w:r>
          </w:p>
        </w:tc>
        <w:tc>
          <w:tcPr>
            <w:tcW w:type="dxa" w:w="4320"/>
          </w:tcPr>
          <w:p>
            <w:r>
              <w:rPr>
                <w:sz w:val="17"/>
              </w:rPr>
            </w:r>
            <w:r>
              <w:rPr>
                <w:sz w:val="17"/>
              </w:rPr>
              <w:t>2020-03-23 — phase_a_screen_v2</w:t>
            </w:r>
          </w:p>
        </w:tc>
      </w:tr>
      <w:tr>
        <w:tc>
          <w:tcPr>
            <w:tcW w:type="dxa" w:w="4320"/>
          </w:tcPr>
          <w:p>
            <w:r>
              <w:rPr>
                <w:sz w:val="17"/>
              </w:rPr>
            </w:r>
            <w:r>
              <w:rPr>
                <w:sz w:val="17"/>
              </w:rPr>
              <w:t>Revelation-date confidence</w:t>
            </w:r>
          </w:p>
        </w:tc>
        <w:tc>
          <w:tcPr>
            <w:tcW w:type="dxa" w:w="4320"/>
          </w:tcPr>
          <w:p>
            <w:r>
              <w:rPr>
                <w:sz w:val="17"/>
              </w:rPr>
            </w:r>
            <w:r>
              <w:rPr>
                <w:sz w:val="17"/>
              </w:rPr>
              <w:t>high — to verify: AAER-4506 2024-06-06</w:t>
            </w:r>
          </w:p>
        </w:tc>
      </w:tr>
      <w:tr>
        <w:tc>
          <w:tcPr>
            <w:tcW w:type="dxa" w:w="4320"/>
          </w:tcPr>
          <w:p>
            <w:r>
              <w:rPr>
                <w:sz w:val="17"/>
              </w:rPr>
            </w:r>
            <w:r>
              <w:rPr>
                <w:sz w:val="17"/>
              </w:rPr>
              <w:t>Assessment window (five fiscal years before revelation)</w:t>
            </w:r>
          </w:p>
        </w:tc>
        <w:tc>
          <w:tcPr>
            <w:tcW w:type="dxa" w:w="4320"/>
          </w:tcPr>
          <w:p>
            <w:r>
              <w:rPr>
                <w:sz w:val="17"/>
              </w:rPr>
            </w:r>
            <w:r>
              <w:rPr>
                <w:sz w:val="17"/>
              </w:rPr>
              <w:t>2015-2019</w:t>
            </w:r>
          </w:p>
        </w:tc>
      </w:tr>
      <w:tr>
        <w:tc>
          <w:tcPr>
            <w:tcW w:type="dxa" w:w="4320"/>
          </w:tcPr>
          <w:p>
            <w:r>
              <w:rPr>
                <w:sz w:val="17"/>
              </w:rPr>
            </w:r>
            <w:r>
              <w:rPr>
                <w:sz w:val="17"/>
              </w:rPr>
              <w:t>Annual reports in the window / on file FY2004–2024</w:t>
            </w:r>
          </w:p>
        </w:tc>
        <w:tc>
          <w:tcPr>
            <w:tcW w:type="dxa" w:w="4320"/>
          </w:tcPr>
          <w:p>
            <w:r>
              <w:rPr>
                <w:sz w:val="17"/>
              </w:rPr>
            </w:r>
            <w:r>
              <w:rPr>
                <w:sz w:val="17"/>
              </w:rPr>
              <w:t>3 / 8 (2017–2024)</w:t>
            </w:r>
          </w:p>
        </w:tc>
      </w:tr>
      <w:tr>
        <w:tc>
          <w:tcPr>
            <w:tcW w:type="dxa" w:w="4320"/>
          </w:tcPr>
          <w:p>
            <w:r>
              <w:rPr>
                <w:sz w:val="17"/>
              </w:rPr>
            </w:r>
            <w:r>
              <w:rPr>
                <w:sz w:val="17"/>
              </w:rPr>
              <w:t>Screening notes</w:t>
            </w:r>
          </w:p>
        </w:tc>
        <w:tc>
          <w:tcPr>
            <w:tcW w:type="dxa" w:w="4320"/>
          </w:tcPr>
          <w:p>
            <w:r>
              <w:rPr>
                <w:sz w:val="17"/>
              </w:rPr>
            </w:r>
            <w:r>
              <w:rPr>
                <w:sz w:val="17"/>
              </w:rPr>
              <w:t>AAER-4506 (2024-06-06); public from Aug 2018 -&gt; fails the 4-report rule unless window relaxed</w:t>
            </w:r>
          </w:p>
        </w:tc>
      </w:tr>
      <w:tr>
        <w:tc>
          <w:tcPr>
            <w:tcW w:type="dxa" w:w="4320"/>
          </w:tcPr>
          <w:p>
            <w:r>
              <w:rPr>
                <w:sz w:val="17"/>
              </w:rPr>
            </w:r>
            <w:r>
              <w:rPr>
                <w:sz w:val="17"/>
              </w:rPr>
              <w:t>External validation (never used in fitting)</w:t>
            </w:r>
          </w:p>
        </w:tc>
        <w:tc>
          <w:tcPr>
            <w:tcW w:type="dxa" w:w="4320"/>
          </w:tcPr>
          <w:p>
            <w:r>
              <w:rPr>
                <w:sz w:val="17"/>
              </w:rPr>
            </w:r>
            <w:r>
              <w:rPr>
                <w:sz w:val="17"/>
              </w:rPr>
              <w:t>max score 0.895; flagged years 1 (FY2019); matched-firm window rows 25</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DOMINOS PIZZA INC</w:t>
            </w:r>
          </w:p>
        </w:tc>
        <w:tc>
          <w:tcPr>
            <w:tcW w:type="dxa" w:w="1080"/>
          </w:tcPr>
          <w:p>
            <w:r>
              <w:rPr>
                <w:sz w:val="17"/>
              </w:rPr>
            </w:r>
            <w:r>
              <w:rPr>
                <w:sz w:val="17"/>
              </w:rPr>
              <w:t>0001286681</w:t>
            </w:r>
          </w:p>
        </w:tc>
        <w:tc>
          <w:tcPr>
            <w:tcW w:type="dxa" w:w="1080"/>
          </w:tcPr>
          <w:p>
            <w:r>
              <w:rPr>
                <w:sz w:val="17"/>
              </w:rPr>
            </w:r>
            <w:r>
              <w:rPr>
                <w:sz w:val="17"/>
              </w:rPr>
              <w:t>5140</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SYSCO CORP</w:t>
            </w:r>
          </w:p>
        </w:tc>
        <w:tc>
          <w:tcPr>
            <w:tcW w:type="dxa" w:w="1080"/>
          </w:tcPr>
          <w:p>
            <w:r>
              <w:rPr>
                <w:sz w:val="17"/>
              </w:rPr>
            </w:r>
            <w:r>
              <w:rPr>
                <w:sz w:val="17"/>
              </w:rPr>
              <w:t>0000096021</w:t>
            </w:r>
          </w:p>
        </w:tc>
        <w:tc>
          <w:tcPr>
            <w:tcW w:type="dxa" w:w="1080"/>
          </w:tcPr>
          <w:p>
            <w:r>
              <w:rPr>
                <w:sz w:val="17"/>
              </w:rPr>
            </w:r>
            <w:r>
              <w:rPr>
                <w:sz w:val="17"/>
              </w:rPr>
              <w:t>5140</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ALKALINE WATER Co INC</w:t>
            </w:r>
          </w:p>
        </w:tc>
        <w:tc>
          <w:tcPr>
            <w:tcW w:type="dxa" w:w="1080"/>
          </w:tcPr>
          <w:p>
            <w:r>
              <w:rPr>
                <w:sz w:val="17"/>
              </w:rPr>
            </w:r>
            <w:r>
              <w:rPr>
                <w:sz w:val="17"/>
              </w:rPr>
              <w:t>0001532390</w:t>
            </w:r>
          </w:p>
        </w:tc>
        <w:tc>
          <w:tcPr>
            <w:tcW w:type="dxa" w:w="1080"/>
          </w:tcPr>
          <w:p>
            <w:r>
              <w:rPr>
                <w:sz w:val="17"/>
              </w:rPr>
            </w:r>
            <w:r>
              <w:rPr>
                <w:sz w:val="17"/>
              </w:rPr>
              <w:t>5140</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RAVE RESTAURANT GROUP, INC.</w:t>
            </w:r>
          </w:p>
        </w:tc>
        <w:tc>
          <w:tcPr>
            <w:tcW w:type="dxa" w:w="1080"/>
          </w:tcPr>
          <w:p>
            <w:r>
              <w:rPr>
                <w:sz w:val="17"/>
              </w:rPr>
            </w:r>
            <w:r>
              <w:rPr>
                <w:sz w:val="17"/>
              </w:rPr>
              <w:t>0000718332</w:t>
            </w:r>
          </w:p>
        </w:tc>
        <w:tc>
          <w:tcPr>
            <w:tcW w:type="dxa" w:w="1080"/>
          </w:tcPr>
          <w:p>
            <w:r>
              <w:rPr>
                <w:sz w:val="17"/>
              </w:rPr>
            </w:r>
            <w:r>
              <w:rPr>
                <w:sz w:val="17"/>
              </w:rPr>
              <w:t>5140</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Cuentas Inc.</w:t>
            </w:r>
          </w:p>
        </w:tc>
        <w:tc>
          <w:tcPr>
            <w:tcW w:type="dxa" w:w="1080"/>
          </w:tcPr>
          <w:p>
            <w:r>
              <w:rPr>
                <w:sz w:val="17"/>
              </w:rPr>
            </w:r>
            <w:r>
              <w:rPr>
                <w:sz w:val="17"/>
              </w:rPr>
              <w:t>0001424657</w:t>
            </w:r>
          </w:p>
        </w:tc>
        <w:tc>
          <w:tcPr>
            <w:tcW w:type="dxa" w:w="1080"/>
          </w:tcPr>
          <w:p>
            <w:r>
              <w:rPr>
                <w:sz w:val="17"/>
              </w:rPr>
            </w:r>
            <w:r>
              <w:rPr>
                <w:sz w:val="17"/>
              </w:rPr>
              <w:t>5140</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bl>
    <w:p/>
    <w:p>
      <w:pPr>
        <w:pStyle w:val="Heading3"/>
      </w:pPr>
      <w:r>
        <w:t>39. Home Loan Servicing Solutions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0001513161</w:t>
            </w:r>
          </w:p>
        </w:tc>
      </w:tr>
      <w:tr>
        <w:tc>
          <w:tcPr>
            <w:tcW w:type="dxa" w:w="4320"/>
          </w:tcPr>
          <w:p>
            <w:r>
              <w:rPr>
                <w:sz w:val="17"/>
              </w:rPr>
            </w:r>
            <w:r>
              <w:rPr>
                <w:sz w:val="17"/>
              </w:rPr>
              <w:t>EDGAR name</w:t>
            </w:r>
          </w:p>
        </w:tc>
        <w:tc>
          <w:tcPr>
            <w:tcW w:type="dxa" w:w="4320"/>
          </w:tcPr>
          <w:p>
            <w:r>
              <w:rPr>
                <w:sz w:val="17"/>
              </w:rPr>
            </w:r>
            <w:r>
              <w:rPr>
                <w:sz w:val="17"/>
              </w:rPr>
              <w:t>HOME LOAN SERVICING SOLUTIONS, LTD.</w:t>
            </w:r>
          </w:p>
        </w:tc>
      </w:tr>
      <w:tr>
        <w:tc>
          <w:tcPr>
            <w:tcW w:type="dxa" w:w="4320"/>
          </w:tcPr>
          <w:p>
            <w:r>
              <w:rPr>
                <w:sz w:val="17"/>
              </w:rPr>
            </w:r>
            <w:r>
              <w:rPr>
                <w:sz w:val="17"/>
              </w:rPr>
              <w:t>SIC</w:t>
            </w:r>
          </w:p>
        </w:tc>
        <w:tc>
          <w:tcPr>
            <w:tcW w:type="dxa" w:w="4320"/>
          </w:tcPr>
          <w:p>
            <w:r>
              <w:rPr>
                <w:sz w:val="17"/>
              </w:rPr>
            </w:r>
            <w:r>
              <w:rPr>
                <w:sz w:val="17"/>
              </w:rPr>
              <w:t>6162 — Mortgage Bankers &amp; Loan Correspondents</w:t>
            </w:r>
          </w:p>
        </w:tc>
      </w:tr>
      <w:tr>
        <w:tc>
          <w:tcPr>
            <w:tcW w:type="dxa" w:w="4320"/>
          </w:tcPr>
          <w:p>
            <w:r>
              <w:rPr>
                <w:sz w:val="17"/>
              </w:rPr>
            </w:r>
            <w:r>
              <w:rPr>
                <w:sz w:val="17"/>
              </w:rPr>
              <w:t>State of incorporation / fiscal year end</w:t>
            </w:r>
          </w:p>
        </w:tc>
        <w:tc>
          <w:tcPr>
            <w:tcW w:type="dxa" w:w="4320"/>
          </w:tcPr>
          <w:p>
            <w:r>
              <w:rPr>
                <w:sz w:val="17"/>
              </w:rPr>
            </w:r>
            <w:r>
              <w:rPr>
                <w:sz w:val="17"/>
              </w:rPr>
              <w:t>Cayman Islands / 1231</w:t>
            </w:r>
          </w:p>
        </w:tc>
      </w:tr>
      <w:tr>
        <w:tc>
          <w:tcPr>
            <w:tcW w:type="dxa" w:w="4320"/>
          </w:tcPr>
          <w:p>
            <w:r>
              <w:rPr>
                <w:sz w:val="17"/>
              </w:rPr>
            </w:r>
            <w:r>
              <w:rPr>
                <w:sz w:val="17"/>
              </w:rPr>
              <w:t>Stratum</w:t>
            </w:r>
          </w:p>
        </w:tc>
        <w:tc>
          <w:tcPr>
            <w:tcW w:type="dxa" w:w="4320"/>
          </w:tcPr>
          <w:p>
            <w:r>
              <w:rPr>
                <w:sz w:val="17"/>
              </w:rPr>
            </w:r>
            <w:r>
              <w:rPr>
                <w:sz w:val="17"/>
              </w:rPr>
              <w:t>External validation (three-report rule)</w:t>
            </w:r>
          </w:p>
        </w:tc>
      </w:tr>
      <w:tr>
        <w:tc>
          <w:tcPr>
            <w:tcW w:type="dxa" w:w="4320"/>
          </w:tcPr>
          <w:p>
            <w:r>
              <w:rPr>
                <w:sz w:val="17"/>
              </w:rPr>
            </w:r>
            <w:r>
              <w:rPr>
                <w:sz w:val="17"/>
              </w:rPr>
              <w:t>Form of RPT fraud (D1 class)</w:t>
            </w:r>
          </w:p>
        </w:tc>
        <w:tc>
          <w:tcPr>
            <w:tcW w:type="dxa" w:w="4320"/>
          </w:tcPr>
          <w:p>
            <w:r>
              <w:rPr>
                <w:sz w:val="17"/>
              </w:rPr>
            </w:r>
            <w:r>
              <w:rPr>
                <w:sz w:val="17"/>
              </w:rPr>
              <w:t>disclosure+misstatement</w:t>
            </w:r>
          </w:p>
        </w:tc>
      </w:tr>
      <w:tr>
        <w:tc>
          <w:tcPr>
            <w:tcW w:type="dxa" w:w="4320"/>
          </w:tcPr>
          <w:p>
            <w:r>
              <w:rPr>
                <w:sz w:val="17"/>
              </w:rPr>
            </w:r>
            <w:r>
              <w:rPr>
                <w:sz w:val="17"/>
              </w:rPr>
              <w:t>RPT element (from the enforcement documents)</w:t>
            </w:r>
          </w:p>
        </w:tc>
        <w:tc>
          <w:tcPr>
            <w:tcW w:type="dxa" w:w="4320"/>
          </w:tcPr>
          <w:p>
            <w:r>
              <w:rPr>
                <w:sz w:val="17"/>
              </w:rPr>
            </w:r>
            <w:r>
              <w:rPr>
                <w:sz w:val="17"/>
              </w:rPr>
              <w:t>Misstated related-party recusal disclosures</w:t>
            </w:r>
          </w:p>
        </w:tc>
      </w:tr>
      <w:tr>
        <w:tc>
          <w:tcPr>
            <w:tcW w:type="dxa" w:w="4320"/>
          </w:tcPr>
          <w:p>
            <w:r>
              <w:rPr>
                <w:sz w:val="17"/>
              </w:rPr>
            </w:r>
            <w:r>
              <w:rPr>
                <w:sz w:val="17"/>
              </w:rPr>
              <w:t>Misconduct years / enforcement year</w:t>
            </w:r>
          </w:p>
        </w:tc>
        <w:tc>
          <w:tcPr>
            <w:tcW w:type="dxa" w:w="4320"/>
          </w:tcPr>
          <w:p>
            <w:r>
              <w:rPr>
                <w:sz w:val="17"/>
              </w:rPr>
            </w:r>
            <w:r>
              <w:rPr>
                <w:sz w:val="17"/>
              </w:rPr>
              <w:t>2012-2014 / 2015</w:t>
            </w:r>
          </w:p>
        </w:tc>
      </w:tr>
      <w:tr>
        <w:tc>
          <w:tcPr>
            <w:tcW w:type="dxa" w:w="4320"/>
          </w:tcPr>
          <w:p>
            <w:r>
              <w:rPr>
                <w:sz w:val="17"/>
              </w:rPr>
            </w:r>
            <w:r>
              <w:rPr>
                <w:sz w:val="17"/>
              </w:rPr>
              <w:t>Enforcement references</w:t>
            </w:r>
          </w:p>
        </w:tc>
        <w:tc>
          <w:tcPr>
            <w:tcW w:type="dxa" w:w="4320"/>
          </w:tcPr>
          <w:p>
            <w:r>
              <w:rPr>
                <w:sz w:val="17"/>
              </w:rPr>
            </w:r>
            <w:r>
              <w:rPr>
                <w:sz w:val="17"/>
              </w:rPr>
              <w:t>AAER-3713 (2015-10-05) confirmed</w:t>
            </w:r>
          </w:p>
        </w:tc>
      </w:tr>
      <w:tr>
        <w:tc>
          <w:tcPr>
            <w:tcW w:type="dxa" w:w="4320"/>
          </w:tcPr>
          <w:p>
            <w:r>
              <w:rPr>
                <w:sz w:val="17"/>
              </w:rPr>
            </w:r>
            <w:r>
              <w:rPr>
                <w:sz w:val="17"/>
              </w:rPr>
              <w:t>First public revelation (D2)</w:t>
            </w:r>
          </w:p>
        </w:tc>
        <w:tc>
          <w:tcPr>
            <w:tcW w:type="dxa" w:w="4320"/>
          </w:tcPr>
          <w:p>
            <w:r>
              <w:rPr>
                <w:sz w:val="17"/>
              </w:rPr>
            </w:r>
            <w:r>
              <w:rPr>
                <w:sz w:val="17"/>
              </w:rPr>
              <w:t>2015-03-02 — phase_a_screen_v2</w:t>
            </w:r>
          </w:p>
        </w:tc>
      </w:tr>
      <w:tr>
        <w:tc>
          <w:tcPr>
            <w:tcW w:type="dxa" w:w="4320"/>
          </w:tcPr>
          <w:p>
            <w:r>
              <w:rPr>
                <w:sz w:val="17"/>
              </w:rPr>
            </w:r>
            <w:r>
              <w:rPr>
                <w:sz w:val="17"/>
              </w:rPr>
              <w:t>Revelation-date confidence</w:t>
            </w:r>
          </w:p>
        </w:tc>
        <w:tc>
          <w:tcPr>
            <w:tcW w:type="dxa" w:w="4320"/>
          </w:tcPr>
          <w:p>
            <w:r>
              <w:rPr>
                <w:sz w:val="17"/>
              </w:rPr>
            </w:r>
            <w:r>
              <w:rPr>
                <w:sz w:val="17"/>
              </w:rPr>
              <w:t>medium — to verify: AAER-3713 2015-10-05</w:t>
            </w:r>
          </w:p>
        </w:tc>
      </w:tr>
      <w:tr>
        <w:tc>
          <w:tcPr>
            <w:tcW w:type="dxa" w:w="4320"/>
          </w:tcPr>
          <w:p>
            <w:r>
              <w:rPr>
                <w:sz w:val="17"/>
              </w:rPr>
            </w:r>
            <w:r>
              <w:rPr>
                <w:sz w:val="17"/>
              </w:rPr>
              <w:t>Assessment window (five fiscal years before revelation)</w:t>
            </w:r>
          </w:p>
        </w:tc>
        <w:tc>
          <w:tcPr>
            <w:tcW w:type="dxa" w:w="4320"/>
          </w:tcPr>
          <w:p>
            <w:r>
              <w:rPr>
                <w:sz w:val="17"/>
              </w:rPr>
            </w:r>
            <w:r>
              <w:rPr>
                <w:sz w:val="17"/>
              </w:rPr>
              <w:t>2010-2014</w:t>
            </w:r>
          </w:p>
        </w:tc>
      </w:tr>
      <w:tr>
        <w:tc>
          <w:tcPr>
            <w:tcW w:type="dxa" w:w="4320"/>
          </w:tcPr>
          <w:p>
            <w:r>
              <w:rPr>
                <w:sz w:val="17"/>
              </w:rPr>
            </w:r>
            <w:r>
              <w:rPr>
                <w:sz w:val="17"/>
              </w:rPr>
              <w:t>Annual reports in the window / on file FY2004–2024</w:t>
            </w:r>
          </w:p>
        </w:tc>
        <w:tc>
          <w:tcPr>
            <w:tcW w:type="dxa" w:w="4320"/>
          </w:tcPr>
          <w:p>
            <w:r>
              <w:rPr>
                <w:sz w:val="17"/>
              </w:rPr>
            </w:r>
            <w:r>
              <w:rPr>
                <w:sz w:val="17"/>
              </w:rPr>
              <w:t>3 / 3 (2012–2014)</w:t>
            </w:r>
          </w:p>
        </w:tc>
      </w:tr>
      <w:tr>
        <w:tc>
          <w:tcPr>
            <w:tcW w:type="dxa" w:w="4320"/>
          </w:tcPr>
          <w:p>
            <w:r>
              <w:rPr>
                <w:sz w:val="17"/>
              </w:rPr>
            </w:r>
            <w:r>
              <w:rPr>
                <w:sz w:val="17"/>
              </w:rPr>
              <w:t>Screening notes</w:t>
            </w:r>
          </w:p>
        </w:tc>
        <w:tc>
          <w:tcPr>
            <w:tcW w:type="dxa" w:w="4320"/>
          </w:tcPr>
          <w:p>
            <w:r>
              <w:rPr>
                <w:sz w:val="17"/>
              </w:rPr>
            </w:r>
            <w:r>
              <w:rPr>
                <w:sz w:val="17"/>
              </w:rPr>
              <w:t>AAER-3713 (2015-10-05) confirmed</w:t>
            </w:r>
          </w:p>
        </w:tc>
      </w:tr>
      <w:tr>
        <w:tc>
          <w:tcPr>
            <w:tcW w:type="dxa" w:w="4320"/>
          </w:tcPr>
          <w:p>
            <w:r>
              <w:rPr>
                <w:sz w:val="17"/>
              </w:rPr>
            </w:r>
            <w:r>
              <w:rPr>
                <w:sz w:val="17"/>
              </w:rPr>
              <w:t>External validation (never used in fitting)</w:t>
            </w:r>
          </w:p>
        </w:tc>
        <w:tc>
          <w:tcPr>
            <w:tcW w:type="dxa" w:w="4320"/>
          </w:tcPr>
          <w:p>
            <w:r>
              <w:rPr>
                <w:sz w:val="17"/>
              </w:rPr>
            </w:r>
            <w:r>
              <w:rPr>
                <w:sz w:val="17"/>
              </w:rPr>
              <w:t>max score 0.602; flagged years 0; matched-firm window rows 3</w:t>
            </w:r>
          </w:p>
        </w:tc>
      </w:tr>
    </w:tbl>
    <w:p/>
    <w:p>
      <w:pPr>
        <w:jc w:val="left"/>
      </w:pPr>
      <w:r>
        <w:rPr>
          <w:b/>
        </w:rPr>
        <w:t>Matched firms (1)</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Nationstar Mortgage Holdings Inc.</w:t>
            </w:r>
          </w:p>
        </w:tc>
        <w:tc>
          <w:tcPr>
            <w:tcW w:type="dxa" w:w="1080"/>
          </w:tcPr>
          <w:p>
            <w:r>
              <w:rPr>
                <w:sz w:val="17"/>
              </w:rPr>
            </w:r>
            <w:r>
              <w:rPr>
                <w:sz w:val="17"/>
              </w:rPr>
              <w:t>0001520566</w:t>
            </w:r>
          </w:p>
        </w:tc>
        <w:tc>
          <w:tcPr>
            <w:tcW w:type="dxa" w:w="1080"/>
          </w:tcPr>
          <w:p>
            <w:r>
              <w:rPr>
                <w:sz w:val="17"/>
              </w:rPr>
            </w:r>
            <w:r>
              <w:rPr>
                <w:sz w:val="17"/>
              </w:rPr>
              <w:t>6162</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3</w:t>
            </w:r>
          </w:p>
        </w:tc>
      </w:tr>
    </w:tbl>
    <w:p/>
    <w:p>
      <w:pPr>
        <w:pStyle w:val="Heading3"/>
      </w:pPr>
      <w:r>
        <w:t>40. RINO International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0001394220</w:t>
            </w:r>
          </w:p>
        </w:tc>
      </w:tr>
      <w:tr>
        <w:tc>
          <w:tcPr>
            <w:tcW w:type="dxa" w:w="4320"/>
          </w:tcPr>
          <w:p>
            <w:r>
              <w:rPr>
                <w:sz w:val="17"/>
              </w:rPr>
            </w:r>
            <w:r>
              <w:rPr>
                <w:sz w:val="17"/>
              </w:rPr>
              <w:t>EDGAR name</w:t>
            </w:r>
          </w:p>
        </w:tc>
        <w:tc>
          <w:tcPr>
            <w:tcW w:type="dxa" w:w="4320"/>
          </w:tcPr>
          <w:p>
            <w:r>
              <w:rPr>
                <w:sz w:val="17"/>
              </w:rPr>
            </w:r>
            <w:r>
              <w:rPr>
                <w:sz w:val="17"/>
              </w:rPr>
              <w:t>JOIN Entertainment Holdings, Inc.</w:t>
            </w:r>
          </w:p>
        </w:tc>
      </w:tr>
      <w:tr>
        <w:tc>
          <w:tcPr>
            <w:tcW w:type="dxa" w:w="4320"/>
          </w:tcPr>
          <w:p>
            <w:r>
              <w:rPr>
                <w:sz w:val="17"/>
              </w:rPr>
            </w:r>
            <w:r>
              <w:rPr>
                <w:sz w:val="17"/>
              </w:rPr>
              <w:t>SIC</w:t>
            </w:r>
          </w:p>
        </w:tc>
        <w:tc>
          <w:tcPr>
            <w:tcW w:type="dxa" w:w="4320"/>
          </w:tcPr>
          <w:p>
            <w:r>
              <w:rPr>
                <w:sz w:val="17"/>
              </w:rPr>
            </w:r>
            <w:r>
              <w:rPr>
                <w:sz w:val="17"/>
              </w:rPr>
              <w:t>3569 — General Industrial Machinery &amp; Equipment, NEC</w:t>
            </w:r>
          </w:p>
        </w:tc>
      </w:tr>
      <w:tr>
        <w:tc>
          <w:tcPr>
            <w:tcW w:type="dxa" w:w="4320"/>
          </w:tcPr>
          <w:p>
            <w:r>
              <w:rPr>
                <w:sz w:val="17"/>
              </w:rPr>
            </w:r>
            <w:r>
              <w:rPr>
                <w:sz w:val="17"/>
              </w:rPr>
              <w:t>State of incorporation / fiscal year end</w:t>
            </w:r>
          </w:p>
        </w:tc>
        <w:tc>
          <w:tcPr>
            <w:tcW w:type="dxa" w:w="4320"/>
          </w:tcPr>
          <w:p>
            <w:r>
              <w:rPr>
                <w:sz w:val="17"/>
              </w:rPr>
            </w:r>
            <w:r>
              <w:rPr>
                <w:sz w:val="17"/>
              </w:rPr>
              <w:t>NV / 1231</w:t>
            </w:r>
          </w:p>
        </w:tc>
      </w:tr>
      <w:tr>
        <w:tc>
          <w:tcPr>
            <w:tcW w:type="dxa" w:w="4320"/>
          </w:tcPr>
          <w:p>
            <w:r>
              <w:rPr>
                <w:sz w:val="17"/>
              </w:rPr>
            </w:r>
            <w:r>
              <w:rPr>
                <w:sz w:val="17"/>
              </w:rPr>
              <w:t>Stratum</w:t>
            </w:r>
          </w:p>
        </w:tc>
        <w:tc>
          <w:tcPr>
            <w:tcW w:type="dxa" w:w="4320"/>
          </w:tcPr>
          <w:p>
            <w:r>
              <w:rPr>
                <w:sz w:val="17"/>
              </w:rPr>
            </w:r>
            <w:r>
              <w:rPr>
                <w:sz w:val="17"/>
              </w:rPr>
              <w:t>External validation (three-report rule)</w:t>
            </w:r>
          </w:p>
        </w:tc>
      </w:tr>
      <w:tr>
        <w:tc>
          <w:tcPr>
            <w:tcW w:type="dxa" w:w="4320"/>
          </w:tcPr>
          <w:p>
            <w:r>
              <w:rPr>
                <w:sz w:val="17"/>
              </w:rPr>
            </w:r>
            <w:r>
              <w:rPr>
                <w:sz w:val="17"/>
              </w:rPr>
              <w:t>Form of RPT fraud (D1 class)</w:t>
            </w:r>
          </w:p>
        </w:tc>
        <w:tc>
          <w:tcPr>
            <w:tcW w:type="dxa" w:w="4320"/>
          </w:tcPr>
          <w:p>
            <w:r>
              <w:rPr>
                <w:sz w:val="17"/>
              </w:rPr>
            </w:r>
            <w:r>
              <w:rPr>
                <w:sz w:val="17"/>
              </w:rPr>
              <w:t>misappropriation</w:t>
            </w:r>
          </w:p>
        </w:tc>
      </w:tr>
      <w:tr>
        <w:tc>
          <w:tcPr>
            <w:tcW w:type="dxa" w:w="4320"/>
          </w:tcPr>
          <w:p>
            <w:r>
              <w:rPr>
                <w:sz w:val="17"/>
              </w:rPr>
            </w:r>
            <w:r>
              <w:rPr>
                <w:sz w:val="17"/>
              </w:rPr>
              <w:t>RPT element (from the enforcement documents)</w:t>
            </w:r>
          </w:p>
        </w:tc>
        <w:tc>
          <w:tcPr>
            <w:tcW w:type="dxa" w:w="4320"/>
          </w:tcPr>
          <w:p>
            <w:r>
              <w:rPr>
                <w:sz w:val="17"/>
              </w:rPr>
            </w:r>
            <w:r>
              <w:rPr>
                <w:sz w:val="17"/>
              </w:rPr>
              <w:t>Funds diverted to CEO/chairman; fictitious contracts</w:t>
            </w:r>
          </w:p>
        </w:tc>
      </w:tr>
      <w:tr>
        <w:tc>
          <w:tcPr>
            <w:tcW w:type="dxa" w:w="4320"/>
          </w:tcPr>
          <w:p>
            <w:r>
              <w:rPr>
                <w:sz w:val="17"/>
              </w:rPr>
            </w:r>
            <w:r>
              <w:rPr>
                <w:sz w:val="17"/>
              </w:rPr>
              <w:t>Misconduct years / enforcement year</w:t>
            </w:r>
          </w:p>
        </w:tc>
        <w:tc>
          <w:tcPr>
            <w:tcW w:type="dxa" w:w="4320"/>
          </w:tcPr>
          <w:p>
            <w:r>
              <w:rPr>
                <w:sz w:val="17"/>
              </w:rPr>
            </w:r>
            <w:r>
              <w:rPr>
                <w:sz w:val="17"/>
              </w:rPr>
              <w:t>2008-2010 / 2013</w:t>
            </w:r>
          </w:p>
        </w:tc>
      </w:tr>
      <w:tr>
        <w:tc>
          <w:tcPr>
            <w:tcW w:type="dxa" w:w="4320"/>
          </w:tcPr>
          <w:p>
            <w:r>
              <w:rPr>
                <w:sz w:val="17"/>
              </w:rPr>
            </w:r>
            <w:r>
              <w:rPr>
                <w:sz w:val="17"/>
              </w:rPr>
              <w:t>Enforcement references</w:t>
            </w:r>
          </w:p>
        </w:tc>
        <w:tc>
          <w:tcPr>
            <w:tcW w:type="dxa" w:w="4320"/>
          </w:tcPr>
          <w:p>
            <w:r>
              <w:rPr>
                <w:sz w:val="17"/>
              </w:rPr>
            </w:r>
            <w:r>
              <w:rPr>
                <w:sz w:val="17"/>
              </w:rPr>
              <w:t>~3 firm-years</w:t>
            </w:r>
          </w:p>
        </w:tc>
      </w:tr>
      <w:tr>
        <w:tc>
          <w:tcPr>
            <w:tcW w:type="dxa" w:w="4320"/>
          </w:tcPr>
          <w:p>
            <w:r>
              <w:rPr>
                <w:sz w:val="17"/>
              </w:rPr>
            </w:r>
            <w:r>
              <w:rPr>
                <w:sz w:val="17"/>
              </w:rPr>
              <w:t>First public revelation (D2)</w:t>
            </w:r>
          </w:p>
        </w:tc>
        <w:tc>
          <w:tcPr>
            <w:tcW w:type="dxa" w:w="4320"/>
          </w:tcPr>
          <w:p>
            <w:r>
              <w:rPr>
                <w:sz w:val="17"/>
              </w:rPr>
            </w:r>
            <w:r>
              <w:rPr>
                <w:sz w:val="17"/>
              </w:rPr>
              <w:t>2010-11-10 — phase_a_screen_v2</w:t>
            </w:r>
          </w:p>
        </w:tc>
      </w:tr>
      <w:tr>
        <w:tc>
          <w:tcPr>
            <w:tcW w:type="dxa" w:w="4320"/>
          </w:tcPr>
          <w:p>
            <w:r>
              <w:rPr>
                <w:sz w:val="17"/>
              </w:rPr>
            </w:r>
            <w:r>
              <w:rPr>
                <w:sz w:val="17"/>
              </w:rPr>
              <w:t>Revelation-date confidence</w:t>
            </w:r>
          </w:p>
        </w:tc>
        <w:tc>
          <w:tcPr>
            <w:tcW w:type="dxa" w:w="4320"/>
          </w:tcPr>
          <w:p>
            <w:r>
              <w:rPr>
                <w:sz w:val="17"/>
              </w:rPr>
            </w:r>
            <w:r>
              <w:rPr>
                <w:sz w:val="17"/>
              </w:rPr>
              <w:t>high</w:t>
            </w:r>
          </w:p>
        </w:tc>
      </w:tr>
      <w:tr>
        <w:tc>
          <w:tcPr>
            <w:tcW w:type="dxa" w:w="4320"/>
          </w:tcPr>
          <w:p>
            <w:r>
              <w:rPr>
                <w:sz w:val="17"/>
              </w:rPr>
            </w:r>
            <w:r>
              <w:rPr>
                <w:sz w:val="17"/>
              </w:rPr>
              <w:t>Assessment window (five fiscal years before revelation)</w:t>
            </w:r>
          </w:p>
        </w:tc>
        <w:tc>
          <w:tcPr>
            <w:tcW w:type="dxa" w:w="4320"/>
          </w:tcPr>
          <w:p>
            <w:r>
              <w:rPr>
                <w:sz w:val="17"/>
              </w:rPr>
            </w:r>
            <w:r>
              <w:rPr>
                <w:sz w:val="17"/>
              </w:rPr>
              <w:t>2005-2009</w:t>
            </w:r>
          </w:p>
        </w:tc>
      </w:tr>
      <w:tr>
        <w:tc>
          <w:tcPr>
            <w:tcW w:type="dxa" w:w="4320"/>
          </w:tcPr>
          <w:p>
            <w:r>
              <w:rPr>
                <w:sz w:val="17"/>
              </w:rPr>
            </w:r>
            <w:r>
              <w:rPr>
                <w:sz w:val="17"/>
              </w:rPr>
              <w:t>Annual reports in the window / on file FY2004–2024</w:t>
            </w:r>
          </w:p>
        </w:tc>
        <w:tc>
          <w:tcPr>
            <w:tcW w:type="dxa" w:w="4320"/>
          </w:tcPr>
          <w:p>
            <w:r>
              <w:rPr>
                <w:sz w:val="17"/>
              </w:rPr>
            </w:r>
            <w:r>
              <w:rPr>
                <w:sz w:val="17"/>
              </w:rPr>
              <w:t>3 / 3 (2007–2009)</w:t>
            </w:r>
          </w:p>
        </w:tc>
      </w:tr>
      <w:tr>
        <w:tc>
          <w:tcPr>
            <w:tcW w:type="dxa" w:w="4320"/>
          </w:tcPr>
          <w:p>
            <w:r>
              <w:rPr>
                <w:sz w:val="17"/>
              </w:rPr>
            </w:r>
            <w:r>
              <w:rPr>
                <w:sz w:val="17"/>
              </w:rPr>
              <w:t>Screening notes</w:t>
            </w:r>
          </w:p>
        </w:tc>
        <w:tc>
          <w:tcPr>
            <w:tcW w:type="dxa" w:w="4320"/>
          </w:tcPr>
          <w:p>
            <w:r>
              <w:rPr>
                <w:sz w:val="17"/>
              </w:rPr>
            </w:r>
            <w:r>
              <w:rPr>
                <w:sz w:val="17"/>
              </w:rPr>
              <w:t>~3 firm-years</w:t>
            </w:r>
          </w:p>
        </w:tc>
      </w:tr>
      <w:tr>
        <w:tc>
          <w:tcPr>
            <w:tcW w:type="dxa" w:w="4320"/>
          </w:tcPr>
          <w:p>
            <w:r>
              <w:rPr>
                <w:sz w:val="17"/>
              </w:rPr>
            </w:r>
            <w:r>
              <w:rPr>
                <w:sz w:val="17"/>
              </w:rPr>
              <w:t>External validation (never used in fitting)</w:t>
            </w:r>
          </w:p>
        </w:tc>
        <w:tc>
          <w:tcPr>
            <w:tcW w:type="dxa" w:w="4320"/>
          </w:tcPr>
          <w:p>
            <w:r>
              <w:rPr>
                <w:sz w:val="17"/>
              </w:rPr>
            </w:r>
            <w:r>
              <w:rPr>
                <w:sz w:val="17"/>
              </w:rPr>
              <w:t>max score 0.590; flagged years 0; matched-firm window rows</w:t>
            </w:r>
          </w:p>
        </w:tc>
      </w:tr>
    </w:tbl>
    <w:p/>
    <w:p>
      <w:pPr>
        <w:jc w:val="left"/>
      </w:pPr>
      <w:r>
        <w:rPr>
          <w:b/>
        </w:rPr>
        <w:t>Matched firms (0)</w:t>
      </w:r>
    </w:p>
    <w:p>
      <w:pPr>
        <w:pStyle w:val="Heading3"/>
      </w:pPr>
      <w:r>
        <w:t>41. iFresh</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0001681941</w:t>
            </w:r>
          </w:p>
        </w:tc>
      </w:tr>
      <w:tr>
        <w:tc>
          <w:tcPr>
            <w:tcW w:type="dxa" w:w="4320"/>
          </w:tcPr>
          <w:p>
            <w:r>
              <w:rPr>
                <w:sz w:val="17"/>
              </w:rPr>
            </w:r>
            <w:r>
              <w:rPr>
                <w:sz w:val="17"/>
              </w:rPr>
              <w:t>EDGAR name</w:t>
            </w:r>
          </w:p>
        </w:tc>
        <w:tc>
          <w:tcPr>
            <w:tcW w:type="dxa" w:w="4320"/>
          </w:tcPr>
          <w:p>
            <w:r>
              <w:rPr>
                <w:sz w:val="17"/>
              </w:rPr>
            </w:r>
            <w:r>
              <w:rPr>
                <w:sz w:val="17"/>
              </w:rPr>
              <w:t>iFresh Inc</w:t>
            </w:r>
          </w:p>
        </w:tc>
      </w:tr>
      <w:tr>
        <w:tc>
          <w:tcPr>
            <w:tcW w:type="dxa" w:w="4320"/>
          </w:tcPr>
          <w:p>
            <w:r>
              <w:rPr>
                <w:sz w:val="17"/>
              </w:rPr>
            </w:r>
            <w:r>
              <w:rPr>
                <w:sz w:val="17"/>
              </w:rPr>
              <w:t>SIC</w:t>
            </w:r>
          </w:p>
        </w:tc>
        <w:tc>
          <w:tcPr>
            <w:tcW w:type="dxa" w:w="4320"/>
          </w:tcPr>
          <w:p>
            <w:r>
              <w:rPr>
                <w:sz w:val="17"/>
              </w:rPr>
            </w:r>
            <w:r>
              <w:rPr>
                <w:sz w:val="17"/>
              </w:rPr>
              <w:t>5411 — Retail-Grocery Stores</w:t>
            </w:r>
          </w:p>
        </w:tc>
      </w:tr>
      <w:tr>
        <w:tc>
          <w:tcPr>
            <w:tcW w:type="dxa" w:w="4320"/>
          </w:tcPr>
          <w:p>
            <w:r>
              <w:rPr>
                <w:sz w:val="17"/>
              </w:rPr>
            </w:r>
            <w:r>
              <w:rPr>
                <w:sz w:val="17"/>
              </w:rPr>
              <w:t>State of incorporation / fiscal year end</w:t>
            </w:r>
          </w:p>
        </w:tc>
        <w:tc>
          <w:tcPr>
            <w:tcW w:type="dxa" w:w="4320"/>
          </w:tcPr>
          <w:p>
            <w:r>
              <w:rPr>
                <w:sz w:val="17"/>
              </w:rPr>
            </w:r>
            <w:r>
              <w:rPr>
                <w:sz w:val="17"/>
              </w:rPr>
              <w:t>DE / 0331</w:t>
            </w:r>
          </w:p>
        </w:tc>
      </w:tr>
      <w:tr>
        <w:tc>
          <w:tcPr>
            <w:tcW w:type="dxa" w:w="4320"/>
          </w:tcPr>
          <w:p>
            <w:r>
              <w:rPr>
                <w:sz w:val="17"/>
              </w:rPr>
            </w:r>
            <w:r>
              <w:rPr>
                <w:sz w:val="17"/>
              </w:rPr>
              <w:t>Stratum</w:t>
            </w:r>
          </w:p>
        </w:tc>
        <w:tc>
          <w:tcPr>
            <w:tcW w:type="dxa" w:w="4320"/>
          </w:tcPr>
          <w:p>
            <w:r>
              <w:rPr>
                <w:sz w:val="17"/>
              </w:rPr>
            </w:r>
            <w:r>
              <w:rPr>
                <w:sz w:val="17"/>
              </w:rPr>
              <w:t>External validation (three-report rule)</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&gt;$12m paid to company owned by CEO's brother; undisclosed related-party receivables 18-54% of receivables</w:t>
            </w:r>
          </w:p>
        </w:tc>
      </w:tr>
      <w:tr>
        <w:tc>
          <w:tcPr>
            <w:tcW w:type="dxa" w:w="4320"/>
          </w:tcPr>
          <w:p>
            <w:r>
              <w:rPr>
                <w:sz w:val="17"/>
              </w:rPr>
            </w:r>
            <w:r>
              <w:rPr>
                <w:sz w:val="17"/>
              </w:rPr>
              <w:t>Misconduct years / enforcement year</w:t>
            </w:r>
          </w:p>
        </w:tc>
        <w:tc>
          <w:tcPr>
            <w:tcW w:type="dxa" w:w="4320"/>
          </w:tcPr>
          <w:p>
            <w:r>
              <w:rPr>
                <w:sz w:val="17"/>
              </w:rPr>
            </w:r>
            <w:r>
              <w:rPr>
                <w:sz w:val="17"/>
              </w:rPr>
              <w:t>2016-2020 / 2022</w:t>
            </w:r>
          </w:p>
        </w:tc>
      </w:tr>
      <w:tr>
        <w:tc>
          <w:tcPr>
            <w:tcW w:type="dxa" w:w="4320"/>
          </w:tcPr>
          <w:p>
            <w:r>
              <w:rPr>
                <w:sz w:val="17"/>
              </w:rPr>
            </w:r>
            <w:r>
              <w:rPr>
                <w:sz w:val="17"/>
              </w:rPr>
              <w:t>Enforcement references</w:t>
            </w:r>
          </w:p>
        </w:tc>
        <w:tc>
          <w:tcPr>
            <w:tcW w:type="dxa" w:w="4320"/>
          </w:tcPr>
          <w:p>
            <w:r>
              <w:rPr>
                <w:sz w:val="17"/>
              </w:rPr>
            </w:r>
            <w:r>
              <w:rPr>
                <w:sz w:val="17"/>
              </w:rPr>
              <w:t>LR-25404; LR-25735</w:t>
            </w:r>
          </w:p>
        </w:tc>
      </w:tr>
      <w:tr>
        <w:tc>
          <w:tcPr>
            <w:tcW w:type="dxa" w:w="4320"/>
          </w:tcPr>
          <w:p>
            <w:r>
              <w:rPr>
                <w:sz w:val="17"/>
              </w:rPr>
            </w:r>
            <w:r>
              <w:rPr>
                <w:sz w:val="17"/>
              </w:rPr>
              <w:t>First public revelation (D2)</w:t>
            </w:r>
          </w:p>
        </w:tc>
        <w:tc>
          <w:tcPr>
            <w:tcW w:type="dxa" w:w="4320"/>
          </w:tcPr>
          <w:p>
            <w:r>
              <w:rPr>
                <w:sz w:val="17"/>
              </w:rPr>
            </w:r>
            <w:r>
              <w:rPr>
                <w:sz w:val="17"/>
              </w:rPr>
              <w:t>2022-05-31 — phase_a_screen_v2</w:t>
            </w:r>
          </w:p>
        </w:tc>
      </w:tr>
      <w:tr>
        <w:tc>
          <w:tcPr>
            <w:tcW w:type="dxa" w:w="4320"/>
          </w:tcPr>
          <w:p>
            <w:r>
              <w:rPr>
                <w:sz w:val="17"/>
              </w:rPr>
            </w:r>
            <w:r>
              <w:rPr>
                <w:sz w:val="17"/>
              </w:rPr>
              <w:t>Revelation-date confidence</w:t>
            </w:r>
          </w:p>
        </w:tc>
        <w:tc>
          <w:tcPr>
            <w:tcW w:type="dxa" w:w="4320"/>
          </w:tcPr>
          <w:p>
            <w:r>
              <w:rPr>
                <w:sz w:val="17"/>
              </w:rPr>
            </w:r>
            <w:r>
              <w:rPr>
                <w:sz w:val="17"/>
              </w:rPr>
              <w:t>low — to verify: search 2020-2021 filings</w:t>
            </w:r>
          </w:p>
        </w:tc>
      </w:tr>
      <w:tr>
        <w:tc>
          <w:tcPr>
            <w:tcW w:type="dxa" w:w="4320"/>
          </w:tcPr>
          <w:p>
            <w:r>
              <w:rPr>
                <w:sz w:val="17"/>
              </w:rPr>
            </w:r>
            <w:r>
              <w:rPr>
                <w:sz w:val="17"/>
              </w:rPr>
              <w:t>Assessment window (five fiscal years before revelation)</w:t>
            </w:r>
          </w:p>
        </w:tc>
        <w:tc>
          <w:tcPr>
            <w:tcW w:type="dxa" w:w="4320"/>
          </w:tcPr>
          <w:p>
            <w:r>
              <w:rPr>
                <w:sz w:val="17"/>
              </w:rPr>
            </w:r>
            <w:r>
              <w:rPr>
                <w:sz w:val="17"/>
              </w:rPr>
              <w:t>2017-2021</w:t>
            </w:r>
          </w:p>
        </w:tc>
      </w:tr>
      <w:tr>
        <w:tc>
          <w:tcPr>
            <w:tcW w:type="dxa" w:w="4320"/>
          </w:tcPr>
          <w:p>
            <w:r>
              <w:rPr>
                <w:sz w:val="17"/>
              </w:rPr>
            </w:r>
            <w:r>
              <w:rPr>
                <w:sz w:val="17"/>
              </w:rPr>
              <w:t>Annual reports in the window / on file FY2004–2024</w:t>
            </w:r>
          </w:p>
        </w:tc>
        <w:tc>
          <w:tcPr>
            <w:tcW w:type="dxa" w:w="4320"/>
          </w:tcPr>
          <w:p>
            <w:r>
              <w:rPr>
                <w:sz w:val="17"/>
              </w:rPr>
            </w:r>
            <w:r>
              <w:rPr>
                <w:sz w:val="17"/>
              </w:rPr>
              <w:t>3 / 4 (2016–2019)</w:t>
            </w:r>
          </w:p>
        </w:tc>
      </w:tr>
      <w:tr>
        <w:tc>
          <w:tcPr>
            <w:tcW w:type="dxa" w:w="4320"/>
          </w:tcPr>
          <w:p>
            <w:r>
              <w:rPr>
                <w:sz w:val="17"/>
              </w:rPr>
            </w:r>
            <w:r>
              <w:rPr>
                <w:sz w:val="17"/>
              </w:rPr>
              <w:t>Screening notes</w:t>
            </w:r>
          </w:p>
        </w:tc>
        <w:tc>
          <w:tcPr>
            <w:tcW w:type="dxa" w:w="4320"/>
          </w:tcPr>
          <w:p>
            <w:r>
              <w:rPr>
                <w:sz w:val="17"/>
              </w:rPr>
            </w:r>
            <w:r>
              <w:rPr>
                <w:sz w:val="17"/>
              </w:rPr>
              <w:t>LR-25404; LR-25735</w:t>
            </w:r>
          </w:p>
        </w:tc>
      </w:tr>
      <w:tr>
        <w:tc>
          <w:tcPr>
            <w:tcW w:type="dxa" w:w="4320"/>
          </w:tcPr>
          <w:p>
            <w:r>
              <w:rPr>
                <w:sz w:val="17"/>
              </w:rPr>
            </w:r>
            <w:r>
              <w:rPr>
                <w:sz w:val="17"/>
              </w:rPr>
              <w:t>External validation (never used in fitting)</w:t>
            </w:r>
          </w:p>
        </w:tc>
        <w:tc>
          <w:tcPr>
            <w:tcW w:type="dxa" w:w="4320"/>
          </w:tcPr>
          <w:p>
            <w:r>
              <w:rPr>
                <w:sz w:val="17"/>
              </w:rPr>
            </w:r>
            <w:r>
              <w:rPr>
                <w:sz w:val="17"/>
              </w:rPr>
              <w:t>max score 0.549; flagged years 0; matched-firm window rows 25</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Natural Grocers by Vitamin Cottage, Inc.</w:t>
            </w:r>
          </w:p>
        </w:tc>
        <w:tc>
          <w:tcPr>
            <w:tcW w:type="dxa" w:w="1080"/>
          </w:tcPr>
          <w:p>
            <w:r>
              <w:rPr>
                <w:sz w:val="17"/>
              </w:rPr>
            </w:r>
            <w:r>
              <w:rPr>
                <w:sz w:val="17"/>
              </w:rPr>
              <w:t>0001547459</w:t>
            </w:r>
          </w:p>
        </w:tc>
        <w:tc>
          <w:tcPr>
            <w:tcW w:type="dxa" w:w="1080"/>
          </w:tcPr>
          <w:p>
            <w:r>
              <w:rPr>
                <w:sz w:val="17"/>
              </w:rPr>
            </w:r>
            <w:r>
              <w:rPr>
                <w:sz w:val="17"/>
              </w:rPr>
              <w:t>5411</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VILLAGE SUPER MARKET INC</w:t>
            </w:r>
          </w:p>
        </w:tc>
        <w:tc>
          <w:tcPr>
            <w:tcW w:type="dxa" w:w="1080"/>
          </w:tcPr>
          <w:p>
            <w:r>
              <w:rPr>
                <w:sz w:val="17"/>
              </w:rPr>
            </w:r>
            <w:r>
              <w:rPr>
                <w:sz w:val="17"/>
              </w:rPr>
              <w:t>0000103595</w:t>
            </w:r>
          </w:p>
        </w:tc>
        <w:tc>
          <w:tcPr>
            <w:tcW w:type="dxa" w:w="1080"/>
          </w:tcPr>
          <w:p>
            <w:r>
              <w:rPr>
                <w:sz w:val="17"/>
              </w:rPr>
            </w:r>
            <w:r>
              <w:rPr>
                <w:sz w:val="17"/>
              </w:rPr>
              <w:t>5411</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WEIS MARKETS INC</w:t>
            </w:r>
          </w:p>
        </w:tc>
        <w:tc>
          <w:tcPr>
            <w:tcW w:type="dxa" w:w="1080"/>
          </w:tcPr>
          <w:p>
            <w:r>
              <w:rPr>
                <w:sz w:val="17"/>
              </w:rPr>
            </w:r>
            <w:r>
              <w:rPr>
                <w:sz w:val="17"/>
              </w:rPr>
              <w:t>0000105418</w:t>
            </w:r>
          </w:p>
        </w:tc>
        <w:tc>
          <w:tcPr>
            <w:tcW w:type="dxa" w:w="1080"/>
          </w:tcPr>
          <w:p>
            <w:r>
              <w:rPr>
                <w:sz w:val="17"/>
              </w:rPr>
            </w:r>
            <w:r>
              <w:rPr>
                <w:sz w:val="17"/>
              </w:rPr>
              <w:t>5411</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INGLES MARKETS INC</w:t>
            </w:r>
          </w:p>
        </w:tc>
        <w:tc>
          <w:tcPr>
            <w:tcW w:type="dxa" w:w="1080"/>
          </w:tcPr>
          <w:p>
            <w:r>
              <w:rPr>
                <w:sz w:val="17"/>
              </w:rPr>
            </w:r>
            <w:r>
              <w:rPr>
                <w:sz w:val="17"/>
              </w:rPr>
              <w:t>0000050493</w:t>
            </w:r>
          </w:p>
        </w:tc>
        <w:tc>
          <w:tcPr>
            <w:tcW w:type="dxa" w:w="1080"/>
          </w:tcPr>
          <w:p>
            <w:r>
              <w:rPr>
                <w:sz w:val="17"/>
              </w:rPr>
            </w:r>
            <w:r>
              <w:rPr>
                <w:sz w:val="17"/>
              </w:rPr>
              <w:t>5411</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Sprouts Farmers Market, Inc.</w:t>
            </w:r>
          </w:p>
        </w:tc>
        <w:tc>
          <w:tcPr>
            <w:tcW w:type="dxa" w:w="1080"/>
          </w:tcPr>
          <w:p>
            <w:r>
              <w:rPr>
                <w:sz w:val="17"/>
              </w:rPr>
            </w:r>
            <w:r>
              <w:rPr>
                <w:sz w:val="17"/>
              </w:rPr>
              <w:t>0001575515</w:t>
            </w:r>
          </w:p>
        </w:tc>
        <w:tc>
          <w:tcPr>
            <w:tcW w:type="dxa" w:w="1080"/>
          </w:tcPr>
          <w:p>
            <w:r>
              <w:rPr>
                <w:sz w:val="17"/>
              </w:rPr>
            </w:r>
            <w:r>
              <w:rPr>
                <w:sz w:val="17"/>
              </w:rPr>
              <w:t>5411</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bl>
    <w:p/>
    <w:p>
      <w:pPr>
        <w:pStyle w:val="Heading2"/>
      </w:pPr>
      <w:r>
        <w:t>Part D — Pilot anchors (5) and their hand-picked competitors</w:t>
      </w:r>
    </w:p>
    <w:p>
      <w:pPr>
        <w:jc w:val="left"/>
      </w:pPr>
      <w:r>
        <w:t>The pilot (October 2026, FY2014–2024 then FY2004–2024) used five anchors from the client's workbook with competitors chosen by hand from the research design rather than by rule. Three of the anchors (Ault Alliance, Co-Diagnostics, Skechers) are in the main sample above; Gulfport was dated from its own filings on 10 October 2026 and approved as the 31st case (Part B); ProPetro fails the four-report rule (two annual reports before revelation) and stays out. Pilot results are reported separately in the thesis as the development stage.</w:t>
      </w:r>
    </w:p>
    <w:p>
      <w:pPr>
        <w:pStyle w:val="Heading3"/>
      </w:pPr>
      <w:r>
        <w:t>42. Ault Alliance, Inc. (now Hyperscale Data)</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0000896493</w:t>
            </w:r>
          </w:p>
        </w:tc>
      </w:tr>
      <w:tr>
        <w:tc>
          <w:tcPr>
            <w:tcW w:type="dxa" w:w="4320"/>
          </w:tcPr>
          <w:p>
            <w:r>
              <w:rPr>
                <w:sz w:val="17"/>
              </w:rPr>
            </w:r>
            <w:r>
              <w:rPr>
                <w:sz w:val="17"/>
              </w:rPr>
              <w:t>EDGAR name</w:t>
            </w:r>
          </w:p>
        </w:tc>
        <w:tc>
          <w:tcPr>
            <w:tcW w:type="dxa" w:w="4320"/>
          </w:tcPr>
          <w:p>
            <w:r>
              <w:rPr>
                <w:sz w:val="17"/>
              </w:rPr>
            </w:r>
            <w:r>
              <w:rPr>
                <w:sz w:val="17"/>
              </w:rPr>
              <w:t>Hyperscale Data, Inc.</w:t>
            </w:r>
          </w:p>
        </w:tc>
      </w:tr>
      <w:tr>
        <w:tc>
          <w:tcPr>
            <w:tcW w:type="dxa" w:w="4320"/>
          </w:tcPr>
          <w:p>
            <w:r>
              <w:rPr>
                <w:sz w:val="17"/>
              </w:rPr>
            </w:r>
            <w:r>
              <w:rPr>
                <w:sz w:val="17"/>
              </w:rPr>
              <w:t>SIC</w:t>
            </w:r>
          </w:p>
        </w:tc>
        <w:tc>
          <w:tcPr>
            <w:tcW w:type="dxa" w:w="4320"/>
          </w:tcPr>
          <w:p>
            <w:r>
              <w:rPr>
                <w:sz w:val="17"/>
              </w:rPr>
            </w:r>
            <w:r>
              <w:rPr>
                <w:sz w:val="17"/>
              </w:rPr>
              <w:t>3533 — Oil &amp; Gas Field Machinery &amp; Equipment</w:t>
            </w:r>
          </w:p>
        </w:tc>
      </w:tr>
      <w:tr>
        <w:tc>
          <w:tcPr>
            <w:tcW w:type="dxa" w:w="4320"/>
          </w:tcPr>
          <w:p>
            <w:r>
              <w:rPr>
                <w:sz w:val="17"/>
              </w:rPr>
            </w:r>
            <w:r>
              <w:rPr>
                <w:sz w:val="17"/>
              </w:rPr>
              <w:t>State of incorporation / fiscal year end</w:t>
            </w:r>
          </w:p>
        </w:tc>
        <w:tc>
          <w:tcPr>
            <w:tcW w:type="dxa" w:w="4320"/>
          </w:tcPr>
          <w:p>
            <w:r>
              <w:rPr>
                <w:sz w:val="17"/>
              </w:rPr>
            </w:r>
            <w:r>
              <w:rPr>
                <w:sz w:val="17"/>
              </w:rPr>
              <w:t>DE / 1231</w:t>
            </w:r>
          </w:p>
        </w:tc>
      </w:tr>
      <w:tr>
        <w:tc>
          <w:tcPr>
            <w:tcW w:type="dxa" w:w="4320"/>
          </w:tcPr>
          <w:p>
            <w:r>
              <w:rPr>
                <w:sz w:val="17"/>
              </w:rPr>
            </w:r>
            <w:r>
              <w:rPr>
                <w:sz w:val="17"/>
              </w:rPr>
              <w:t>Stratum</w:t>
            </w:r>
          </w:p>
        </w:tc>
        <w:tc>
          <w:tcPr>
            <w:tcW w:type="dxa" w:w="4320"/>
          </w:tcPr>
          <w:p>
            <w:r>
              <w:rPr>
                <w:sz w:val="17"/>
              </w:rPr>
            </w:r>
            <w:r>
              <w:rPr>
                <w:sz w:val="17"/>
              </w:rPr>
              <w:t>Pilot anchor</w:t>
            </w:r>
          </w:p>
        </w:tc>
      </w:tr>
      <w:tr>
        <w:tc>
          <w:tcPr>
            <w:tcW w:type="dxa" w:w="4320"/>
          </w:tcPr>
          <w:p>
            <w:r>
              <w:rPr>
                <w:sz w:val="17"/>
              </w:rPr>
            </w:r>
            <w:r>
              <w:rPr>
                <w:sz w:val="17"/>
              </w:rPr>
              <w:t>Form of RPT fraud (D1 class)</w:t>
            </w:r>
          </w:p>
        </w:tc>
        <w:tc>
          <w:tcPr>
            <w:tcW w:type="dxa" w:w="4320"/>
          </w:tcPr>
          <w:p>
            <w:r>
              <w:rPr>
                <w:sz w:val="17"/>
              </w:rPr>
            </w:r>
            <w:r>
              <w:rPr>
                <w:sz w:val="17"/>
              </w:rPr>
              <w:t>misappropriation+misstatement</w:t>
            </w:r>
          </w:p>
        </w:tc>
      </w:tr>
      <w:tr>
        <w:tc>
          <w:tcPr>
            <w:tcW w:type="dxa" w:w="4320"/>
          </w:tcPr>
          <w:p>
            <w:r>
              <w:rPr>
                <w:sz w:val="17"/>
              </w:rPr>
            </w:r>
            <w:r>
              <w:rPr>
                <w:sz w:val="17"/>
              </w:rPr>
              <w:t>RPT element (from the enforcement documents)</w:t>
            </w:r>
          </w:p>
        </w:tc>
        <w:tc>
          <w:tcPr>
            <w:tcW w:type="dxa" w:w="4320"/>
          </w:tcPr>
          <w:p>
            <w:r>
              <w:rPr>
                <w:sz w:val="17"/>
              </w:rPr>
            </w:r>
            <w:r>
              <w:rPr>
                <w:sz w:val="17"/>
              </w:rPr>
              <w:t>CEO debt repayment booked as consulting fees; related-entity loans and investments</w:t>
            </w:r>
          </w:p>
        </w:tc>
      </w:tr>
      <w:tr>
        <w:tc>
          <w:tcPr>
            <w:tcW w:type="dxa" w:w="4320"/>
          </w:tcPr>
          <w:p>
            <w:r>
              <w:rPr>
                <w:sz w:val="17"/>
              </w:rPr>
            </w:r>
            <w:r>
              <w:rPr>
                <w:sz w:val="17"/>
              </w:rPr>
              <w:t>Misconduct years / enforcement year</w:t>
            </w:r>
          </w:p>
        </w:tc>
        <w:tc>
          <w:tcPr>
            <w:tcW w:type="dxa" w:w="4320"/>
          </w:tcPr>
          <w:p>
            <w:r>
              <w:rPr>
                <w:sz w:val="17"/>
              </w:rPr>
            </w:r>
            <w:r>
              <w:rPr>
                <w:sz w:val="17"/>
              </w:rPr>
              <w:t>2016-2022 / 2023</w:t>
            </w:r>
          </w:p>
        </w:tc>
      </w:tr>
      <w:tr>
        <w:tc>
          <w:tcPr>
            <w:tcW w:type="dxa" w:w="4320"/>
          </w:tcPr>
          <w:p>
            <w:r>
              <w:rPr>
                <w:sz w:val="17"/>
              </w:rPr>
            </w:r>
            <w:r>
              <w:rPr>
                <w:sz w:val="17"/>
              </w:rPr>
              <w:t>Enforcement references</w:t>
            </w:r>
          </w:p>
        </w:tc>
        <w:tc>
          <w:tcPr>
            <w:tcW w:type="dxa" w:w="4320"/>
          </w:tcPr>
          <w:p>
            <w:r>
              <w:rPr>
                <w:sz w:val="17"/>
              </w:rPr>
            </w:r>
            <w:r>
              <w:rPr>
                <w:sz w:val="17"/>
              </w:rPr>
              <w:t>AAER-4440</w:t>
            </w:r>
          </w:p>
        </w:tc>
      </w:tr>
      <w:tr>
        <w:tc>
          <w:tcPr>
            <w:tcW w:type="dxa" w:w="4320"/>
          </w:tcPr>
          <w:p>
            <w:r>
              <w:rPr>
                <w:sz w:val="17"/>
              </w:rPr>
            </w:r>
            <w:r>
              <w:rPr>
                <w:sz w:val="17"/>
              </w:rPr>
              <w:t>First public revelation (D2)</w:t>
            </w:r>
          </w:p>
        </w:tc>
        <w:tc>
          <w:tcPr>
            <w:tcW w:type="dxa" w:w="4320"/>
          </w:tcPr>
          <w:p>
            <w:r>
              <w:rPr>
                <w:sz w:val="17"/>
              </w:rPr>
            </w:r>
            <w:r>
              <w:rPr>
                <w:sz w:val="17"/>
              </w:rPr>
              <w:t>2023-08-15 — SEC administrative order 33-11222 (AAER-4440). Check 10-K/8-K for an earlier subpoena or investigation disclosure.</w:t>
            </w:r>
          </w:p>
        </w:tc>
      </w:tr>
      <w:tr>
        <w:tc>
          <w:tcPr>
            <w:tcW w:type="dxa" w:w="4320"/>
          </w:tcPr>
          <w:p>
            <w:r>
              <w:rPr>
                <w:sz w:val="17"/>
              </w:rPr>
            </w:r>
            <w:r>
              <w:rPr>
                <w:sz w:val="17"/>
              </w:rPr>
              <w:t>Revelation-date confidence</w:t>
            </w:r>
          </w:p>
        </w:tc>
        <w:tc>
          <w:tcPr>
            <w:tcW w:type="dxa" w:w="4320"/>
          </w:tcPr>
          <w:p>
            <w:r>
              <w:rPr>
                <w:sz w:val="17"/>
              </w:rPr>
            </w:r>
            <w:r>
              <w:rPr>
                <w:sz w:val="17"/>
              </w:rPr>
              <w:t>medium — to verify: check FY2021 10-K (filed 2022) for an earlier SEC-investigation disclosure</w:t>
            </w:r>
          </w:p>
        </w:tc>
      </w:tr>
      <w:tr>
        <w:tc>
          <w:tcPr>
            <w:tcW w:type="dxa" w:w="4320"/>
          </w:tcPr>
          <w:p>
            <w:r>
              <w:rPr>
                <w:sz w:val="17"/>
              </w:rPr>
            </w:r>
            <w:r>
              <w:rPr>
                <w:sz w:val="17"/>
              </w:rPr>
              <w:t>Assessment window (five fiscal years before revelation)</w:t>
            </w:r>
          </w:p>
        </w:tc>
        <w:tc>
          <w:tcPr>
            <w:tcW w:type="dxa" w:w="4320"/>
          </w:tcPr>
          <w:p>
            <w:r>
              <w:rPr>
                <w:sz w:val="17"/>
              </w:rPr>
            </w:r>
            <w:r>
              <w:rPr>
                <w:sz w:val="17"/>
              </w:rPr>
              <w:t>2018-2022</w:t>
            </w:r>
          </w:p>
        </w:tc>
      </w:tr>
      <w:tr>
        <w:tc>
          <w:tcPr>
            <w:tcW w:type="dxa" w:w="4320"/>
          </w:tcPr>
          <w:p>
            <w:r>
              <w:rPr>
                <w:sz w:val="17"/>
              </w:rPr>
            </w:r>
            <w:r>
              <w:rPr>
                <w:sz w:val="17"/>
              </w:rPr>
              <w:t>Annual reports in the window / on file FY2004–2024</w:t>
            </w:r>
          </w:p>
        </w:tc>
        <w:tc>
          <w:tcPr>
            <w:tcW w:type="dxa" w:w="4320"/>
          </w:tcPr>
          <w:p>
            <w:r>
              <w:rPr>
                <w:sz w:val="17"/>
              </w:rPr>
            </w:r>
            <w:r>
              <w:rPr>
                <w:sz w:val="17"/>
              </w:rPr>
              <w:t>5 / 17 (2008–2024)</w:t>
            </w:r>
          </w:p>
        </w:tc>
      </w:tr>
      <w:tr>
        <w:tc>
          <w:tcPr>
            <w:tcW w:type="dxa" w:w="4320"/>
          </w:tcPr>
          <w:p>
            <w:r>
              <w:rPr>
                <w:sz w:val="17"/>
              </w:rPr>
            </w:r>
            <w:r>
              <w:rPr>
                <w:sz w:val="17"/>
              </w:rPr>
              <w:t>Screening notes</w:t>
            </w:r>
          </w:p>
        </w:tc>
        <w:tc>
          <w:tcPr>
            <w:tcW w:type="dxa" w:w="4320"/>
          </w:tcPr>
          <w:p>
            <w:r>
              <w:rPr>
                <w:sz w:val="17"/>
              </w:rPr>
            </w:r>
            <w:r>
              <w:rPr>
                <w:sz w:val="17"/>
              </w:rPr>
              <w:t>AAER-4440 confirmed; revelation 2023-08-15 provisional</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ITERIS, INC.</w:t>
            </w:r>
          </w:p>
        </w:tc>
        <w:tc>
          <w:tcPr>
            <w:tcW w:type="dxa" w:w="1080"/>
          </w:tcPr>
          <w:p>
            <w:r>
              <w:rPr>
                <w:sz w:val="17"/>
              </w:rPr>
            </w:r>
            <w:r>
              <w:rPr>
                <w:sz w:val="17"/>
              </w:rPr>
              <w:t>0000350868</w:t>
            </w:r>
          </w:p>
        </w:tc>
        <w:tc>
          <w:tcPr>
            <w:tcW w:type="dxa" w:w="1080"/>
          </w:tcPr>
          <w:p>
            <w:r>
              <w:rPr>
                <w:sz w:val="17"/>
              </w:rPr>
            </w:r>
            <w:r>
              <w:rPr>
                <w:sz w:val="17"/>
              </w:rPr>
              <w:t>3669</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TRANSACT TECHNOLOGIES INC</w:t>
            </w:r>
          </w:p>
        </w:tc>
        <w:tc>
          <w:tcPr>
            <w:tcW w:type="dxa" w:w="1080"/>
          </w:tcPr>
          <w:p>
            <w:r>
              <w:rPr>
                <w:sz w:val="17"/>
              </w:rPr>
            </w:r>
            <w:r>
              <w:rPr>
                <w:sz w:val="17"/>
              </w:rPr>
              <w:t>0001017303</w:t>
            </w:r>
          </w:p>
        </w:tc>
        <w:tc>
          <w:tcPr>
            <w:tcW w:type="dxa" w:w="1080"/>
          </w:tcPr>
          <w:p>
            <w:r>
              <w:rPr>
                <w:sz w:val="17"/>
              </w:rPr>
            </w:r>
            <w:r>
              <w:rPr>
                <w:sz w:val="17"/>
              </w:rPr>
              <w:t>3577</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KEY TRONIC CORP</w:t>
            </w:r>
          </w:p>
        </w:tc>
        <w:tc>
          <w:tcPr>
            <w:tcW w:type="dxa" w:w="1080"/>
          </w:tcPr>
          <w:p>
            <w:r>
              <w:rPr>
                <w:sz w:val="17"/>
              </w:rPr>
            </w:r>
            <w:r>
              <w:rPr>
                <w:sz w:val="17"/>
              </w:rPr>
              <w:t>0000719733</w:t>
            </w:r>
          </w:p>
        </w:tc>
        <w:tc>
          <w:tcPr>
            <w:tcW w:type="dxa" w:w="1080"/>
          </w:tcPr>
          <w:p>
            <w:r>
              <w:rPr>
                <w:sz w:val="17"/>
              </w:rPr>
            </w:r>
            <w:r>
              <w:rPr>
                <w:sz w:val="17"/>
              </w:rPr>
              <w:t>3672</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AstroNova, Inc.</w:t>
            </w:r>
          </w:p>
        </w:tc>
        <w:tc>
          <w:tcPr>
            <w:tcW w:type="dxa" w:w="1080"/>
          </w:tcPr>
          <w:p>
            <w:r>
              <w:rPr>
                <w:sz w:val="17"/>
              </w:rPr>
            </w:r>
            <w:r>
              <w:rPr>
                <w:sz w:val="17"/>
              </w:rPr>
              <w:t>0000008146</w:t>
            </w:r>
          </w:p>
        </w:tc>
        <w:tc>
          <w:tcPr>
            <w:tcW w:type="dxa" w:w="1080"/>
          </w:tcPr>
          <w:p>
            <w:r>
              <w:rPr>
                <w:sz w:val="17"/>
              </w:rPr>
            </w:r>
            <w:r>
              <w:rPr>
                <w:sz w:val="17"/>
              </w:rPr>
              <w:t>3577</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CPI Card Group Inc.</w:t>
            </w:r>
          </w:p>
        </w:tc>
        <w:tc>
          <w:tcPr>
            <w:tcW w:type="dxa" w:w="1080"/>
          </w:tcPr>
          <w:p>
            <w:r>
              <w:rPr>
                <w:sz w:val="17"/>
              </w:rPr>
            </w:r>
            <w:r>
              <w:rPr>
                <w:sz w:val="17"/>
              </w:rPr>
              <w:t>0001641614</w:t>
            </w:r>
          </w:p>
        </w:tc>
        <w:tc>
          <w:tcPr>
            <w:tcW w:type="dxa" w:w="1080"/>
          </w:tcPr>
          <w:p>
            <w:r>
              <w:rPr>
                <w:sz w:val="17"/>
              </w:rPr>
            </w:r>
            <w:r>
              <w:rPr>
                <w:sz w:val="17"/>
              </w:rPr>
              <w:t>2750</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bl>
    <w:p/>
    <w:p>
      <w:pPr>
        <w:pStyle w:val="Heading3"/>
      </w:pPr>
      <w:r>
        <w:t>43. ProPetro Holding Corp.</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0001680247</w:t>
            </w:r>
          </w:p>
        </w:tc>
      </w:tr>
      <w:tr>
        <w:tc>
          <w:tcPr>
            <w:tcW w:type="dxa" w:w="4320"/>
          </w:tcPr>
          <w:p>
            <w:r>
              <w:rPr>
                <w:sz w:val="17"/>
              </w:rPr>
            </w:r>
            <w:r>
              <w:rPr>
                <w:sz w:val="17"/>
              </w:rPr>
              <w:t>EDGAR name</w:t>
            </w:r>
          </w:p>
        </w:tc>
        <w:tc>
          <w:tcPr>
            <w:tcW w:type="dxa" w:w="4320"/>
          </w:tcPr>
          <w:p>
            <w:r>
              <w:rPr>
                <w:sz w:val="17"/>
              </w:rPr>
            </w:r>
            <w:r>
              <w:rPr>
                <w:sz w:val="17"/>
              </w:rPr>
              <w:t>ProPetro Holding Corp.</w:t>
            </w:r>
          </w:p>
        </w:tc>
      </w:tr>
      <w:tr>
        <w:tc>
          <w:tcPr>
            <w:tcW w:type="dxa" w:w="4320"/>
          </w:tcPr>
          <w:p>
            <w:r>
              <w:rPr>
                <w:sz w:val="17"/>
              </w:rPr>
            </w:r>
            <w:r>
              <w:rPr>
                <w:sz w:val="17"/>
              </w:rPr>
              <w:t>SIC</w:t>
            </w:r>
          </w:p>
        </w:tc>
        <w:tc>
          <w:tcPr>
            <w:tcW w:type="dxa" w:w="4320"/>
          </w:tcPr>
          <w:p>
            <w:r>
              <w:rPr>
                <w:sz w:val="17"/>
              </w:rPr>
            </w:r>
            <w:r>
              <w:rPr>
                <w:sz w:val="17"/>
              </w:rPr>
              <w:t>1389 — Oil &amp; Gas Field Services, NEC</w:t>
            </w:r>
          </w:p>
        </w:tc>
      </w:tr>
      <w:tr>
        <w:tc>
          <w:tcPr>
            <w:tcW w:type="dxa" w:w="4320"/>
          </w:tcPr>
          <w:p>
            <w:r>
              <w:rPr>
                <w:sz w:val="17"/>
              </w:rPr>
            </w:r>
            <w:r>
              <w:rPr>
                <w:sz w:val="17"/>
              </w:rPr>
              <w:t>State of incorporation / fiscal year end</w:t>
            </w:r>
          </w:p>
        </w:tc>
        <w:tc>
          <w:tcPr>
            <w:tcW w:type="dxa" w:w="4320"/>
          </w:tcPr>
          <w:p>
            <w:r>
              <w:rPr>
                <w:sz w:val="17"/>
              </w:rPr>
            </w:r>
            <w:r>
              <w:rPr>
                <w:sz w:val="17"/>
              </w:rPr>
              <w:t>TX / 1231</w:t>
            </w:r>
          </w:p>
        </w:tc>
      </w:tr>
      <w:tr>
        <w:tc>
          <w:tcPr>
            <w:tcW w:type="dxa" w:w="4320"/>
          </w:tcPr>
          <w:p>
            <w:r>
              <w:rPr>
                <w:sz w:val="17"/>
              </w:rPr>
            </w:r>
            <w:r>
              <w:rPr>
                <w:sz w:val="17"/>
              </w:rPr>
              <w:t>Stratum</w:t>
            </w:r>
          </w:p>
        </w:tc>
        <w:tc>
          <w:tcPr>
            <w:tcW w:type="dxa" w:w="4320"/>
          </w:tcPr>
          <w:p>
            <w:r>
              <w:rPr>
                <w:sz w:val="17"/>
              </w:rPr>
            </w:r>
            <w:r>
              <w:rPr>
                <w:sz w:val="17"/>
              </w:rPr>
              <w:t>Pilot anchor</w:t>
            </w:r>
          </w:p>
        </w:tc>
      </w:tr>
      <w:tr>
        <w:tc>
          <w:tcPr>
            <w:tcW w:type="dxa" w:w="4320"/>
          </w:tcPr>
          <w:p>
            <w:r>
              <w:rPr>
                <w:sz w:val="17"/>
              </w:rPr>
            </w:r>
            <w:r>
              <w:rPr>
                <w:sz w:val="17"/>
              </w:rPr>
              <w:t>Form of RPT fraud (D1 class)</w:t>
            </w:r>
          </w:p>
        </w:tc>
        <w:tc>
          <w:tcPr>
            <w:tcW w:type="dxa" w:w="4320"/>
          </w:tcPr>
          <w:p>
            <w:r>
              <w:rPr>
                <w:sz w:val="17"/>
              </w:rPr>
            </w:r>
            <w:r>
              <w:rPr>
                <w:sz w:val="17"/>
              </w:rPr>
              <w:t>disclosure+misstatement</w:t>
            </w:r>
          </w:p>
        </w:tc>
      </w:tr>
      <w:tr>
        <w:tc>
          <w:tcPr>
            <w:tcW w:type="dxa" w:w="4320"/>
          </w:tcPr>
          <w:p>
            <w:r>
              <w:rPr>
                <w:sz w:val="17"/>
              </w:rPr>
            </w:r>
            <w:r>
              <w:rPr>
                <w:sz w:val="17"/>
              </w:rPr>
              <w:t>RPT element (from the enforcement documents)</w:t>
            </w:r>
          </w:p>
        </w:tc>
        <w:tc>
          <w:tcPr>
            <w:tcW w:type="dxa" w:w="4320"/>
          </w:tcPr>
          <w:p>
            <w:r>
              <w:rPr>
                <w:sz w:val="17"/>
              </w:rPr>
            </w:r>
            <w:r>
              <w:rPr>
                <w:sz w:val="17"/>
              </w:rPr>
              <w:t>Undisclosed related-party transactions and perquisites; audit-committee review 2019</w:t>
            </w:r>
          </w:p>
        </w:tc>
      </w:tr>
      <w:tr>
        <w:tc>
          <w:tcPr>
            <w:tcW w:type="dxa" w:w="4320"/>
          </w:tcPr>
          <w:p>
            <w:r>
              <w:rPr>
                <w:sz w:val="17"/>
              </w:rPr>
            </w:r>
            <w:r>
              <w:rPr>
                <w:sz w:val="17"/>
              </w:rPr>
              <w:t>Misconduct years / enforcement year</w:t>
            </w:r>
          </w:p>
        </w:tc>
        <w:tc>
          <w:tcPr>
            <w:tcW w:type="dxa" w:w="4320"/>
          </w:tcPr>
          <w:p>
            <w:r>
              <w:rPr>
                <w:sz w:val="17"/>
              </w:rPr>
            </w:r>
            <w:r>
              <w:rPr>
                <w:sz w:val="17"/>
              </w:rPr>
              <w:t>2017-2018 / 2021</w:t>
            </w:r>
          </w:p>
        </w:tc>
      </w:tr>
      <w:tr>
        <w:tc>
          <w:tcPr>
            <w:tcW w:type="dxa" w:w="4320"/>
          </w:tcPr>
          <w:p>
            <w:r>
              <w:rPr>
                <w:sz w:val="17"/>
              </w:rPr>
            </w:r>
            <w:r>
              <w:rPr>
                <w:sz w:val="17"/>
              </w:rPr>
              <w:t>Enforcement references</w:t>
            </w:r>
          </w:p>
        </w:tc>
        <w:tc>
          <w:tcPr>
            <w:tcW w:type="dxa" w:w="4320"/>
          </w:tcPr>
          <w:p>
            <w:r>
              <w:rPr>
                <w:sz w:val="17"/>
              </w:rPr>
            </w:r>
            <w:r>
              <w:rPr>
                <w:sz w:val="17"/>
              </w:rPr>
              <w:t>AAER-4268</w:t>
            </w:r>
          </w:p>
        </w:tc>
      </w:tr>
      <w:tr>
        <w:tc>
          <w:tcPr>
            <w:tcW w:type="dxa" w:w="4320"/>
          </w:tcPr>
          <w:p>
            <w:r>
              <w:rPr>
                <w:sz w:val="17"/>
              </w:rPr>
            </w:r>
            <w:r>
              <w:rPr>
                <w:sz w:val="17"/>
              </w:rPr>
              <w:t>First public revelation (D2)</w:t>
            </w:r>
          </w:p>
        </w:tc>
        <w:tc>
          <w:tcPr>
            <w:tcW w:type="dxa" w:w="4320"/>
          </w:tcPr>
          <w:p>
            <w:r>
              <w:rPr>
                <w:sz w:val="17"/>
              </w:rPr>
            </w:r>
            <w:r>
              <w:rPr>
                <w:sz w:val="17"/>
              </w:rPr>
              <w:t>2019-08-08 — 8-K announcing delayed 10-Q and audit-committee review of related-party transactions and perquisites; SEC order 33-11008 of 2021-11-22 (AAER-4268). Verify exact 8-K date.</w:t>
            </w:r>
          </w:p>
        </w:tc>
      </w:tr>
      <w:tr>
        <w:tc>
          <w:tcPr>
            <w:tcW w:type="dxa" w:w="4320"/>
          </w:tcPr>
          <w:p>
            <w:r>
              <w:rPr>
                <w:sz w:val="17"/>
              </w:rPr>
            </w:r>
            <w:r>
              <w:rPr>
                <w:sz w:val="17"/>
              </w:rPr>
              <w:t>Revelation-date confidence</w:t>
            </w:r>
          </w:p>
        </w:tc>
        <w:tc>
          <w:tcPr>
            <w:tcW w:type="dxa" w:w="4320"/>
          </w:tcPr>
          <w:p>
            <w:r>
              <w:rPr>
                <w:sz w:val="17"/>
              </w:rPr>
            </w:r>
            <w:r>
              <w:rPr>
                <w:sz w:val="17"/>
              </w:rPr>
              <w:t>medium — to verify: attach 8-K accession</w:t>
            </w:r>
          </w:p>
        </w:tc>
      </w:tr>
      <w:tr>
        <w:tc>
          <w:tcPr>
            <w:tcW w:type="dxa" w:w="4320"/>
          </w:tcPr>
          <w:p>
            <w:r>
              <w:rPr>
                <w:sz w:val="17"/>
              </w:rPr>
            </w:r>
            <w:r>
              <w:rPr>
                <w:sz w:val="17"/>
              </w:rPr>
              <w:t>Assessment window (five fiscal years before revelation)</w:t>
            </w:r>
          </w:p>
        </w:tc>
        <w:tc>
          <w:tcPr>
            <w:tcW w:type="dxa" w:w="4320"/>
          </w:tcPr>
          <w:p>
            <w:r>
              <w:rPr>
                <w:sz w:val="17"/>
              </w:rPr>
            </w:r>
            <w:r>
              <w:rPr>
                <w:sz w:val="17"/>
              </w:rPr>
              <w:t>2014-2018</w:t>
            </w:r>
          </w:p>
        </w:tc>
      </w:tr>
      <w:tr>
        <w:tc>
          <w:tcPr>
            <w:tcW w:type="dxa" w:w="4320"/>
          </w:tcPr>
          <w:p>
            <w:r>
              <w:rPr>
                <w:sz w:val="17"/>
              </w:rPr>
            </w:r>
            <w:r>
              <w:rPr>
                <w:sz w:val="17"/>
              </w:rPr>
              <w:t>Annual reports in the window / on file FY2004–2024</w:t>
            </w:r>
          </w:p>
        </w:tc>
        <w:tc>
          <w:tcPr>
            <w:tcW w:type="dxa" w:w="4320"/>
          </w:tcPr>
          <w:p>
            <w:r>
              <w:rPr>
                <w:sz w:val="17"/>
              </w:rPr>
            </w:r>
            <w:r>
              <w:rPr>
                <w:sz w:val="17"/>
              </w:rPr>
              <w:t>0 / 0 (–)</w:t>
            </w:r>
          </w:p>
        </w:tc>
      </w:tr>
      <w:tr>
        <w:tc>
          <w:tcPr>
            <w:tcW w:type="dxa" w:w="4320"/>
          </w:tcPr>
          <w:p>
            <w:r>
              <w:rPr>
                <w:sz w:val="17"/>
              </w:rPr>
            </w:r>
            <w:r>
              <w:rPr>
                <w:sz w:val="17"/>
              </w:rPr>
              <w:t>Screening notes</w:t>
            </w:r>
          </w:p>
        </w:tc>
        <w:tc>
          <w:tcPr>
            <w:tcW w:type="dxa" w:w="4320"/>
          </w:tcPr>
          <w:p>
            <w:r>
              <w:rPr>
                <w:sz w:val="17"/>
              </w:rPr>
            </w:r>
            <w:r>
              <w:rPr>
                <w:sz w:val="17"/>
              </w:rPr>
              <w:t>AAER-4268 confirmed 2021-11-22; only 2 pre-revelation 10-Ks</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Liberty Energy Inc.</w:t>
            </w:r>
          </w:p>
        </w:tc>
        <w:tc>
          <w:tcPr>
            <w:tcW w:type="dxa" w:w="1080"/>
          </w:tcPr>
          <w:p>
            <w:r>
              <w:rPr>
                <w:sz w:val="17"/>
              </w:rPr>
            </w:r>
            <w:r>
              <w:rPr>
                <w:sz w:val="17"/>
              </w:rPr>
              <w:t>0001694028</w:t>
            </w:r>
          </w:p>
        </w:tc>
        <w:tc>
          <w:tcPr>
            <w:tcW w:type="dxa" w:w="1080"/>
          </w:tcPr>
          <w:p>
            <w:r>
              <w:rPr>
                <w:sz w:val="17"/>
              </w:rPr>
            </w:r>
            <w:r>
              <w:rPr>
                <w:sz w:val="17"/>
              </w:rPr>
              <w:t>1389</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NEXTIER OILFIELD SOLUTIONS INC.</w:t>
            </w:r>
          </w:p>
        </w:tc>
        <w:tc>
          <w:tcPr>
            <w:tcW w:type="dxa" w:w="1080"/>
          </w:tcPr>
          <w:p>
            <w:r>
              <w:rPr>
                <w:sz w:val="17"/>
              </w:rPr>
            </w:r>
            <w:r>
              <w:rPr>
                <w:sz w:val="17"/>
              </w:rPr>
              <w:t>0001688476</w:t>
            </w:r>
          </w:p>
        </w:tc>
        <w:tc>
          <w:tcPr>
            <w:tcW w:type="dxa" w:w="1080"/>
          </w:tcPr>
          <w:p>
            <w:r>
              <w:rPr>
                <w:sz w:val="17"/>
              </w:rPr>
            </w:r>
            <w:r>
              <w:rPr>
                <w:sz w:val="17"/>
              </w:rPr>
              <w:t>1389</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RPC INC</w:t>
            </w:r>
          </w:p>
        </w:tc>
        <w:tc>
          <w:tcPr>
            <w:tcW w:type="dxa" w:w="1080"/>
          </w:tcPr>
          <w:p>
            <w:r>
              <w:rPr>
                <w:sz w:val="17"/>
              </w:rPr>
            </w:r>
            <w:r>
              <w:rPr>
                <w:sz w:val="17"/>
              </w:rPr>
              <w:t>0000742278</w:t>
            </w:r>
          </w:p>
        </w:tc>
        <w:tc>
          <w:tcPr>
            <w:tcW w:type="dxa" w:w="1080"/>
          </w:tcPr>
          <w:p>
            <w:r>
              <w:rPr>
                <w:sz w:val="17"/>
              </w:rPr>
            </w:r>
            <w:r>
              <w:rPr>
                <w:sz w:val="17"/>
              </w:rPr>
              <w:t>1389</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Nine Energy Service, Inc.</w:t>
            </w:r>
          </w:p>
        </w:tc>
        <w:tc>
          <w:tcPr>
            <w:tcW w:type="dxa" w:w="1080"/>
          </w:tcPr>
          <w:p>
            <w:r>
              <w:rPr>
                <w:sz w:val="17"/>
              </w:rPr>
            </w:r>
            <w:r>
              <w:rPr>
                <w:sz w:val="17"/>
              </w:rPr>
              <w:t>0001532286</w:t>
            </w:r>
          </w:p>
        </w:tc>
        <w:tc>
          <w:tcPr>
            <w:tcW w:type="dxa" w:w="1080"/>
          </w:tcPr>
          <w:p>
            <w:r>
              <w:rPr>
                <w:sz w:val="17"/>
              </w:rPr>
            </w:r>
            <w:r>
              <w:rPr>
                <w:sz w:val="17"/>
              </w:rPr>
              <w:t>1389</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PATTERSON UTI ENERGY INC</w:t>
            </w:r>
          </w:p>
        </w:tc>
        <w:tc>
          <w:tcPr>
            <w:tcW w:type="dxa" w:w="1080"/>
          </w:tcPr>
          <w:p>
            <w:r>
              <w:rPr>
                <w:sz w:val="17"/>
              </w:rPr>
            </w:r>
            <w:r>
              <w:rPr>
                <w:sz w:val="17"/>
              </w:rPr>
              <w:t>0000889900</w:t>
            </w:r>
          </w:p>
        </w:tc>
        <w:tc>
          <w:tcPr>
            <w:tcW w:type="dxa" w:w="1080"/>
          </w:tcPr>
          <w:p>
            <w:r>
              <w:rPr>
                <w:sz w:val="17"/>
              </w:rPr>
            </w:r>
            <w:r>
              <w:rPr>
                <w:sz w:val="17"/>
              </w:rPr>
              <w:t>1381</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bl>
    <w:p/>
    <w:p>
      <w:pPr>
        <w:pStyle w:val="Heading3"/>
      </w:pPr>
      <w:r>
        <w:t>44. Co-Diagnostics, Inc.</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0001692415</w:t>
            </w:r>
          </w:p>
        </w:tc>
      </w:tr>
      <w:tr>
        <w:tc>
          <w:tcPr>
            <w:tcW w:type="dxa" w:w="4320"/>
          </w:tcPr>
          <w:p>
            <w:r>
              <w:rPr>
                <w:sz w:val="17"/>
              </w:rPr>
            </w:r>
            <w:r>
              <w:rPr>
                <w:sz w:val="17"/>
              </w:rPr>
              <w:t>EDGAR name</w:t>
            </w:r>
          </w:p>
        </w:tc>
        <w:tc>
          <w:tcPr>
            <w:tcW w:type="dxa" w:w="4320"/>
          </w:tcPr>
          <w:p>
            <w:r>
              <w:rPr>
                <w:sz w:val="17"/>
              </w:rPr>
            </w:r>
            <w:r>
              <w:rPr>
                <w:sz w:val="17"/>
              </w:rPr>
              <w:t>Co-Diagnostics, Inc.</w:t>
            </w:r>
          </w:p>
        </w:tc>
      </w:tr>
      <w:tr>
        <w:tc>
          <w:tcPr>
            <w:tcW w:type="dxa" w:w="4320"/>
          </w:tcPr>
          <w:p>
            <w:r>
              <w:rPr>
                <w:sz w:val="17"/>
              </w:rPr>
            </w:r>
            <w:r>
              <w:rPr>
                <w:sz w:val="17"/>
              </w:rPr>
              <w:t>SIC</w:t>
            </w:r>
          </w:p>
        </w:tc>
        <w:tc>
          <w:tcPr>
            <w:tcW w:type="dxa" w:w="4320"/>
          </w:tcPr>
          <w:p>
            <w:r>
              <w:rPr>
                <w:sz w:val="17"/>
              </w:rPr>
            </w:r>
            <w:r>
              <w:rPr>
                <w:sz w:val="17"/>
              </w:rPr>
              <w:t>3841 — Surgical &amp; Medical Instruments &amp; Apparatus</w:t>
            </w:r>
          </w:p>
        </w:tc>
      </w:tr>
      <w:tr>
        <w:tc>
          <w:tcPr>
            <w:tcW w:type="dxa" w:w="4320"/>
          </w:tcPr>
          <w:p>
            <w:r>
              <w:rPr>
                <w:sz w:val="17"/>
              </w:rPr>
            </w:r>
            <w:r>
              <w:rPr>
                <w:sz w:val="17"/>
              </w:rPr>
              <w:t>State of incorporation / fiscal year end</w:t>
            </w:r>
          </w:p>
        </w:tc>
        <w:tc>
          <w:tcPr>
            <w:tcW w:type="dxa" w:w="4320"/>
          </w:tcPr>
          <w:p>
            <w:r>
              <w:rPr>
                <w:sz w:val="17"/>
              </w:rPr>
            </w:r>
            <w:r>
              <w:rPr>
                <w:sz w:val="17"/>
              </w:rPr>
              <w:t>UT / 1231</w:t>
            </w:r>
          </w:p>
        </w:tc>
      </w:tr>
      <w:tr>
        <w:tc>
          <w:tcPr>
            <w:tcW w:type="dxa" w:w="4320"/>
          </w:tcPr>
          <w:p>
            <w:r>
              <w:rPr>
                <w:sz w:val="17"/>
              </w:rPr>
            </w:r>
            <w:r>
              <w:rPr>
                <w:sz w:val="17"/>
              </w:rPr>
              <w:t>Stratum</w:t>
            </w:r>
          </w:p>
        </w:tc>
        <w:tc>
          <w:tcPr>
            <w:tcW w:type="dxa" w:w="4320"/>
          </w:tcPr>
          <w:p>
            <w:r>
              <w:rPr>
                <w:sz w:val="17"/>
              </w:rPr>
            </w:r>
            <w:r>
              <w:rPr>
                <w:sz w:val="17"/>
              </w:rPr>
              <w:t>Pilot anchor</w:t>
            </w:r>
          </w:p>
        </w:tc>
      </w:tr>
      <w:tr>
        <w:tc>
          <w:tcPr>
            <w:tcW w:type="dxa" w:w="4320"/>
          </w:tcPr>
          <w:p>
            <w:r>
              <w:rPr>
                <w:sz w:val="17"/>
              </w:rPr>
            </w:r>
            <w:r>
              <w:rPr>
                <w:sz w:val="17"/>
              </w:rPr>
              <w:t>Form of RPT fraud (D1 class)</w:t>
            </w:r>
          </w:p>
        </w:tc>
        <w:tc>
          <w:tcPr>
            <w:tcW w:type="dxa" w:w="4320"/>
          </w:tcPr>
          <w:p>
            <w:r>
              <w:rPr>
                <w:sz w:val="17"/>
              </w:rPr>
            </w:r>
            <w:r>
              <w:rPr>
                <w:sz w:val="17"/>
              </w:rPr>
              <w:t>misstatement</w:t>
            </w:r>
          </w:p>
        </w:tc>
      </w:tr>
      <w:tr>
        <w:tc>
          <w:tcPr>
            <w:tcW w:type="dxa" w:w="4320"/>
          </w:tcPr>
          <w:p>
            <w:r>
              <w:rPr>
                <w:sz w:val="17"/>
              </w:rPr>
            </w:r>
            <w:r>
              <w:rPr>
                <w:sz w:val="17"/>
              </w:rPr>
              <w:t>RPT element (from the enforcement documents)</w:t>
            </w:r>
          </w:p>
        </w:tc>
        <w:tc>
          <w:tcPr>
            <w:tcW w:type="dxa" w:w="4320"/>
          </w:tcPr>
          <w:p>
            <w:r>
              <w:rPr>
                <w:sz w:val="17"/>
              </w:rPr>
            </w:r>
            <w:r>
              <w:rPr>
                <w:sz w:val="17"/>
              </w:rPr>
              <w:t>Related-party licence and compensation arrangements misstated</w:t>
            </w:r>
          </w:p>
        </w:tc>
      </w:tr>
      <w:tr>
        <w:tc>
          <w:tcPr>
            <w:tcW w:type="dxa" w:w="4320"/>
          </w:tcPr>
          <w:p>
            <w:r>
              <w:rPr>
                <w:sz w:val="17"/>
              </w:rPr>
            </w:r>
            <w:r>
              <w:rPr>
                <w:sz w:val="17"/>
              </w:rPr>
              <w:t>Misconduct years / enforcement year</w:t>
            </w:r>
          </w:p>
        </w:tc>
        <w:tc>
          <w:tcPr>
            <w:tcW w:type="dxa" w:w="4320"/>
          </w:tcPr>
          <w:p>
            <w:r>
              <w:rPr>
                <w:sz w:val="17"/>
              </w:rPr>
            </w:r>
            <w:r>
              <w:rPr>
                <w:sz w:val="17"/>
              </w:rPr>
              <w:t>2018-2020 / 2023</w:t>
            </w:r>
          </w:p>
        </w:tc>
      </w:tr>
      <w:tr>
        <w:tc>
          <w:tcPr>
            <w:tcW w:type="dxa" w:w="4320"/>
          </w:tcPr>
          <w:p>
            <w:r>
              <w:rPr>
                <w:sz w:val="17"/>
              </w:rPr>
            </w:r>
            <w:r>
              <w:rPr>
                <w:sz w:val="17"/>
              </w:rPr>
              <w:t>Enforcement references</w:t>
            </w:r>
          </w:p>
        </w:tc>
        <w:tc>
          <w:tcPr>
            <w:tcW w:type="dxa" w:w="4320"/>
          </w:tcPr>
          <w:p>
            <w:r>
              <w:rPr>
                <w:sz w:val="17"/>
              </w:rPr>
            </w:r>
            <w:r>
              <w:rPr>
                <w:sz w:val="17"/>
              </w:rPr>
              <w:t>AAER-4428</w:t>
            </w:r>
          </w:p>
        </w:tc>
      </w:tr>
      <w:tr>
        <w:tc>
          <w:tcPr>
            <w:tcW w:type="dxa" w:w="4320"/>
          </w:tcPr>
          <w:p>
            <w:r>
              <w:rPr>
                <w:sz w:val="17"/>
              </w:rPr>
            </w:r>
            <w:r>
              <w:rPr>
                <w:sz w:val="17"/>
              </w:rPr>
              <w:t>First public revelation (D2)</w:t>
            </w:r>
          </w:p>
        </w:tc>
        <w:tc>
          <w:tcPr>
            <w:tcW w:type="dxa" w:w="4320"/>
          </w:tcPr>
          <w:p>
            <w:r>
              <w:rPr>
                <w:sz w:val="17"/>
              </w:rPr>
            </w:r>
            <w:r>
              <w:rPr>
                <w:sz w:val="17"/>
              </w:rPr>
              <w:t>2023-07-05 — SEC order 33-11209 of 2023-07-05 (AAER-4428) used as the revelation date; replace if an earlier 8-K or 10-K disclosure exists.</w:t>
            </w:r>
          </w:p>
        </w:tc>
      </w:tr>
      <w:tr>
        <w:tc>
          <w:tcPr>
            <w:tcW w:type="dxa" w:w="4320"/>
          </w:tcPr>
          <w:p>
            <w:r>
              <w:rPr>
                <w:sz w:val="17"/>
              </w:rPr>
            </w:r>
            <w:r>
              <w:rPr>
                <w:sz w:val="17"/>
              </w:rPr>
              <w:t>Revelation-date confidence</w:t>
            </w:r>
          </w:p>
        </w:tc>
        <w:tc>
          <w:tcPr>
            <w:tcW w:type="dxa" w:w="4320"/>
          </w:tcPr>
          <w:p>
            <w:r>
              <w:rPr>
                <w:sz w:val="17"/>
              </w:rPr>
            </w:r>
            <w:r>
              <w:rPr>
                <w:sz w:val="17"/>
              </w:rPr>
              <w:t>low — to verify: search 8-K/10-Q 2021-2023 for SEC inquiry disclosure</w:t>
            </w:r>
          </w:p>
        </w:tc>
      </w:tr>
      <w:tr>
        <w:tc>
          <w:tcPr>
            <w:tcW w:type="dxa" w:w="4320"/>
          </w:tcPr>
          <w:p>
            <w:r>
              <w:rPr>
                <w:sz w:val="17"/>
              </w:rPr>
            </w:r>
            <w:r>
              <w:rPr>
                <w:sz w:val="17"/>
              </w:rPr>
              <w:t>Assessment window (five fiscal years before revelation)</w:t>
            </w:r>
          </w:p>
        </w:tc>
        <w:tc>
          <w:tcPr>
            <w:tcW w:type="dxa" w:w="4320"/>
          </w:tcPr>
          <w:p>
            <w:r>
              <w:rPr>
                <w:sz w:val="17"/>
              </w:rPr>
            </w:r>
            <w:r>
              <w:rPr>
                <w:sz w:val="17"/>
              </w:rPr>
              <w:t>2018-2022</w:t>
            </w:r>
          </w:p>
        </w:tc>
      </w:tr>
      <w:tr>
        <w:tc>
          <w:tcPr>
            <w:tcW w:type="dxa" w:w="4320"/>
          </w:tcPr>
          <w:p>
            <w:r>
              <w:rPr>
                <w:sz w:val="17"/>
              </w:rPr>
            </w:r>
            <w:r>
              <w:rPr>
                <w:sz w:val="17"/>
              </w:rPr>
              <w:t>Annual reports in the window / on file FY2004–2024</w:t>
            </w:r>
          </w:p>
        </w:tc>
        <w:tc>
          <w:tcPr>
            <w:tcW w:type="dxa" w:w="4320"/>
          </w:tcPr>
          <w:p>
            <w:r>
              <w:rPr>
                <w:sz w:val="17"/>
              </w:rPr>
            </w:r>
            <w:r>
              <w:rPr>
                <w:sz w:val="17"/>
              </w:rPr>
              <w:t>5 / 8 (2017–2024)</w:t>
            </w:r>
          </w:p>
        </w:tc>
      </w:tr>
      <w:tr>
        <w:tc>
          <w:tcPr>
            <w:tcW w:type="dxa" w:w="4320"/>
          </w:tcPr>
          <w:p>
            <w:r>
              <w:rPr>
                <w:sz w:val="17"/>
              </w:rPr>
            </w:r>
            <w:r>
              <w:rPr>
                <w:sz w:val="17"/>
              </w:rPr>
              <w:t>Screening notes</w:t>
            </w:r>
          </w:p>
        </w:tc>
        <w:tc>
          <w:tcPr>
            <w:tcW w:type="dxa" w:w="4320"/>
          </w:tcPr>
          <w:p>
            <w:r>
              <w:rPr>
                <w:sz w:val="17"/>
              </w:rPr>
            </w:r>
            <w:r>
              <w:rPr>
                <w:sz w:val="17"/>
              </w:rPr>
              <w:t>AAER-4428 confirmed 2023-07-05</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ORASURE TECHNOLOGIES INC</w:t>
            </w:r>
          </w:p>
        </w:tc>
        <w:tc>
          <w:tcPr>
            <w:tcW w:type="dxa" w:w="1080"/>
          </w:tcPr>
          <w:p>
            <w:r>
              <w:rPr>
                <w:sz w:val="17"/>
              </w:rPr>
            </w:r>
            <w:r>
              <w:rPr>
                <w:sz w:val="17"/>
              </w:rPr>
              <w:t>0001116463</w:t>
            </w:r>
          </w:p>
        </w:tc>
        <w:tc>
          <w:tcPr>
            <w:tcW w:type="dxa" w:w="1080"/>
          </w:tcPr>
          <w:p>
            <w:r>
              <w:rPr>
                <w:sz w:val="17"/>
              </w:rPr>
            </w:r>
            <w:r>
              <w:rPr>
                <w:sz w:val="17"/>
              </w:rPr>
              <w:t>3841</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BIODESIX INC</w:t>
            </w:r>
          </w:p>
        </w:tc>
        <w:tc>
          <w:tcPr>
            <w:tcW w:type="dxa" w:w="1080"/>
          </w:tcPr>
          <w:p>
            <w:r>
              <w:rPr>
                <w:sz w:val="17"/>
              </w:rPr>
            </w:r>
            <w:r>
              <w:rPr>
                <w:sz w:val="17"/>
              </w:rPr>
              <w:t>0001439725</w:t>
            </w:r>
          </w:p>
        </w:tc>
        <w:tc>
          <w:tcPr>
            <w:tcW w:type="dxa" w:w="1080"/>
          </w:tcPr>
          <w:p>
            <w:r>
              <w:rPr>
                <w:sz w:val="17"/>
              </w:rPr>
            </w:r>
            <w:r>
              <w:rPr>
                <w:sz w:val="17"/>
              </w:rPr>
              <w:t>8071</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Quanterix Corp</w:t>
            </w:r>
          </w:p>
        </w:tc>
        <w:tc>
          <w:tcPr>
            <w:tcW w:type="dxa" w:w="1080"/>
          </w:tcPr>
          <w:p>
            <w:r>
              <w:rPr>
                <w:sz w:val="17"/>
              </w:rPr>
            </w:r>
            <w:r>
              <w:rPr>
                <w:sz w:val="17"/>
              </w:rPr>
              <w:t>0001503274</w:t>
            </w:r>
          </w:p>
        </w:tc>
        <w:tc>
          <w:tcPr>
            <w:tcW w:type="dxa" w:w="1080"/>
          </w:tcPr>
          <w:p>
            <w:r>
              <w:rPr>
                <w:sz w:val="17"/>
              </w:rPr>
            </w:r>
            <w:r>
              <w:rPr>
                <w:sz w:val="17"/>
              </w:rPr>
              <w:t>3826</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CHEMBIO DIAGNOSTICS, INC.</w:t>
            </w:r>
          </w:p>
        </w:tc>
        <w:tc>
          <w:tcPr>
            <w:tcW w:type="dxa" w:w="1080"/>
          </w:tcPr>
          <w:p>
            <w:r>
              <w:rPr>
                <w:sz w:val="17"/>
              </w:rPr>
            </w:r>
            <w:r>
              <w:rPr>
                <w:sz w:val="17"/>
              </w:rPr>
              <w:t>0001092662</w:t>
            </w:r>
          </w:p>
        </w:tc>
        <w:tc>
          <w:tcPr>
            <w:tcW w:type="dxa" w:w="1080"/>
          </w:tcPr>
          <w:p>
            <w:r>
              <w:rPr>
                <w:sz w:val="17"/>
              </w:rPr>
            </w:r>
            <w:r>
              <w:rPr>
                <w:sz w:val="17"/>
              </w:rPr>
              <w:t>2834</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MERIDIAN BIOSCIENCE INC</w:t>
            </w:r>
          </w:p>
        </w:tc>
        <w:tc>
          <w:tcPr>
            <w:tcW w:type="dxa" w:w="1080"/>
          </w:tcPr>
          <w:p>
            <w:r>
              <w:rPr>
                <w:sz w:val="17"/>
              </w:rPr>
            </w:r>
            <w:r>
              <w:rPr>
                <w:sz w:val="17"/>
              </w:rPr>
              <w:t>0000794172</w:t>
            </w:r>
          </w:p>
        </w:tc>
        <w:tc>
          <w:tcPr>
            <w:tcW w:type="dxa" w:w="1080"/>
          </w:tcPr>
          <w:p>
            <w:r>
              <w:rPr>
                <w:sz w:val="17"/>
              </w:rPr>
            </w:r>
            <w:r>
              <w:rPr>
                <w:sz w:val="17"/>
              </w:rPr>
              <w:t>2835</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bl>
    <w:p/>
    <w:p>
      <w:pPr>
        <w:pStyle w:val="Heading3"/>
      </w:pPr>
      <w:r>
        <w:t>45. Gulfport Energy Corp.</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0000874499</w:t>
            </w:r>
          </w:p>
        </w:tc>
      </w:tr>
      <w:tr>
        <w:tc>
          <w:tcPr>
            <w:tcW w:type="dxa" w:w="4320"/>
          </w:tcPr>
          <w:p>
            <w:r>
              <w:rPr>
                <w:sz w:val="17"/>
              </w:rPr>
            </w:r>
            <w:r>
              <w:rPr>
                <w:sz w:val="17"/>
              </w:rPr>
              <w:t>EDGAR name</w:t>
            </w:r>
          </w:p>
        </w:tc>
        <w:tc>
          <w:tcPr>
            <w:tcW w:type="dxa" w:w="4320"/>
          </w:tcPr>
          <w:p>
            <w:r>
              <w:rPr>
                <w:sz w:val="17"/>
              </w:rPr>
            </w:r>
            <w:r>
              <w:rPr>
                <w:sz w:val="17"/>
              </w:rPr>
              <w:t>GULFPORT ENERGY CORP</w:t>
            </w:r>
          </w:p>
        </w:tc>
      </w:tr>
      <w:tr>
        <w:tc>
          <w:tcPr>
            <w:tcW w:type="dxa" w:w="4320"/>
          </w:tcPr>
          <w:p>
            <w:r>
              <w:rPr>
                <w:sz w:val="17"/>
              </w:rPr>
            </w:r>
            <w:r>
              <w:rPr>
                <w:sz w:val="17"/>
              </w:rPr>
              <w:t>SIC</w:t>
            </w:r>
          </w:p>
        </w:tc>
        <w:tc>
          <w:tcPr>
            <w:tcW w:type="dxa" w:w="4320"/>
          </w:tcPr>
          <w:p>
            <w:r>
              <w:rPr>
                <w:sz w:val="17"/>
              </w:rPr>
            </w:r>
            <w:r>
              <w:rPr>
                <w:sz w:val="17"/>
              </w:rPr>
              <w:t>1311 — Crude Petroleum &amp; Natural Gas</w:t>
            </w:r>
          </w:p>
        </w:tc>
      </w:tr>
      <w:tr>
        <w:tc>
          <w:tcPr>
            <w:tcW w:type="dxa" w:w="4320"/>
          </w:tcPr>
          <w:p>
            <w:r>
              <w:rPr>
                <w:sz w:val="17"/>
              </w:rPr>
            </w:r>
            <w:r>
              <w:rPr>
                <w:sz w:val="17"/>
              </w:rPr>
              <w:t>State of incorporation / fiscal year end</w:t>
            </w:r>
          </w:p>
        </w:tc>
        <w:tc>
          <w:tcPr>
            <w:tcW w:type="dxa" w:w="4320"/>
          </w:tcPr>
          <w:p>
            <w:r>
              <w:rPr>
                <w:sz w:val="17"/>
              </w:rPr>
            </w:r>
            <w:r>
              <w:rPr>
                <w:sz w:val="17"/>
              </w:rPr>
              <w:t>— / 1231</w:t>
            </w:r>
          </w:p>
        </w:tc>
      </w:tr>
      <w:tr>
        <w:tc>
          <w:tcPr>
            <w:tcW w:type="dxa" w:w="4320"/>
          </w:tcPr>
          <w:p>
            <w:r>
              <w:rPr>
                <w:sz w:val="17"/>
              </w:rPr>
            </w:r>
            <w:r>
              <w:rPr>
                <w:sz w:val="17"/>
              </w:rPr>
              <w:t>Stratum</w:t>
            </w:r>
          </w:p>
        </w:tc>
        <w:tc>
          <w:tcPr>
            <w:tcW w:type="dxa" w:w="4320"/>
          </w:tcPr>
          <w:p>
            <w:r>
              <w:rPr>
                <w:sz w:val="17"/>
              </w:rPr>
            </w:r>
            <w:r>
              <w:rPr>
                <w:sz w:val="17"/>
              </w:rPr>
              <w:t>Pilot anchor</w:t>
            </w:r>
          </w:p>
        </w:tc>
      </w:tr>
      <w:tr>
        <w:tc>
          <w:tcPr>
            <w:tcW w:type="dxa" w:w="4320"/>
          </w:tcPr>
          <w:p>
            <w:r>
              <w:rPr>
                <w:sz w:val="17"/>
              </w:rPr>
            </w:r>
            <w:r>
              <w:rPr>
                <w:sz w:val="17"/>
              </w:rPr>
              <w:t>Form of RPT fraud (D1 class)</w:t>
            </w:r>
          </w:p>
        </w:tc>
        <w:tc>
          <w:tcPr>
            <w:tcW w:type="dxa" w:w="4320"/>
          </w:tcPr>
          <w:p>
            <w:r>
              <w:rPr>
                <w:sz w:val="17"/>
              </w:rPr>
            </w:r>
            <w:r>
              <w:rPr>
                <w:sz w:val="17"/>
              </w:rPr>
              <w:t>disclosure_only</w:t>
            </w:r>
          </w:p>
        </w:tc>
      </w:tr>
      <w:tr>
        <w:tc>
          <w:tcPr>
            <w:tcW w:type="dxa" w:w="4320"/>
          </w:tcPr>
          <w:p>
            <w:r>
              <w:rPr>
                <w:sz w:val="17"/>
              </w:rPr>
            </w:r>
            <w:r>
              <w:rPr>
                <w:sz w:val="17"/>
              </w:rPr>
              <w:t>RPT element (from the enforcement documents)</w:t>
            </w:r>
          </w:p>
        </w:tc>
        <w:tc>
          <w:tcPr>
            <w:tcW w:type="dxa" w:w="4320"/>
          </w:tcPr>
          <w:p>
            <w:r>
              <w:rPr>
                <w:sz w:val="17"/>
              </w:rPr>
            </w:r>
            <w:r>
              <w:rPr>
                <w:sz w:val="17"/>
              </w:rPr>
              <w:t>CEO perquisites and one related-party payment</w:t>
            </w:r>
          </w:p>
        </w:tc>
      </w:tr>
      <w:tr>
        <w:tc>
          <w:tcPr>
            <w:tcW w:type="dxa" w:w="4320"/>
          </w:tcPr>
          <w:p>
            <w:r>
              <w:rPr>
                <w:sz w:val="17"/>
              </w:rPr>
            </w:r>
            <w:r>
              <w:rPr>
                <w:sz w:val="17"/>
              </w:rPr>
              <w:t>Misconduct years / enforcement year</w:t>
            </w:r>
          </w:p>
        </w:tc>
        <w:tc>
          <w:tcPr>
            <w:tcW w:type="dxa" w:w="4320"/>
          </w:tcPr>
          <w:p>
            <w:r>
              <w:rPr>
                <w:sz w:val="17"/>
              </w:rPr>
            </w:r>
            <w:r>
              <w:rPr>
                <w:sz w:val="17"/>
              </w:rPr>
              <w:t>2014-2018 / 2021</w:t>
            </w:r>
          </w:p>
        </w:tc>
      </w:tr>
      <w:tr>
        <w:tc>
          <w:tcPr>
            <w:tcW w:type="dxa" w:w="4320"/>
          </w:tcPr>
          <w:p>
            <w:r>
              <w:rPr>
                <w:sz w:val="17"/>
              </w:rPr>
            </w:r>
            <w:r>
              <w:rPr>
                <w:sz w:val="17"/>
              </w:rPr>
              <w:t>Enforcement references</w:t>
            </w:r>
          </w:p>
        </w:tc>
        <w:tc>
          <w:tcPr>
            <w:tcW w:type="dxa" w:w="4320"/>
          </w:tcPr>
          <w:p>
            <w:r>
              <w:rPr>
                <w:sz w:val="17"/>
              </w:rPr>
            </w:r>
            <w:r>
              <w:rPr>
                <w:sz w:val="17"/>
              </w:rPr>
              <w:t>Order 33-10930 (24 Feb 2021) not on the AAER list; revelation date established 10 Oct 2026 from the Q3 2018 10-Q; approved as the 31st case</w:t>
            </w:r>
          </w:p>
        </w:tc>
      </w:tr>
      <w:tr>
        <w:tc>
          <w:tcPr>
            <w:tcW w:type="dxa" w:w="4320"/>
          </w:tcPr>
          <w:p>
            <w:r>
              <w:rPr>
                <w:sz w:val="17"/>
              </w:rPr>
            </w:r>
            <w:r>
              <w:rPr>
                <w:sz w:val="17"/>
              </w:rPr>
              <w:t>First public revelation (D2)</w:t>
            </w:r>
          </w:p>
        </w:tc>
        <w:tc>
          <w:tcPr>
            <w:tcW w:type="dxa" w:w="4320"/>
          </w:tcPr>
          <w:p>
            <w:r>
              <w:rPr>
                <w:sz w:val="17"/>
              </w:rPr>
            </w:r>
            <w:r>
              <w:rPr>
                <w:sz w:val="17"/>
              </w:rPr>
              <w:t>— SEC order 2021. Check FY2019 10-K / 2019-2020 8-Ks for the first disclosure of the CEO perquisite and related-party review.</w:t>
            </w:r>
          </w:p>
        </w:tc>
      </w:tr>
      <w:tr>
        <w:tc>
          <w:tcPr>
            <w:tcW w:type="dxa" w:w="4320"/>
          </w:tcPr>
          <w:p>
            <w:r>
              <w:rPr>
                <w:sz w:val="17"/>
              </w:rPr>
            </w:r>
            <w:r>
              <w:rPr>
                <w:sz w:val="17"/>
              </w:rPr>
              <w:t>Revelation-date confidence</w:t>
            </w:r>
          </w:p>
        </w:tc>
        <w:tc>
          <w:tcPr>
            <w:tcW w:type="dxa" w:w="4320"/>
          </w:tcPr>
          <w:p>
            <w:r>
              <w:rPr>
                <w:sz w:val="17"/>
              </w:rPr>
            </w:r>
            <w:r>
              <w:rPr>
                <w:sz w:val="17"/>
              </w:rPr>
              <w:t>high</w:t>
            </w:r>
          </w:p>
        </w:tc>
      </w:tr>
      <w:tr>
        <w:tc>
          <w:tcPr>
            <w:tcW w:type="dxa" w:w="4320"/>
          </w:tcPr>
          <w:p>
            <w:r>
              <w:rPr>
                <w:sz w:val="17"/>
              </w:rPr>
            </w:r>
            <w:r>
              <w:rPr>
                <w:sz w:val="17"/>
              </w:rPr>
              <w:t>Assessment window (five fiscal years before revelation)</w:t>
            </w:r>
          </w:p>
        </w:tc>
        <w:tc>
          <w:tcPr>
            <w:tcW w:type="dxa" w:w="4320"/>
          </w:tcPr>
          <w:p>
            <w:r>
              <w:rPr>
                <w:sz w:val="17"/>
              </w:rPr>
            </w:r>
            <w:r>
              <w:rPr>
                <w:sz w:val="17"/>
              </w:rPr>
              <w:t>2013-2017</w:t>
            </w:r>
          </w:p>
        </w:tc>
      </w:tr>
      <w:tr>
        <w:tc>
          <w:tcPr>
            <w:tcW w:type="dxa" w:w="4320"/>
          </w:tcPr>
          <w:p>
            <w:r>
              <w:rPr>
                <w:sz w:val="17"/>
              </w:rPr>
            </w:r>
            <w:r>
              <w:rPr>
                <w:sz w:val="17"/>
              </w:rPr>
              <w:t>Annual reports in the window / on file FY2004–2024</w:t>
            </w:r>
          </w:p>
        </w:tc>
        <w:tc>
          <w:tcPr>
            <w:tcW w:type="dxa" w:w="4320"/>
          </w:tcPr>
          <w:p>
            <w:r>
              <w:rPr>
                <w:sz w:val="17"/>
              </w:rPr>
            </w:r>
            <w:r>
              <w:rPr>
                <w:sz w:val="17"/>
              </w:rPr>
              <w:t>5 / 18 (2007–2024)</w:t>
            </w:r>
          </w:p>
        </w:tc>
      </w:tr>
      <w:tr>
        <w:tc>
          <w:tcPr>
            <w:tcW w:type="dxa" w:w="4320"/>
          </w:tcPr>
          <w:p>
            <w:r>
              <w:rPr>
                <w:sz w:val="17"/>
              </w:rPr>
            </w:r>
            <w:r>
              <w:rPr>
                <w:sz w:val="17"/>
              </w:rPr>
              <w:t>Screening notes</w:t>
            </w:r>
          </w:p>
        </w:tc>
        <w:tc>
          <w:tcPr>
            <w:tcW w:type="dxa" w:w="4320"/>
          </w:tcPr>
          <w:p>
            <w:r>
              <w:rPr>
                <w:sz w:val="17"/>
              </w:rPr>
            </w:r>
            <w:r>
              <w:rPr>
                <w:sz w:val="17"/>
              </w:rPr>
              <w:t>Order 33-10930 (24 Feb 2021) not on the AAER list; revelation date established 10 Oct 2026 from the Q3 2018 10-Q; approved as the 31st case</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Matador Resources Co</w:t>
            </w:r>
          </w:p>
        </w:tc>
        <w:tc>
          <w:tcPr>
            <w:tcW w:type="dxa" w:w="1080"/>
          </w:tcPr>
          <w:p>
            <w:r>
              <w:rPr>
                <w:sz w:val="17"/>
              </w:rPr>
            </w:r>
            <w:r>
              <w:rPr>
                <w:sz w:val="17"/>
              </w:rPr>
              <w:t>0001520006</w:t>
            </w:r>
          </w:p>
        </w:tc>
        <w:tc>
          <w:tcPr>
            <w:tcW w:type="dxa" w:w="1080"/>
          </w:tcPr>
          <w:p>
            <w:r>
              <w:rPr>
                <w:sz w:val="17"/>
              </w:rPr>
            </w:r>
            <w:r>
              <w:rPr>
                <w:sz w:val="17"/>
              </w:rPr>
              <w:t>1311</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CIMAREX ENERGY CO</w:t>
            </w:r>
          </w:p>
        </w:tc>
        <w:tc>
          <w:tcPr>
            <w:tcW w:type="dxa" w:w="1080"/>
          </w:tcPr>
          <w:p>
            <w:r>
              <w:rPr>
                <w:sz w:val="17"/>
              </w:rPr>
            </w:r>
            <w:r>
              <w:rPr>
                <w:sz w:val="17"/>
              </w:rPr>
              <w:t>0001168054</w:t>
            </w:r>
          </w:p>
        </w:tc>
        <w:tc>
          <w:tcPr>
            <w:tcW w:type="dxa" w:w="1080"/>
          </w:tcPr>
          <w:p>
            <w:r>
              <w:rPr>
                <w:sz w:val="17"/>
              </w:rPr>
            </w:r>
            <w:r>
              <w:rPr>
                <w:sz w:val="17"/>
              </w:rPr>
              <w:t>1311</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PDC ENERGY, INC.</w:t>
            </w:r>
          </w:p>
        </w:tc>
        <w:tc>
          <w:tcPr>
            <w:tcW w:type="dxa" w:w="1080"/>
          </w:tcPr>
          <w:p>
            <w:r>
              <w:rPr>
                <w:sz w:val="17"/>
              </w:rPr>
            </w:r>
            <w:r>
              <w:rPr>
                <w:sz w:val="17"/>
              </w:rPr>
              <w:t>0000077877</w:t>
            </w:r>
          </w:p>
        </w:tc>
        <w:tc>
          <w:tcPr>
            <w:tcW w:type="dxa" w:w="1080"/>
          </w:tcPr>
          <w:p>
            <w:r>
              <w:rPr>
                <w:sz w:val="17"/>
              </w:rPr>
            </w:r>
            <w:r>
              <w:rPr>
                <w:sz w:val="17"/>
              </w:rPr>
              <w:t>1311</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SM Energy Co</w:t>
            </w:r>
          </w:p>
        </w:tc>
        <w:tc>
          <w:tcPr>
            <w:tcW w:type="dxa" w:w="1080"/>
          </w:tcPr>
          <w:p>
            <w:r>
              <w:rPr>
                <w:sz w:val="17"/>
              </w:rPr>
            </w:r>
            <w:r>
              <w:rPr>
                <w:sz w:val="17"/>
              </w:rPr>
              <w:t>0000893538</w:t>
            </w:r>
          </w:p>
        </w:tc>
        <w:tc>
          <w:tcPr>
            <w:tcW w:type="dxa" w:w="1080"/>
          </w:tcPr>
          <w:p>
            <w:r>
              <w:rPr>
                <w:sz w:val="17"/>
              </w:rPr>
            </w:r>
            <w:r>
              <w:rPr>
                <w:sz w:val="17"/>
              </w:rPr>
              <w:t>1311</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Callon Petroleum Co</w:t>
            </w:r>
          </w:p>
        </w:tc>
        <w:tc>
          <w:tcPr>
            <w:tcW w:type="dxa" w:w="1080"/>
          </w:tcPr>
          <w:p>
            <w:r>
              <w:rPr>
                <w:sz w:val="17"/>
              </w:rPr>
            </w:r>
            <w:r>
              <w:rPr>
                <w:sz w:val="17"/>
              </w:rPr>
              <w:t>0000928022</w:t>
            </w:r>
          </w:p>
        </w:tc>
        <w:tc>
          <w:tcPr>
            <w:tcW w:type="dxa" w:w="1080"/>
          </w:tcPr>
          <w:p>
            <w:r>
              <w:rPr>
                <w:sz w:val="17"/>
              </w:rPr>
            </w:r>
            <w:r>
              <w:rPr>
                <w:sz w:val="17"/>
              </w:rPr>
              <w:t>1311</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bl>
    <w:p/>
    <w:p>
      <w:pPr>
        <w:pStyle w:val="Heading3"/>
      </w:pPr>
      <w:r>
        <w:t>46. Skechers U.S.A., Inc.</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Value</w:t>
            </w:r>
          </w:p>
        </w:tc>
      </w:tr>
      <w:tr>
        <w:tc>
          <w:tcPr>
            <w:tcW w:type="dxa" w:w="4320"/>
          </w:tcPr>
          <w:p>
            <w:r>
              <w:rPr>
                <w:sz w:val="17"/>
              </w:rPr>
            </w:r>
            <w:r>
              <w:rPr>
                <w:sz w:val="17"/>
              </w:rPr>
              <w:t>CIK</w:t>
            </w:r>
          </w:p>
        </w:tc>
        <w:tc>
          <w:tcPr>
            <w:tcW w:type="dxa" w:w="4320"/>
          </w:tcPr>
          <w:p>
            <w:r>
              <w:rPr>
                <w:sz w:val="17"/>
              </w:rPr>
            </w:r>
            <w:r>
              <w:rPr>
                <w:sz w:val="17"/>
              </w:rPr>
              <w:t>0001065837</w:t>
            </w:r>
          </w:p>
        </w:tc>
      </w:tr>
      <w:tr>
        <w:tc>
          <w:tcPr>
            <w:tcW w:type="dxa" w:w="4320"/>
          </w:tcPr>
          <w:p>
            <w:r>
              <w:rPr>
                <w:sz w:val="17"/>
              </w:rPr>
            </w:r>
            <w:r>
              <w:rPr>
                <w:sz w:val="17"/>
              </w:rPr>
              <w:t>EDGAR name</w:t>
            </w:r>
          </w:p>
        </w:tc>
        <w:tc>
          <w:tcPr>
            <w:tcW w:type="dxa" w:w="4320"/>
          </w:tcPr>
          <w:p>
            <w:r>
              <w:rPr>
                <w:sz w:val="17"/>
              </w:rPr>
            </w:r>
            <w:r>
              <w:rPr>
                <w:sz w:val="17"/>
              </w:rPr>
              <w:t>SKECHERS USA INC</w:t>
            </w:r>
          </w:p>
        </w:tc>
      </w:tr>
      <w:tr>
        <w:tc>
          <w:tcPr>
            <w:tcW w:type="dxa" w:w="4320"/>
          </w:tcPr>
          <w:p>
            <w:r>
              <w:rPr>
                <w:sz w:val="17"/>
              </w:rPr>
            </w:r>
            <w:r>
              <w:rPr>
                <w:sz w:val="17"/>
              </w:rPr>
              <w:t>SIC</w:t>
            </w:r>
          </w:p>
        </w:tc>
        <w:tc>
          <w:tcPr>
            <w:tcW w:type="dxa" w:w="4320"/>
          </w:tcPr>
          <w:p>
            <w:r>
              <w:rPr>
                <w:sz w:val="17"/>
              </w:rPr>
            </w:r>
            <w:r>
              <w:rPr>
                <w:sz w:val="17"/>
              </w:rPr>
              <w:t>3140 — Footwear, (No Rubber)</w:t>
            </w:r>
          </w:p>
        </w:tc>
      </w:tr>
      <w:tr>
        <w:tc>
          <w:tcPr>
            <w:tcW w:type="dxa" w:w="4320"/>
          </w:tcPr>
          <w:p>
            <w:r>
              <w:rPr>
                <w:sz w:val="17"/>
              </w:rPr>
            </w:r>
            <w:r>
              <w:rPr>
                <w:sz w:val="17"/>
              </w:rPr>
              <w:t>State of incorporation / fiscal year end</w:t>
            </w:r>
          </w:p>
        </w:tc>
        <w:tc>
          <w:tcPr>
            <w:tcW w:type="dxa" w:w="4320"/>
          </w:tcPr>
          <w:p>
            <w:r>
              <w:rPr>
                <w:sz w:val="17"/>
              </w:rPr>
            </w:r>
            <w:r>
              <w:rPr>
                <w:sz w:val="17"/>
              </w:rPr>
              <w:t>DE / 1231</w:t>
            </w:r>
          </w:p>
        </w:tc>
      </w:tr>
      <w:tr>
        <w:tc>
          <w:tcPr>
            <w:tcW w:type="dxa" w:w="4320"/>
          </w:tcPr>
          <w:p>
            <w:r>
              <w:rPr>
                <w:sz w:val="17"/>
              </w:rPr>
            </w:r>
            <w:r>
              <w:rPr>
                <w:sz w:val="17"/>
              </w:rPr>
              <w:t>Stratum</w:t>
            </w:r>
          </w:p>
        </w:tc>
        <w:tc>
          <w:tcPr>
            <w:tcW w:type="dxa" w:w="4320"/>
          </w:tcPr>
          <w:p>
            <w:r>
              <w:rPr>
                <w:sz w:val="17"/>
              </w:rPr>
            </w:r>
            <w:r>
              <w:rPr>
                <w:sz w:val="17"/>
              </w:rPr>
              <w:t>Pilot anchor</w:t>
            </w:r>
          </w:p>
        </w:tc>
      </w:tr>
      <w:tr>
        <w:tc>
          <w:tcPr>
            <w:tcW w:type="dxa" w:w="4320"/>
          </w:tcPr>
          <w:p>
            <w:r>
              <w:rPr>
                <w:sz w:val="17"/>
              </w:rPr>
            </w:r>
            <w:r>
              <w:rPr>
                <w:sz w:val="17"/>
              </w:rPr>
              <w:t>Form of RPT fraud (D1 class)</w:t>
            </w:r>
          </w:p>
        </w:tc>
        <w:tc>
          <w:tcPr>
            <w:tcW w:type="dxa" w:w="4320"/>
          </w:tcPr>
          <w:p>
            <w:r>
              <w:rPr>
                <w:sz w:val="17"/>
              </w:rPr>
            </w:r>
            <w:r>
              <w:rPr>
                <w:sz w:val="17"/>
              </w:rPr>
              <w:t>disclosure_only</w:t>
            </w:r>
          </w:p>
        </w:tc>
      </w:tr>
      <w:tr>
        <w:tc>
          <w:tcPr>
            <w:tcW w:type="dxa" w:w="4320"/>
          </w:tcPr>
          <w:p>
            <w:r>
              <w:rPr>
                <w:sz w:val="17"/>
              </w:rPr>
            </w:r>
            <w:r>
              <w:rPr>
                <w:sz w:val="17"/>
              </w:rPr>
              <w:t>RPT element (from the enforcement documents)</w:t>
            </w:r>
          </w:p>
        </w:tc>
        <w:tc>
          <w:tcPr>
            <w:tcW w:type="dxa" w:w="4320"/>
          </w:tcPr>
          <w:p>
            <w:r>
              <w:rPr>
                <w:sz w:val="17"/>
              </w:rPr>
            </w:r>
            <w:r>
              <w:rPr>
                <w:sz w:val="17"/>
              </w:rPr>
              <w:t>Undisclosed employment of relatives; consulting relationship; executive loans &gt; $120k</w:t>
            </w:r>
          </w:p>
        </w:tc>
      </w:tr>
      <w:tr>
        <w:tc>
          <w:tcPr>
            <w:tcW w:type="dxa" w:w="4320"/>
          </w:tcPr>
          <w:p>
            <w:r>
              <w:rPr>
                <w:sz w:val="17"/>
              </w:rPr>
            </w:r>
            <w:r>
              <w:rPr>
                <w:sz w:val="17"/>
              </w:rPr>
              <w:t>Misconduct years / enforcement year</w:t>
            </w:r>
          </w:p>
        </w:tc>
        <w:tc>
          <w:tcPr>
            <w:tcW w:type="dxa" w:w="4320"/>
          </w:tcPr>
          <w:p>
            <w:r>
              <w:rPr>
                <w:sz w:val="17"/>
              </w:rPr>
            </w:r>
            <w:r>
              <w:rPr>
                <w:sz w:val="17"/>
              </w:rPr>
              <w:t>2019-2022 / 2024</w:t>
            </w:r>
          </w:p>
        </w:tc>
      </w:tr>
      <w:tr>
        <w:tc>
          <w:tcPr>
            <w:tcW w:type="dxa" w:w="4320"/>
          </w:tcPr>
          <w:p>
            <w:r>
              <w:rPr>
                <w:sz w:val="17"/>
              </w:rPr>
            </w:r>
            <w:r>
              <w:rPr>
                <w:sz w:val="17"/>
              </w:rPr>
              <w:t>Enforcement references</w:t>
            </w:r>
          </w:p>
        </w:tc>
        <w:tc>
          <w:tcPr>
            <w:tcW w:type="dxa" w:w="4320"/>
          </w:tcPr>
          <w:p>
            <w:r>
              <w:rPr>
                <w:sz w:val="17"/>
              </w:rPr>
            </w:r>
            <w:r>
              <w:rPr>
                <w:sz w:val="17"/>
              </w:rPr>
              <w:t>Order 34-99693 2024-03-07; not on AAER listing</w:t>
            </w:r>
          </w:p>
        </w:tc>
      </w:tr>
      <w:tr>
        <w:tc>
          <w:tcPr>
            <w:tcW w:type="dxa" w:w="4320"/>
          </w:tcPr>
          <w:p>
            <w:r>
              <w:rPr>
                <w:sz w:val="17"/>
              </w:rPr>
            </w:r>
            <w:r>
              <w:rPr>
                <w:sz w:val="17"/>
              </w:rPr>
              <w:t>First public revelation (D2)</w:t>
            </w:r>
          </w:p>
        </w:tc>
        <w:tc>
          <w:tcPr>
            <w:tcW w:type="dxa" w:w="4320"/>
          </w:tcPr>
          <w:p>
            <w:r>
              <w:rPr>
                <w:sz w:val="17"/>
              </w:rPr>
            </w:r>
            <w:r>
              <w:rPr>
                <w:sz w:val="17"/>
              </w:rPr>
              <w:t>2024-03-07 — SEC settled order 34-99693 (press release 2024-33). No prior public revelation found.</w:t>
            </w:r>
          </w:p>
        </w:tc>
      </w:tr>
      <w:tr>
        <w:tc>
          <w:tcPr>
            <w:tcW w:type="dxa" w:w="4320"/>
          </w:tcPr>
          <w:p>
            <w:r>
              <w:rPr>
                <w:sz w:val="17"/>
              </w:rPr>
            </w:r>
            <w:r>
              <w:rPr>
                <w:sz w:val="17"/>
              </w:rPr>
              <w:t>Revelation-date confidence</w:t>
            </w:r>
          </w:p>
        </w:tc>
        <w:tc>
          <w:tcPr>
            <w:tcW w:type="dxa" w:w="4320"/>
          </w:tcPr>
          <w:p>
            <w:r>
              <w:rPr>
                <w:sz w:val="17"/>
              </w:rPr>
            </w:r>
            <w:r>
              <w:rPr>
                <w:sz w:val="17"/>
              </w:rPr>
              <w:t>high</w:t>
            </w:r>
          </w:p>
        </w:tc>
      </w:tr>
      <w:tr>
        <w:tc>
          <w:tcPr>
            <w:tcW w:type="dxa" w:w="4320"/>
          </w:tcPr>
          <w:p>
            <w:r>
              <w:rPr>
                <w:sz w:val="17"/>
              </w:rPr>
            </w:r>
            <w:r>
              <w:rPr>
                <w:sz w:val="17"/>
              </w:rPr>
              <w:t>Assessment window (five fiscal years before revelation)</w:t>
            </w:r>
          </w:p>
        </w:tc>
        <w:tc>
          <w:tcPr>
            <w:tcW w:type="dxa" w:w="4320"/>
          </w:tcPr>
          <w:p>
            <w:r>
              <w:rPr>
                <w:sz w:val="17"/>
              </w:rPr>
            </w:r>
            <w:r>
              <w:rPr>
                <w:sz w:val="17"/>
              </w:rPr>
              <w:t>2019-2023</w:t>
            </w:r>
          </w:p>
        </w:tc>
      </w:tr>
      <w:tr>
        <w:tc>
          <w:tcPr>
            <w:tcW w:type="dxa" w:w="4320"/>
          </w:tcPr>
          <w:p>
            <w:r>
              <w:rPr>
                <w:sz w:val="17"/>
              </w:rPr>
            </w:r>
            <w:r>
              <w:rPr>
                <w:sz w:val="17"/>
              </w:rPr>
              <w:t>Annual reports in the window / on file FY2004–2024</w:t>
            </w:r>
          </w:p>
        </w:tc>
        <w:tc>
          <w:tcPr>
            <w:tcW w:type="dxa" w:w="4320"/>
          </w:tcPr>
          <w:p>
            <w:r>
              <w:rPr>
                <w:sz w:val="17"/>
              </w:rPr>
            </w:r>
            <w:r>
              <w:rPr>
                <w:sz w:val="17"/>
              </w:rPr>
              <w:t>5 / 21 (2004–2024)</w:t>
            </w:r>
          </w:p>
        </w:tc>
      </w:tr>
      <w:tr>
        <w:tc>
          <w:tcPr>
            <w:tcW w:type="dxa" w:w="4320"/>
          </w:tcPr>
          <w:p>
            <w:r>
              <w:rPr>
                <w:sz w:val="17"/>
              </w:rPr>
            </w:r>
            <w:r>
              <w:rPr>
                <w:sz w:val="17"/>
              </w:rPr>
              <w:t>Screening notes</w:t>
            </w:r>
          </w:p>
        </w:tc>
        <w:tc>
          <w:tcPr>
            <w:tcW w:type="dxa" w:w="4320"/>
          </w:tcPr>
          <w:p>
            <w:r>
              <w:rPr>
                <w:sz w:val="17"/>
              </w:rPr>
            </w:r>
            <w:r>
              <w:rPr>
                <w:sz w:val="17"/>
              </w:rPr>
              <w:t>Order 34-99693 2024-03-07; not on AAER listing</w:t>
            </w:r>
          </w:p>
        </w:tc>
      </w:tr>
    </w:tbl>
    <w:p/>
    <w:p>
      <w:pPr>
        <w:jc w:val="left"/>
      </w:pPr>
      <w:r>
        <w:rPr>
          <w:b/>
        </w:rPr>
        <w:t>Matched firms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Matched firm</w:t>
            </w:r>
          </w:p>
        </w:tc>
        <w:tc>
          <w:tcPr>
            <w:tcW w:type="dxa" w:w="1080"/>
          </w:tcPr>
          <w:p>
            <w:r>
              <w:rPr>
                <w:b/>
                <w:sz w:val="17"/>
              </w:rPr>
            </w:r>
            <w:r>
              <w:rPr>
                <w:b/>
                <w:sz w:val="17"/>
              </w:rPr>
              <w:t>CIK</w:t>
            </w:r>
          </w:p>
        </w:tc>
        <w:tc>
          <w:tcPr>
            <w:tcW w:type="dxa" w:w="1080"/>
          </w:tcPr>
          <w:p>
            <w:r>
              <w:rPr>
                <w:b/>
                <w:sz w:val="17"/>
              </w:rPr>
            </w:r>
            <w:r>
              <w:rPr>
                <w:b/>
                <w:sz w:val="17"/>
              </w:rPr>
              <w:t>SIC</w:t>
            </w:r>
          </w:p>
        </w:tc>
        <w:tc>
          <w:tcPr>
            <w:tcW w:type="dxa" w:w="1080"/>
          </w:tcPr>
          <w:p>
            <w:r>
              <w:rPr>
                <w:b/>
                <w:sz w:val="17"/>
              </w:rPr>
            </w:r>
            <w:r>
              <w:rPr>
                <w:b/>
                <w:sz w:val="17"/>
              </w:rPr>
              <w:t>Match level</w:t>
            </w:r>
          </w:p>
        </w:tc>
        <w:tc>
          <w:tcPr>
            <w:tcW w:type="dxa" w:w="1080"/>
          </w:tcPr>
          <w:p>
            <w:r>
              <w:rPr>
                <w:b/>
                <w:sz w:val="17"/>
              </w:rPr>
            </w:r>
            <w:r>
              <w:rPr>
                <w:b/>
                <w:sz w:val="17"/>
              </w:rPr>
              <w:t>Gap in ln(assets)</w:t>
            </w:r>
          </w:p>
        </w:tc>
        <w:tc>
          <w:tcPr>
            <w:tcW w:type="dxa" w:w="1080"/>
          </w:tcPr>
          <w:p>
            <w:r>
              <w:rPr>
                <w:b/>
                <w:sz w:val="17"/>
              </w:rPr>
            </w:r>
            <w:r>
              <w:rPr>
                <w:b/>
                <w:sz w:val="17"/>
              </w:rPr>
              <w:t>Size anchor year</w:t>
            </w:r>
          </w:p>
        </w:tc>
        <w:tc>
          <w:tcPr>
            <w:tcW w:type="dxa" w:w="1080"/>
          </w:tcPr>
          <w:p>
            <w:r>
              <w:rPr>
                <w:b/>
                <w:sz w:val="17"/>
              </w:rPr>
            </w:r>
            <w:r>
              <w:rPr>
                <w:b/>
                <w:sz w:val="17"/>
              </w:rPr>
              <w:t>Firm assets at anchor</w:t>
            </w:r>
          </w:p>
        </w:tc>
        <w:tc>
          <w:tcPr>
            <w:tcW w:type="dxa" w:w="1080"/>
          </w:tcPr>
          <w:p>
            <w:r>
              <w:rPr>
                <w:b/>
                <w:sz w:val="17"/>
              </w:rPr>
            </w:r>
            <w:r>
              <w:rPr>
                <w:b/>
                <w:sz w:val="17"/>
              </w:rPr>
              <w:t>10-Ks in window</w:t>
            </w:r>
          </w:p>
        </w:tc>
      </w:tr>
      <w:tr>
        <w:tc>
          <w:tcPr>
            <w:tcW w:type="dxa" w:w="1080"/>
          </w:tcPr>
          <w:p>
            <w:r>
              <w:rPr>
                <w:sz w:val="17"/>
              </w:rPr>
            </w:r>
            <w:r>
              <w:rPr>
                <w:sz w:val="17"/>
              </w:rPr>
              <w:t>Crocs, Inc.</w:t>
            </w:r>
          </w:p>
        </w:tc>
        <w:tc>
          <w:tcPr>
            <w:tcW w:type="dxa" w:w="1080"/>
          </w:tcPr>
          <w:p>
            <w:r>
              <w:rPr>
                <w:sz w:val="17"/>
              </w:rPr>
            </w:r>
            <w:r>
              <w:rPr>
                <w:sz w:val="17"/>
              </w:rPr>
              <w:t>0001334036</w:t>
            </w:r>
          </w:p>
        </w:tc>
        <w:tc>
          <w:tcPr>
            <w:tcW w:type="dxa" w:w="1080"/>
          </w:tcPr>
          <w:p>
            <w:r>
              <w:rPr>
                <w:sz w:val="17"/>
              </w:rPr>
            </w:r>
            <w:r>
              <w:rPr>
                <w:sz w:val="17"/>
              </w:rPr>
              <w:t>3021</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DECKERS OUTDOOR CORP</w:t>
            </w:r>
          </w:p>
        </w:tc>
        <w:tc>
          <w:tcPr>
            <w:tcW w:type="dxa" w:w="1080"/>
          </w:tcPr>
          <w:p>
            <w:r>
              <w:rPr>
                <w:sz w:val="17"/>
              </w:rPr>
            </w:r>
            <w:r>
              <w:rPr>
                <w:sz w:val="17"/>
              </w:rPr>
              <w:t>0000910521</w:t>
            </w:r>
          </w:p>
        </w:tc>
        <w:tc>
          <w:tcPr>
            <w:tcW w:type="dxa" w:w="1080"/>
          </w:tcPr>
          <w:p>
            <w:r>
              <w:rPr>
                <w:sz w:val="17"/>
              </w:rPr>
            </w:r>
            <w:r>
              <w:rPr>
                <w:sz w:val="17"/>
              </w:rPr>
              <w:t>3021</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r>
        <w:tc>
          <w:tcPr>
            <w:tcW w:type="dxa" w:w="1080"/>
          </w:tcPr>
          <w:p>
            <w:r>
              <w:rPr>
                <w:sz w:val="17"/>
              </w:rPr>
            </w:r>
            <w:r>
              <w:rPr>
                <w:sz w:val="17"/>
              </w:rPr>
              <w:t>STEVEN MADDEN, LTD.</w:t>
            </w:r>
          </w:p>
        </w:tc>
        <w:tc>
          <w:tcPr>
            <w:tcW w:type="dxa" w:w="1080"/>
          </w:tcPr>
          <w:p>
            <w:r>
              <w:rPr>
                <w:sz w:val="17"/>
              </w:rPr>
            </w:r>
            <w:r>
              <w:rPr>
                <w:sz w:val="17"/>
              </w:rPr>
              <w:t>0000913241</w:t>
            </w:r>
          </w:p>
        </w:tc>
        <w:tc>
          <w:tcPr>
            <w:tcW w:type="dxa" w:w="1080"/>
          </w:tcPr>
          <w:p>
            <w:r>
              <w:rPr>
                <w:sz w:val="17"/>
              </w:rPr>
            </w:r>
            <w:r>
              <w:rPr>
                <w:sz w:val="17"/>
              </w:rPr>
              <w:t>3140</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WOLVERINE WORLD WIDE INC /DE/</w:t>
            </w:r>
          </w:p>
        </w:tc>
        <w:tc>
          <w:tcPr>
            <w:tcW w:type="dxa" w:w="1080"/>
          </w:tcPr>
          <w:p>
            <w:r>
              <w:rPr>
                <w:sz w:val="17"/>
              </w:rPr>
            </w:r>
            <w:r>
              <w:rPr>
                <w:sz w:val="17"/>
              </w:rPr>
              <w:t>0000110471</w:t>
            </w:r>
          </w:p>
        </w:tc>
        <w:tc>
          <w:tcPr>
            <w:tcW w:type="dxa" w:w="1080"/>
          </w:tcPr>
          <w:p>
            <w:r>
              <w:rPr>
                <w:sz w:val="17"/>
              </w:rPr>
            </w:r>
            <w:r>
              <w:rPr>
                <w:sz w:val="17"/>
              </w:rPr>
              <w:t>3140</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5</w:t>
            </w:r>
          </w:p>
        </w:tc>
      </w:tr>
      <w:tr>
        <w:tc>
          <w:tcPr>
            <w:tcW w:type="dxa" w:w="1080"/>
          </w:tcPr>
          <w:p>
            <w:r>
              <w:rPr>
                <w:sz w:val="17"/>
              </w:rPr>
            </w:r>
            <w:r>
              <w:rPr>
                <w:sz w:val="17"/>
              </w:rPr>
              <w:t>NIKE, Inc.</w:t>
            </w:r>
          </w:p>
        </w:tc>
        <w:tc>
          <w:tcPr>
            <w:tcW w:type="dxa" w:w="1080"/>
          </w:tcPr>
          <w:p>
            <w:r>
              <w:rPr>
                <w:sz w:val="17"/>
              </w:rPr>
            </w:r>
            <w:r>
              <w:rPr>
                <w:sz w:val="17"/>
              </w:rPr>
              <w:t>0000320187</w:t>
            </w:r>
          </w:p>
        </w:tc>
        <w:tc>
          <w:tcPr>
            <w:tcW w:type="dxa" w:w="1080"/>
          </w:tcPr>
          <w:p>
            <w:r>
              <w:rPr>
                <w:sz w:val="17"/>
              </w:rPr>
            </w:r>
            <w:r>
              <w:rPr>
                <w:sz w:val="17"/>
              </w:rPr>
              <w:t>3021</w:t>
            </w:r>
          </w:p>
        </w:tc>
        <w:tc>
          <w:tcPr>
            <w:tcW w:type="dxa" w:w="1080"/>
          </w:tcPr>
          <w:p>
            <w:r>
              <w:rPr>
                <w:sz w:val="17"/>
              </w:rPr>
            </w:r>
            <w:r>
              <w:rPr>
                <w:sz w:val="17"/>
              </w:rPr>
              <w:t>hand-picked competitor</w:t>
            </w:r>
          </w:p>
        </w:tc>
        <w:tc>
          <w:tcPr>
            <w:tcW w:type="dxa" w:w="1080"/>
          </w:tcPr>
          <w:p>
            <w:r>
              <w:rPr>
                <w:sz w:val="17"/>
              </w:rPr>
            </w:r>
          </w:p>
        </w:tc>
        <w:tc>
          <w:tcPr>
            <w:tcW w:type="dxa" w:w="1080"/>
          </w:tcPr>
          <w:p>
            <w:r>
              <w:rPr>
                <w:sz w:val="17"/>
              </w:rPr>
            </w:r>
          </w:p>
        </w:tc>
        <w:tc>
          <w:tcPr>
            <w:tcW w:type="dxa" w:w="1080"/>
          </w:tcPr>
          <w:p>
            <w:r>
              <w:rPr>
                <w:sz w:val="17"/>
              </w:rPr>
            </w:r>
          </w:p>
        </w:tc>
        <w:tc>
          <w:tcPr>
            <w:tcW w:type="dxa" w:w="1080"/>
          </w:tcPr>
          <w:p>
            <w:r>
              <w:rPr>
                <w:sz w:val="17"/>
              </w:rPr>
            </w:r>
            <w:r>
              <w:rPr>
                <w:sz w:val="17"/>
              </w:rPr>
              <w:t>0</w:t>
            </w:r>
          </w:p>
        </w:tc>
      </w:tr>
    </w:tbl>
    <w:p/>
    <w:p>
      <w:pPr>
        <w:pStyle w:val="Heading2"/>
      </w:pPr>
      <w:r>
        <w:t>Part E — Index of all firms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w:t>
            </w:r>
          </w:p>
        </w:tc>
        <w:tc>
          <w:tcPr>
            <w:tcW w:type="dxa" w:w="1728"/>
          </w:tcPr>
          <w:p>
            <w:r>
              <w:rPr>
                <w:b/>
                <w:sz w:val="17"/>
              </w:rPr>
            </w:r>
            <w:r>
              <w:rPr>
                <w:b/>
                <w:sz w:val="17"/>
              </w:rPr>
              <w:t>Firm</w:t>
            </w:r>
          </w:p>
        </w:tc>
        <w:tc>
          <w:tcPr>
            <w:tcW w:type="dxa" w:w="1728"/>
          </w:tcPr>
          <w:p>
            <w:r>
              <w:rPr>
                <w:b/>
                <w:sz w:val="17"/>
              </w:rPr>
            </w:r>
            <w:r>
              <w:rPr>
                <w:b/>
                <w:sz w:val="17"/>
              </w:rPr>
              <w:t>CIK</w:t>
            </w:r>
          </w:p>
        </w:tc>
        <w:tc>
          <w:tcPr>
            <w:tcW w:type="dxa" w:w="1728"/>
          </w:tcPr>
          <w:p>
            <w:r>
              <w:rPr>
                <w:b/>
                <w:sz w:val="17"/>
              </w:rPr>
            </w:r>
            <w:r>
              <w:rPr>
                <w:b/>
                <w:sz w:val="17"/>
              </w:rPr>
              <w:t>Role</w:t>
            </w:r>
          </w:p>
        </w:tc>
        <w:tc>
          <w:tcPr>
            <w:tcW w:type="dxa" w:w="1728"/>
          </w:tcPr>
          <w:p>
            <w:r>
              <w:rPr>
                <w:b/>
                <w:sz w:val="17"/>
              </w:rPr>
            </w:r>
            <w:r>
              <w:rPr>
                <w:b/>
                <w:sz w:val="17"/>
              </w:rPr>
              <w:t>Set</w:t>
            </w:r>
          </w:p>
        </w:tc>
      </w:tr>
      <w:tr>
        <w:tc>
          <w:tcPr>
            <w:tcW w:type="dxa" w:w="1728"/>
          </w:tcPr>
          <w:p>
            <w:r>
              <w:rPr>
                <w:sz w:val="17"/>
              </w:rPr>
            </w:r>
            <w:r>
              <w:rPr>
                <w:sz w:val="17"/>
              </w:rPr>
              <w:t>1</w:t>
            </w:r>
          </w:p>
        </w:tc>
        <w:tc>
          <w:tcPr>
            <w:tcW w:type="dxa" w:w="1728"/>
          </w:tcPr>
          <w:p>
            <w:r>
              <w:rPr>
                <w:sz w:val="17"/>
              </w:rPr>
            </w:r>
            <w:r>
              <w:rPr>
                <w:sz w:val="17"/>
              </w:rPr>
              <w:t>Ault Alliance</w:t>
            </w:r>
          </w:p>
        </w:tc>
        <w:tc>
          <w:tcPr>
            <w:tcW w:type="dxa" w:w="1728"/>
          </w:tcPr>
          <w:p>
            <w:r>
              <w:rPr>
                <w:sz w:val="17"/>
              </w:rPr>
            </w:r>
            <w:r>
              <w:rPr>
                <w:sz w:val="17"/>
              </w:rPr>
              <w:t>0000896493</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2</w:t>
            </w:r>
          </w:p>
        </w:tc>
        <w:tc>
          <w:tcPr>
            <w:tcW w:type="dxa" w:w="1728"/>
          </w:tcPr>
          <w:p>
            <w:r>
              <w:rPr>
                <w:sz w:val="17"/>
              </w:rPr>
            </w:r>
            <w:r>
              <w:rPr>
                <w:sz w:val="17"/>
              </w:rPr>
              <w:t>Co-Diagnostics</w:t>
            </w:r>
          </w:p>
        </w:tc>
        <w:tc>
          <w:tcPr>
            <w:tcW w:type="dxa" w:w="1728"/>
          </w:tcPr>
          <w:p>
            <w:r>
              <w:rPr>
                <w:sz w:val="17"/>
              </w:rPr>
            </w:r>
            <w:r>
              <w:rPr>
                <w:sz w:val="17"/>
              </w:rPr>
              <w:t>0001692415</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3</w:t>
            </w:r>
          </w:p>
        </w:tc>
        <w:tc>
          <w:tcPr>
            <w:tcW w:type="dxa" w:w="1728"/>
          </w:tcPr>
          <w:p>
            <w:r>
              <w:rPr>
                <w:sz w:val="17"/>
              </w:rPr>
            </w:r>
            <w:r>
              <w:rPr>
                <w:sz w:val="17"/>
              </w:rPr>
              <w:t>Skechers U.S.A.</w:t>
            </w:r>
          </w:p>
        </w:tc>
        <w:tc>
          <w:tcPr>
            <w:tcW w:type="dxa" w:w="1728"/>
          </w:tcPr>
          <w:p>
            <w:r>
              <w:rPr>
                <w:sz w:val="17"/>
              </w:rPr>
            </w:r>
            <w:r>
              <w:rPr>
                <w:sz w:val="17"/>
              </w:rPr>
              <w:t>0001065837</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4</w:t>
            </w:r>
          </w:p>
        </w:tc>
        <w:tc>
          <w:tcPr>
            <w:tcW w:type="dxa" w:w="1728"/>
          </w:tcPr>
          <w:p>
            <w:r>
              <w:rPr>
                <w:sz w:val="17"/>
              </w:rPr>
            </w:r>
            <w:r>
              <w:rPr>
                <w:sz w:val="17"/>
              </w:rPr>
              <w:t>Eagle Bancorp</w:t>
            </w:r>
          </w:p>
        </w:tc>
        <w:tc>
          <w:tcPr>
            <w:tcW w:type="dxa" w:w="1728"/>
          </w:tcPr>
          <w:p>
            <w:r>
              <w:rPr>
                <w:sz w:val="17"/>
              </w:rPr>
            </w:r>
            <w:r>
              <w:rPr>
                <w:sz w:val="17"/>
              </w:rPr>
              <w:t>0001050441</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5</w:t>
            </w:r>
          </w:p>
        </w:tc>
        <w:tc>
          <w:tcPr>
            <w:tcW w:type="dxa" w:w="1728"/>
          </w:tcPr>
          <w:p>
            <w:r>
              <w:rPr>
                <w:sz w:val="17"/>
              </w:rPr>
            </w:r>
            <w:r>
              <w:rPr>
                <w:sz w:val="17"/>
              </w:rPr>
              <w:t>Ocwen Financial</w:t>
            </w:r>
          </w:p>
        </w:tc>
        <w:tc>
          <w:tcPr>
            <w:tcW w:type="dxa" w:w="1728"/>
          </w:tcPr>
          <w:p>
            <w:r>
              <w:rPr>
                <w:sz w:val="17"/>
              </w:rPr>
            </w:r>
            <w:r>
              <w:rPr>
                <w:sz w:val="17"/>
              </w:rPr>
              <w:t>0000873860</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6</w:t>
            </w:r>
          </w:p>
        </w:tc>
        <w:tc>
          <w:tcPr>
            <w:tcW w:type="dxa" w:w="1728"/>
          </w:tcPr>
          <w:p>
            <w:r>
              <w:rPr>
                <w:sz w:val="17"/>
              </w:rPr>
            </w:r>
            <w:r>
              <w:rPr>
                <w:sz w:val="17"/>
              </w:rPr>
              <w:t>Valeant Pharmaceuticals</w:t>
            </w:r>
          </w:p>
        </w:tc>
        <w:tc>
          <w:tcPr>
            <w:tcW w:type="dxa" w:w="1728"/>
          </w:tcPr>
          <w:p>
            <w:r>
              <w:rPr>
                <w:sz w:val="17"/>
              </w:rPr>
            </w:r>
            <w:r>
              <w:rPr>
                <w:sz w:val="17"/>
              </w:rPr>
              <w:t>0000885590</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7</w:t>
            </w:r>
          </w:p>
        </w:tc>
        <w:tc>
          <w:tcPr>
            <w:tcW w:type="dxa" w:w="1728"/>
          </w:tcPr>
          <w:p>
            <w:r>
              <w:rPr>
                <w:sz w:val="17"/>
              </w:rPr>
            </w:r>
            <w:r>
              <w:rPr>
                <w:sz w:val="17"/>
              </w:rPr>
              <w:t>Manitex International</w:t>
            </w:r>
          </w:p>
        </w:tc>
        <w:tc>
          <w:tcPr>
            <w:tcW w:type="dxa" w:w="1728"/>
          </w:tcPr>
          <w:p>
            <w:r>
              <w:rPr>
                <w:sz w:val="17"/>
              </w:rPr>
            </w:r>
            <w:r>
              <w:rPr>
                <w:sz w:val="17"/>
              </w:rPr>
              <w:t>0001302028</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8</w:t>
            </w:r>
          </w:p>
        </w:tc>
        <w:tc>
          <w:tcPr>
            <w:tcW w:type="dxa" w:w="1728"/>
          </w:tcPr>
          <w:p>
            <w:r>
              <w:rPr>
                <w:sz w:val="17"/>
              </w:rPr>
            </w:r>
            <w:r>
              <w:rPr>
                <w:sz w:val="17"/>
              </w:rPr>
              <w:t>American Electric Power</w:t>
            </w:r>
          </w:p>
        </w:tc>
        <w:tc>
          <w:tcPr>
            <w:tcW w:type="dxa" w:w="1728"/>
          </w:tcPr>
          <w:p>
            <w:r>
              <w:rPr>
                <w:sz w:val="17"/>
              </w:rPr>
            </w:r>
            <w:r>
              <w:rPr>
                <w:sz w:val="17"/>
              </w:rPr>
              <w:t>0000004904</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9</w:t>
            </w:r>
          </w:p>
        </w:tc>
        <w:tc>
          <w:tcPr>
            <w:tcW w:type="dxa" w:w="1728"/>
          </w:tcPr>
          <w:p>
            <w:r>
              <w:rPr>
                <w:sz w:val="17"/>
              </w:rPr>
            </w:r>
            <w:r>
              <w:rPr>
                <w:sz w:val="17"/>
              </w:rPr>
              <w:t>Singularity Future Technology</w:t>
            </w:r>
          </w:p>
        </w:tc>
        <w:tc>
          <w:tcPr>
            <w:tcW w:type="dxa" w:w="1728"/>
          </w:tcPr>
          <w:p>
            <w:r>
              <w:rPr>
                <w:sz w:val="17"/>
              </w:rPr>
            </w:r>
            <w:r>
              <w:rPr>
                <w:sz w:val="17"/>
              </w:rPr>
              <w:t>0001422892</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10</w:t>
            </w:r>
          </w:p>
        </w:tc>
        <w:tc>
          <w:tcPr>
            <w:tcW w:type="dxa" w:w="1728"/>
          </w:tcPr>
          <w:p>
            <w:r>
              <w:rPr>
                <w:sz w:val="17"/>
              </w:rPr>
            </w:r>
            <w:r>
              <w:rPr>
                <w:sz w:val="17"/>
              </w:rPr>
              <w:t>Puda Coal</w:t>
            </w:r>
          </w:p>
        </w:tc>
        <w:tc>
          <w:tcPr>
            <w:tcW w:type="dxa" w:w="1728"/>
          </w:tcPr>
          <w:p>
            <w:r>
              <w:rPr>
                <w:sz w:val="17"/>
              </w:rPr>
            </w:r>
            <w:r>
              <w:rPr>
                <w:sz w:val="17"/>
              </w:rPr>
              <w:t>0001162747</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11</w:t>
            </w:r>
          </w:p>
        </w:tc>
        <w:tc>
          <w:tcPr>
            <w:tcW w:type="dxa" w:w="1728"/>
          </w:tcPr>
          <w:p>
            <w:r>
              <w:rPr>
                <w:sz w:val="17"/>
              </w:rPr>
            </w:r>
            <w:r>
              <w:rPr>
                <w:sz w:val="17"/>
              </w:rPr>
              <w:t>General Employment Enterprises</w:t>
            </w:r>
          </w:p>
        </w:tc>
        <w:tc>
          <w:tcPr>
            <w:tcW w:type="dxa" w:w="1728"/>
          </w:tcPr>
          <w:p>
            <w:r>
              <w:rPr>
                <w:sz w:val="17"/>
              </w:rPr>
            </w:r>
            <w:r>
              <w:rPr>
                <w:sz w:val="17"/>
              </w:rPr>
              <w:t>0000040570</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12</w:t>
            </w:r>
          </w:p>
        </w:tc>
        <w:tc>
          <w:tcPr>
            <w:tcW w:type="dxa" w:w="1728"/>
          </w:tcPr>
          <w:p>
            <w:r>
              <w:rPr>
                <w:sz w:val="17"/>
              </w:rPr>
            </w:r>
            <w:r>
              <w:rPr>
                <w:sz w:val="17"/>
              </w:rPr>
              <w:t>SAExploration Holdings</w:t>
            </w:r>
          </w:p>
        </w:tc>
        <w:tc>
          <w:tcPr>
            <w:tcW w:type="dxa" w:w="1728"/>
          </w:tcPr>
          <w:p>
            <w:r>
              <w:rPr>
                <w:sz w:val="17"/>
              </w:rPr>
            </w:r>
            <w:r>
              <w:rPr>
                <w:sz w:val="17"/>
              </w:rPr>
              <w:t>0001514732</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13</w:t>
            </w:r>
          </w:p>
        </w:tc>
        <w:tc>
          <w:tcPr>
            <w:tcW w:type="dxa" w:w="1728"/>
          </w:tcPr>
          <w:p>
            <w:r>
              <w:rPr>
                <w:sz w:val="17"/>
              </w:rPr>
            </w:r>
            <w:r>
              <w:rPr>
                <w:sz w:val="17"/>
              </w:rPr>
              <w:t>Ideanomics (Seven Stars Cloud)</w:t>
            </w:r>
          </w:p>
        </w:tc>
        <w:tc>
          <w:tcPr>
            <w:tcW w:type="dxa" w:w="1728"/>
          </w:tcPr>
          <w:p>
            <w:r>
              <w:rPr>
                <w:sz w:val="17"/>
              </w:rPr>
            </w:r>
            <w:r>
              <w:rPr>
                <w:sz w:val="17"/>
              </w:rPr>
              <w:t>0000837852</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14</w:t>
            </w:r>
          </w:p>
        </w:tc>
        <w:tc>
          <w:tcPr>
            <w:tcW w:type="dxa" w:w="1728"/>
          </w:tcPr>
          <w:p>
            <w:r>
              <w:rPr>
                <w:sz w:val="17"/>
              </w:rPr>
            </w:r>
            <w:r>
              <w:rPr>
                <w:sz w:val="17"/>
              </w:rPr>
              <w:t>RCI Hospitality Holdings</w:t>
            </w:r>
          </w:p>
        </w:tc>
        <w:tc>
          <w:tcPr>
            <w:tcW w:type="dxa" w:w="1728"/>
          </w:tcPr>
          <w:p>
            <w:r>
              <w:rPr>
                <w:sz w:val="17"/>
              </w:rPr>
            </w:r>
            <w:r>
              <w:rPr>
                <w:sz w:val="17"/>
              </w:rPr>
              <w:t>0000935419</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15</w:t>
            </w:r>
          </w:p>
        </w:tc>
        <w:tc>
          <w:tcPr>
            <w:tcW w:type="dxa" w:w="1728"/>
          </w:tcPr>
          <w:p>
            <w:r>
              <w:rPr>
                <w:sz w:val="17"/>
              </w:rPr>
            </w:r>
            <w:r>
              <w:rPr>
                <w:sz w:val="17"/>
              </w:rPr>
              <w:t>The Greenbrier Companies</w:t>
            </w:r>
          </w:p>
        </w:tc>
        <w:tc>
          <w:tcPr>
            <w:tcW w:type="dxa" w:w="1728"/>
          </w:tcPr>
          <w:p>
            <w:r>
              <w:rPr>
                <w:sz w:val="17"/>
              </w:rPr>
            </w:r>
            <w:r>
              <w:rPr>
                <w:sz w:val="17"/>
              </w:rPr>
              <w:t>0000923120</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16</w:t>
            </w:r>
          </w:p>
        </w:tc>
        <w:tc>
          <w:tcPr>
            <w:tcW w:type="dxa" w:w="1728"/>
          </w:tcPr>
          <w:p>
            <w:r>
              <w:rPr>
                <w:sz w:val="17"/>
              </w:rPr>
            </w:r>
            <w:r>
              <w:rPr>
                <w:sz w:val="17"/>
              </w:rPr>
              <w:t>Energy XXI</w:t>
            </w:r>
          </w:p>
        </w:tc>
        <w:tc>
          <w:tcPr>
            <w:tcW w:type="dxa" w:w="1728"/>
          </w:tcPr>
          <w:p>
            <w:r>
              <w:rPr>
                <w:sz w:val="17"/>
              </w:rPr>
            </w:r>
            <w:r>
              <w:rPr>
                <w:sz w:val="17"/>
              </w:rPr>
              <w:t>0001343719</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17</w:t>
            </w:r>
          </w:p>
        </w:tc>
        <w:tc>
          <w:tcPr>
            <w:tcW w:type="dxa" w:w="1728"/>
          </w:tcPr>
          <w:p>
            <w:r>
              <w:rPr>
                <w:sz w:val="17"/>
              </w:rPr>
            </w:r>
            <w:r>
              <w:rPr>
                <w:sz w:val="17"/>
              </w:rPr>
              <w:t>Maximus</w:t>
            </w:r>
          </w:p>
        </w:tc>
        <w:tc>
          <w:tcPr>
            <w:tcW w:type="dxa" w:w="1728"/>
          </w:tcPr>
          <w:p>
            <w:r>
              <w:rPr>
                <w:sz w:val="17"/>
              </w:rPr>
            </w:r>
            <w:r>
              <w:rPr>
                <w:sz w:val="17"/>
              </w:rPr>
              <w:t>0001032220</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18</w:t>
            </w:r>
          </w:p>
        </w:tc>
        <w:tc>
          <w:tcPr>
            <w:tcW w:type="dxa" w:w="1728"/>
          </w:tcPr>
          <w:p>
            <w:r>
              <w:rPr>
                <w:sz w:val="17"/>
              </w:rPr>
            </w:r>
            <w:r>
              <w:rPr>
                <w:sz w:val="17"/>
              </w:rPr>
              <w:t>United Development Funding IV</w:t>
            </w:r>
          </w:p>
        </w:tc>
        <w:tc>
          <w:tcPr>
            <w:tcW w:type="dxa" w:w="1728"/>
          </w:tcPr>
          <w:p>
            <w:r>
              <w:rPr>
                <w:sz w:val="17"/>
              </w:rPr>
            </w:r>
            <w:r>
              <w:rPr>
                <w:sz w:val="17"/>
              </w:rPr>
              <w:t>0001440292</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19</w:t>
            </w:r>
          </w:p>
        </w:tc>
        <w:tc>
          <w:tcPr>
            <w:tcW w:type="dxa" w:w="1728"/>
          </w:tcPr>
          <w:p>
            <w:r>
              <w:rPr>
                <w:sz w:val="17"/>
              </w:rPr>
            </w:r>
            <w:r>
              <w:rPr>
                <w:sz w:val="17"/>
              </w:rPr>
              <w:t>FAT Brands</w:t>
            </w:r>
          </w:p>
        </w:tc>
        <w:tc>
          <w:tcPr>
            <w:tcW w:type="dxa" w:w="1728"/>
          </w:tcPr>
          <w:p>
            <w:r>
              <w:rPr>
                <w:sz w:val="17"/>
              </w:rPr>
            </w:r>
            <w:r>
              <w:rPr>
                <w:sz w:val="17"/>
              </w:rPr>
              <w:t>0001705012</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20</w:t>
            </w:r>
          </w:p>
        </w:tc>
        <w:tc>
          <w:tcPr>
            <w:tcW w:type="dxa" w:w="1728"/>
          </w:tcPr>
          <w:p>
            <w:r>
              <w:rPr>
                <w:sz w:val="17"/>
              </w:rPr>
            </w:r>
            <w:r>
              <w:rPr>
                <w:sz w:val="17"/>
              </w:rPr>
              <w:t>Shift4 Payments</w:t>
            </w:r>
          </w:p>
        </w:tc>
        <w:tc>
          <w:tcPr>
            <w:tcW w:type="dxa" w:w="1728"/>
          </w:tcPr>
          <w:p>
            <w:r>
              <w:rPr>
                <w:sz w:val="17"/>
              </w:rPr>
            </w:r>
            <w:r>
              <w:rPr>
                <w:sz w:val="17"/>
              </w:rPr>
              <w:t>0001794669</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21</w:t>
            </w:r>
          </w:p>
        </w:tc>
        <w:tc>
          <w:tcPr>
            <w:tcW w:type="dxa" w:w="1728"/>
          </w:tcPr>
          <w:p>
            <w:r>
              <w:rPr>
                <w:sz w:val="17"/>
              </w:rPr>
            </w:r>
            <w:r>
              <w:rPr>
                <w:sz w:val="17"/>
              </w:rPr>
              <w:t>Ammo Inc (Outdoor Holding)</w:t>
            </w:r>
          </w:p>
        </w:tc>
        <w:tc>
          <w:tcPr>
            <w:tcW w:type="dxa" w:w="1728"/>
          </w:tcPr>
          <w:p>
            <w:r>
              <w:rPr>
                <w:sz w:val="17"/>
              </w:rPr>
            </w:r>
            <w:r>
              <w:rPr>
                <w:sz w:val="17"/>
              </w:rPr>
              <w:t>0001015383</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22</w:t>
            </w:r>
          </w:p>
        </w:tc>
        <w:tc>
          <w:tcPr>
            <w:tcW w:type="dxa" w:w="1728"/>
          </w:tcPr>
          <w:p>
            <w:r>
              <w:rPr>
                <w:sz w:val="17"/>
              </w:rPr>
            </w:r>
            <w:r>
              <w:rPr>
                <w:sz w:val="17"/>
              </w:rPr>
              <w:t>MusclePharm</w:t>
            </w:r>
          </w:p>
        </w:tc>
        <w:tc>
          <w:tcPr>
            <w:tcW w:type="dxa" w:w="1728"/>
          </w:tcPr>
          <w:p>
            <w:r>
              <w:rPr>
                <w:sz w:val="17"/>
              </w:rPr>
            </w:r>
            <w:r>
              <w:rPr>
                <w:sz w:val="17"/>
              </w:rPr>
              <w:t>0001415684</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23</w:t>
            </w:r>
          </w:p>
        </w:tc>
        <w:tc>
          <w:tcPr>
            <w:tcW w:type="dxa" w:w="1728"/>
          </w:tcPr>
          <w:p>
            <w:r>
              <w:rPr>
                <w:sz w:val="17"/>
              </w:rPr>
            </w:r>
            <w:r>
              <w:rPr>
                <w:sz w:val="17"/>
              </w:rPr>
              <w:t>China Valves Technology</w:t>
            </w:r>
          </w:p>
        </w:tc>
        <w:tc>
          <w:tcPr>
            <w:tcW w:type="dxa" w:w="1728"/>
          </w:tcPr>
          <w:p>
            <w:r>
              <w:rPr>
                <w:sz w:val="17"/>
              </w:rPr>
            </w:r>
            <w:r>
              <w:rPr>
                <w:sz w:val="17"/>
              </w:rPr>
              <w:t>0001080360</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24</w:t>
            </w:r>
          </w:p>
        </w:tc>
        <w:tc>
          <w:tcPr>
            <w:tcW w:type="dxa" w:w="1728"/>
          </w:tcPr>
          <w:p>
            <w:r>
              <w:rPr>
                <w:sz w:val="17"/>
              </w:rPr>
            </w:r>
            <w:r>
              <w:rPr>
                <w:sz w:val="17"/>
              </w:rPr>
              <w:t>Cemtrex</w:t>
            </w:r>
          </w:p>
        </w:tc>
        <w:tc>
          <w:tcPr>
            <w:tcW w:type="dxa" w:w="1728"/>
          </w:tcPr>
          <w:p>
            <w:r>
              <w:rPr>
                <w:sz w:val="17"/>
              </w:rPr>
            </w:r>
            <w:r>
              <w:rPr>
                <w:sz w:val="17"/>
              </w:rPr>
              <w:t>0001435064</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25</w:t>
            </w:r>
          </w:p>
        </w:tc>
        <w:tc>
          <w:tcPr>
            <w:tcW w:type="dxa" w:w="1728"/>
          </w:tcPr>
          <w:p>
            <w:r>
              <w:rPr>
                <w:sz w:val="17"/>
              </w:rPr>
            </w:r>
            <w:r>
              <w:rPr>
                <w:sz w:val="17"/>
              </w:rPr>
              <w:t>Quadrant 4 System</w:t>
            </w:r>
          </w:p>
        </w:tc>
        <w:tc>
          <w:tcPr>
            <w:tcW w:type="dxa" w:w="1728"/>
          </w:tcPr>
          <w:p>
            <w:r>
              <w:rPr>
                <w:sz w:val="17"/>
              </w:rPr>
            </w:r>
            <w:r>
              <w:rPr>
                <w:sz w:val="17"/>
              </w:rPr>
              <w:t>0000878802</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26</w:t>
            </w:r>
          </w:p>
        </w:tc>
        <w:tc>
          <w:tcPr>
            <w:tcW w:type="dxa" w:w="1728"/>
          </w:tcPr>
          <w:p>
            <w:r>
              <w:rPr>
                <w:sz w:val="17"/>
              </w:rPr>
            </w:r>
            <w:r>
              <w:rPr>
                <w:sz w:val="17"/>
              </w:rPr>
              <w:t>Provectus Biopharmaceuticals</w:t>
            </w:r>
          </w:p>
        </w:tc>
        <w:tc>
          <w:tcPr>
            <w:tcW w:type="dxa" w:w="1728"/>
          </w:tcPr>
          <w:p>
            <w:r>
              <w:rPr>
                <w:sz w:val="17"/>
              </w:rPr>
            </w:r>
            <w:r>
              <w:rPr>
                <w:sz w:val="17"/>
              </w:rPr>
              <w:t>0000315545</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27</w:t>
            </w:r>
          </w:p>
        </w:tc>
        <w:tc>
          <w:tcPr>
            <w:tcW w:type="dxa" w:w="1728"/>
          </w:tcPr>
          <w:p>
            <w:r>
              <w:rPr>
                <w:sz w:val="17"/>
              </w:rPr>
            </w:r>
            <w:r>
              <w:rPr>
                <w:sz w:val="17"/>
              </w:rPr>
              <w:t>First Bancorp (NC)</w:t>
            </w:r>
          </w:p>
        </w:tc>
        <w:tc>
          <w:tcPr>
            <w:tcW w:type="dxa" w:w="1728"/>
          </w:tcPr>
          <w:p>
            <w:r>
              <w:rPr>
                <w:sz w:val="17"/>
              </w:rPr>
            </w:r>
            <w:r>
              <w:rPr>
                <w:sz w:val="17"/>
              </w:rPr>
              <w:t>0000811589</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28</w:t>
            </w:r>
          </w:p>
        </w:tc>
        <w:tc>
          <w:tcPr>
            <w:tcW w:type="dxa" w:w="1728"/>
          </w:tcPr>
          <w:p>
            <w:r>
              <w:rPr>
                <w:sz w:val="17"/>
              </w:rPr>
            </w:r>
            <w:r>
              <w:rPr>
                <w:sz w:val="17"/>
              </w:rPr>
              <w:t>Corporate Resource Services</w:t>
            </w:r>
          </w:p>
        </w:tc>
        <w:tc>
          <w:tcPr>
            <w:tcW w:type="dxa" w:w="1728"/>
          </w:tcPr>
          <w:p>
            <w:r>
              <w:rPr>
                <w:sz w:val="17"/>
              </w:rPr>
            </w:r>
            <w:r>
              <w:rPr>
                <w:sz w:val="17"/>
              </w:rPr>
              <w:t>0000943110</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29</w:t>
            </w:r>
          </w:p>
        </w:tc>
        <w:tc>
          <w:tcPr>
            <w:tcW w:type="dxa" w:w="1728"/>
          </w:tcPr>
          <w:p>
            <w:r>
              <w:rPr>
                <w:sz w:val="17"/>
              </w:rPr>
            </w:r>
            <w:r>
              <w:rPr>
                <w:sz w:val="17"/>
              </w:rPr>
              <w:t>American Equity Investment Life</w:t>
            </w:r>
          </w:p>
        </w:tc>
        <w:tc>
          <w:tcPr>
            <w:tcW w:type="dxa" w:w="1728"/>
          </w:tcPr>
          <w:p>
            <w:r>
              <w:rPr>
                <w:sz w:val="17"/>
              </w:rPr>
            </w:r>
            <w:r>
              <w:rPr>
                <w:sz w:val="17"/>
              </w:rPr>
              <w:t>0001039828</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30</w:t>
            </w:r>
          </w:p>
        </w:tc>
        <w:tc>
          <w:tcPr>
            <w:tcW w:type="dxa" w:w="1728"/>
          </w:tcPr>
          <w:p>
            <w:r>
              <w:rPr>
                <w:sz w:val="17"/>
              </w:rPr>
            </w:r>
            <w:r>
              <w:rPr>
                <w:sz w:val="17"/>
              </w:rPr>
              <w:t>Premier Holding Corp</w:t>
            </w:r>
          </w:p>
        </w:tc>
        <w:tc>
          <w:tcPr>
            <w:tcW w:type="dxa" w:w="1728"/>
          </w:tcPr>
          <w:p>
            <w:r>
              <w:rPr>
                <w:sz w:val="17"/>
              </w:rPr>
            </w:r>
            <w:r>
              <w:rPr>
                <w:sz w:val="17"/>
              </w:rPr>
              <w:t>0001030916</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31</w:t>
            </w:r>
          </w:p>
        </w:tc>
        <w:tc>
          <w:tcPr>
            <w:tcW w:type="dxa" w:w="1728"/>
          </w:tcPr>
          <w:p>
            <w:r>
              <w:rPr>
                <w:sz w:val="17"/>
              </w:rPr>
            </w:r>
            <w:r>
              <w:rPr>
                <w:sz w:val="17"/>
              </w:rPr>
              <w:t>Solaris Energy Infrastructure, Inc.</w:t>
            </w:r>
          </w:p>
        </w:tc>
        <w:tc>
          <w:tcPr>
            <w:tcW w:type="dxa" w:w="1728"/>
          </w:tcPr>
          <w:p>
            <w:r>
              <w:rPr>
                <w:sz w:val="17"/>
              </w:rPr>
            </w:r>
            <w:r>
              <w:rPr>
                <w:sz w:val="17"/>
              </w:rPr>
              <w:t>0001697500</w:t>
            </w:r>
          </w:p>
        </w:tc>
        <w:tc>
          <w:tcPr>
            <w:tcW w:type="dxa" w:w="1728"/>
          </w:tcPr>
          <w:p>
            <w:r>
              <w:rPr>
                <w:sz w:val="17"/>
              </w:rPr>
            </w:r>
            <w:r>
              <w:rPr>
                <w:sz w:val="17"/>
              </w:rPr>
              <w:t>peer of AULT_ALLIANCE</w:t>
            </w:r>
          </w:p>
        </w:tc>
        <w:tc>
          <w:tcPr>
            <w:tcW w:type="dxa" w:w="1728"/>
          </w:tcPr>
          <w:p>
            <w:r>
              <w:rPr>
                <w:sz w:val="17"/>
              </w:rPr>
            </w:r>
            <w:r>
              <w:rPr>
                <w:sz w:val="17"/>
              </w:rPr>
              <w:t>main sample</w:t>
            </w:r>
          </w:p>
        </w:tc>
      </w:tr>
      <w:tr>
        <w:tc>
          <w:tcPr>
            <w:tcW w:type="dxa" w:w="1728"/>
          </w:tcPr>
          <w:p>
            <w:r>
              <w:rPr>
                <w:sz w:val="17"/>
              </w:rPr>
            </w:r>
            <w:r>
              <w:rPr>
                <w:sz w:val="17"/>
              </w:rPr>
              <w:t>32</w:t>
            </w:r>
          </w:p>
        </w:tc>
        <w:tc>
          <w:tcPr>
            <w:tcW w:type="dxa" w:w="1728"/>
          </w:tcPr>
          <w:p>
            <w:r>
              <w:rPr>
                <w:sz w:val="17"/>
              </w:rPr>
            </w:r>
            <w:r>
              <w:rPr>
                <w:sz w:val="17"/>
              </w:rPr>
              <w:t>FORUM ENERGY TECHNOLOGIES, INC.</w:t>
            </w:r>
          </w:p>
        </w:tc>
        <w:tc>
          <w:tcPr>
            <w:tcW w:type="dxa" w:w="1728"/>
          </w:tcPr>
          <w:p>
            <w:r>
              <w:rPr>
                <w:sz w:val="17"/>
              </w:rPr>
            </w:r>
            <w:r>
              <w:rPr>
                <w:sz w:val="17"/>
              </w:rPr>
              <w:t>0001401257</w:t>
            </w:r>
          </w:p>
        </w:tc>
        <w:tc>
          <w:tcPr>
            <w:tcW w:type="dxa" w:w="1728"/>
          </w:tcPr>
          <w:p>
            <w:r>
              <w:rPr>
                <w:sz w:val="17"/>
              </w:rPr>
            </w:r>
            <w:r>
              <w:rPr>
                <w:sz w:val="17"/>
              </w:rPr>
              <w:t>peer of AULT_ALLIANCE</w:t>
            </w:r>
          </w:p>
        </w:tc>
        <w:tc>
          <w:tcPr>
            <w:tcW w:type="dxa" w:w="1728"/>
          </w:tcPr>
          <w:p>
            <w:r>
              <w:rPr>
                <w:sz w:val="17"/>
              </w:rPr>
            </w:r>
            <w:r>
              <w:rPr>
                <w:sz w:val="17"/>
              </w:rPr>
              <w:t>main sample</w:t>
            </w:r>
          </w:p>
        </w:tc>
      </w:tr>
      <w:tr>
        <w:tc>
          <w:tcPr>
            <w:tcW w:type="dxa" w:w="1728"/>
          </w:tcPr>
          <w:p>
            <w:r>
              <w:rPr>
                <w:sz w:val="17"/>
              </w:rPr>
            </w:r>
            <w:r>
              <w:rPr>
                <w:sz w:val="17"/>
              </w:rPr>
              <w:t>33</w:t>
            </w:r>
          </w:p>
        </w:tc>
        <w:tc>
          <w:tcPr>
            <w:tcW w:type="dxa" w:w="1728"/>
          </w:tcPr>
          <w:p>
            <w:r>
              <w:rPr>
                <w:sz w:val="17"/>
              </w:rPr>
            </w:r>
            <w:r>
              <w:rPr>
                <w:sz w:val="17"/>
              </w:rPr>
              <w:t>Innovex International, Inc.</w:t>
            </w:r>
          </w:p>
        </w:tc>
        <w:tc>
          <w:tcPr>
            <w:tcW w:type="dxa" w:w="1728"/>
          </w:tcPr>
          <w:p>
            <w:r>
              <w:rPr>
                <w:sz w:val="17"/>
              </w:rPr>
            </w:r>
            <w:r>
              <w:rPr>
                <w:sz w:val="17"/>
              </w:rPr>
              <w:t>0001042893</w:t>
            </w:r>
          </w:p>
        </w:tc>
        <w:tc>
          <w:tcPr>
            <w:tcW w:type="dxa" w:w="1728"/>
          </w:tcPr>
          <w:p>
            <w:r>
              <w:rPr>
                <w:sz w:val="17"/>
              </w:rPr>
            </w:r>
            <w:r>
              <w:rPr>
                <w:sz w:val="17"/>
              </w:rPr>
              <w:t>peer of AULT_ALLIANCE</w:t>
            </w:r>
          </w:p>
        </w:tc>
        <w:tc>
          <w:tcPr>
            <w:tcW w:type="dxa" w:w="1728"/>
          </w:tcPr>
          <w:p>
            <w:r>
              <w:rPr>
                <w:sz w:val="17"/>
              </w:rPr>
            </w:r>
            <w:r>
              <w:rPr>
                <w:sz w:val="17"/>
              </w:rPr>
              <w:t>main sample</w:t>
            </w:r>
          </w:p>
        </w:tc>
      </w:tr>
      <w:tr>
        <w:tc>
          <w:tcPr>
            <w:tcW w:type="dxa" w:w="1728"/>
          </w:tcPr>
          <w:p>
            <w:r>
              <w:rPr>
                <w:sz w:val="17"/>
              </w:rPr>
            </w:r>
            <w:r>
              <w:rPr>
                <w:sz w:val="17"/>
              </w:rPr>
              <w:t>34</w:t>
            </w:r>
          </w:p>
        </w:tc>
        <w:tc>
          <w:tcPr>
            <w:tcW w:type="dxa" w:w="1728"/>
          </w:tcPr>
          <w:p>
            <w:r>
              <w:rPr>
                <w:sz w:val="17"/>
              </w:rPr>
            </w:r>
            <w:r>
              <w:rPr>
                <w:sz w:val="17"/>
              </w:rPr>
              <w:t>OIL STATES INTERNATIONAL, INC</w:t>
            </w:r>
          </w:p>
        </w:tc>
        <w:tc>
          <w:tcPr>
            <w:tcW w:type="dxa" w:w="1728"/>
          </w:tcPr>
          <w:p>
            <w:r>
              <w:rPr>
                <w:sz w:val="17"/>
              </w:rPr>
            </w:r>
            <w:r>
              <w:rPr>
                <w:sz w:val="17"/>
              </w:rPr>
              <w:t>0001121484</w:t>
            </w:r>
          </w:p>
        </w:tc>
        <w:tc>
          <w:tcPr>
            <w:tcW w:type="dxa" w:w="1728"/>
          </w:tcPr>
          <w:p>
            <w:r>
              <w:rPr>
                <w:sz w:val="17"/>
              </w:rPr>
            </w:r>
            <w:r>
              <w:rPr>
                <w:sz w:val="17"/>
              </w:rPr>
              <w:t>peer of AULT_ALLIANCE</w:t>
            </w:r>
          </w:p>
        </w:tc>
        <w:tc>
          <w:tcPr>
            <w:tcW w:type="dxa" w:w="1728"/>
          </w:tcPr>
          <w:p>
            <w:r>
              <w:rPr>
                <w:sz w:val="17"/>
              </w:rPr>
            </w:r>
            <w:r>
              <w:rPr>
                <w:sz w:val="17"/>
              </w:rPr>
              <w:t>main sample</w:t>
            </w:r>
          </w:p>
        </w:tc>
      </w:tr>
      <w:tr>
        <w:tc>
          <w:tcPr>
            <w:tcW w:type="dxa" w:w="1728"/>
          </w:tcPr>
          <w:p>
            <w:r>
              <w:rPr>
                <w:sz w:val="17"/>
              </w:rPr>
            </w:r>
            <w:r>
              <w:rPr>
                <w:sz w:val="17"/>
              </w:rPr>
              <w:t>35</w:t>
            </w:r>
          </w:p>
        </w:tc>
        <w:tc>
          <w:tcPr>
            <w:tcW w:type="dxa" w:w="1728"/>
          </w:tcPr>
          <w:p>
            <w:r>
              <w:rPr>
                <w:sz w:val="17"/>
              </w:rPr>
            </w:r>
            <w:r>
              <w:rPr>
                <w:sz w:val="17"/>
              </w:rPr>
              <w:t>Cactus, Inc.</w:t>
            </w:r>
          </w:p>
        </w:tc>
        <w:tc>
          <w:tcPr>
            <w:tcW w:type="dxa" w:w="1728"/>
          </w:tcPr>
          <w:p>
            <w:r>
              <w:rPr>
                <w:sz w:val="17"/>
              </w:rPr>
            </w:r>
            <w:r>
              <w:rPr>
                <w:sz w:val="17"/>
              </w:rPr>
              <w:t>0001699136</w:t>
            </w:r>
          </w:p>
        </w:tc>
        <w:tc>
          <w:tcPr>
            <w:tcW w:type="dxa" w:w="1728"/>
          </w:tcPr>
          <w:p>
            <w:r>
              <w:rPr>
                <w:sz w:val="17"/>
              </w:rPr>
            </w:r>
            <w:r>
              <w:rPr>
                <w:sz w:val="17"/>
              </w:rPr>
              <w:t>peer of AULT_ALLIANCE</w:t>
            </w:r>
          </w:p>
        </w:tc>
        <w:tc>
          <w:tcPr>
            <w:tcW w:type="dxa" w:w="1728"/>
          </w:tcPr>
          <w:p>
            <w:r>
              <w:rPr>
                <w:sz w:val="17"/>
              </w:rPr>
            </w:r>
            <w:r>
              <w:rPr>
                <w:sz w:val="17"/>
              </w:rPr>
              <w:t>main sample</w:t>
            </w:r>
          </w:p>
        </w:tc>
      </w:tr>
      <w:tr>
        <w:tc>
          <w:tcPr>
            <w:tcW w:type="dxa" w:w="1728"/>
          </w:tcPr>
          <w:p>
            <w:r>
              <w:rPr>
                <w:sz w:val="17"/>
              </w:rPr>
            </w:r>
            <w:r>
              <w:rPr>
                <w:sz w:val="17"/>
              </w:rPr>
              <w:t>36</w:t>
            </w:r>
          </w:p>
        </w:tc>
        <w:tc>
          <w:tcPr>
            <w:tcW w:type="dxa" w:w="1728"/>
          </w:tcPr>
          <w:p>
            <w:r>
              <w:rPr>
                <w:sz w:val="17"/>
              </w:rPr>
            </w:r>
            <w:r>
              <w:rPr>
                <w:sz w:val="17"/>
              </w:rPr>
              <w:t>UTAH MEDICAL PRODUCTS INC</w:t>
            </w:r>
          </w:p>
        </w:tc>
        <w:tc>
          <w:tcPr>
            <w:tcW w:type="dxa" w:w="1728"/>
          </w:tcPr>
          <w:p>
            <w:r>
              <w:rPr>
                <w:sz w:val="17"/>
              </w:rPr>
            </w:r>
            <w:r>
              <w:rPr>
                <w:sz w:val="17"/>
              </w:rPr>
              <w:t>0000706698</w:t>
            </w:r>
          </w:p>
        </w:tc>
        <w:tc>
          <w:tcPr>
            <w:tcW w:type="dxa" w:w="1728"/>
          </w:tcPr>
          <w:p>
            <w:r>
              <w:rPr>
                <w:sz w:val="17"/>
              </w:rPr>
            </w:r>
            <w:r>
              <w:rPr>
                <w:sz w:val="17"/>
              </w:rPr>
              <w:t>peer of CO_DIAGNOSTICS</w:t>
            </w:r>
          </w:p>
        </w:tc>
        <w:tc>
          <w:tcPr>
            <w:tcW w:type="dxa" w:w="1728"/>
          </w:tcPr>
          <w:p>
            <w:r>
              <w:rPr>
                <w:sz w:val="17"/>
              </w:rPr>
            </w:r>
            <w:r>
              <w:rPr>
                <w:sz w:val="17"/>
              </w:rPr>
              <w:t>main sample</w:t>
            </w:r>
          </w:p>
        </w:tc>
      </w:tr>
      <w:tr>
        <w:tc>
          <w:tcPr>
            <w:tcW w:type="dxa" w:w="1728"/>
          </w:tcPr>
          <w:p>
            <w:r>
              <w:rPr>
                <w:sz w:val="17"/>
              </w:rPr>
            </w:r>
            <w:r>
              <w:rPr>
                <w:sz w:val="17"/>
              </w:rPr>
              <w:t>37</w:t>
            </w:r>
          </w:p>
        </w:tc>
        <w:tc>
          <w:tcPr>
            <w:tcW w:type="dxa" w:w="1728"/>
          </w:tcPr>
          <w:p>
            <w:r>
              <w:rPr>
                <w:sz w:val="17"/>
              </w:rPr>
            </w:r>
            <w:r>
              <w:rPr>
                <w:sz w:val="17"/>
              </w:rPr>
              <w:t>Venus Concept Inc.</w:t>
            </w:r>
          </w:p>
        </w:tc>
        <w:tc>
          <w:tcPr>
            <w:tcW w:type="dxa" w:w="1728"/>
          </w:tcPr>
          <w:p>
            <w:r>
              <w:rPr>
                <w:sz w:val="17"/>
              </w:rPr>
            </w:r>
            <w:r>
              <w:rPr>
                <w:sz w:val="17"/>
              </w:rPr>
              <w:t>0001409269</w:t>
            </w:r>
          </w:p>
        </w:tc>
        <w:tc>
          <w:tcPr>
            <w:tcW w:type="dxa" w:w="1728"/>
          </w:tcPr>
          <w:p>
            <w:r>
              <w:rPr>
                <w:sz w:val="17"/>
              </w:rPr>
            </w:r>
            <w:r>
              <w:rPr>
                <w:sz w:val="17"/>
              </w:rPr>
              <w:t>peer of CO_DIAGNOSTICS</w:t>
            </w:r>
          </w:p>
        </w:tc>
        <w:tc>
          <w:tcPr>
            <w:tcW w:type="dxa" w:w="1728"/>
          </w:tcPr>
          <w:p>
            <w:r>
              <w:rPr>
                <w:sz w:val="17"/>
              </w:rPr>
            </w:r>
            <w:r>
              <w:rPr>
                <w:sz w:val="17"/>
              </w:rPr>
              <w:t>main sample</w:t>
            </w:r>
          </w:p>
        </w:tc>
      </w:tr>
      <w:tr>
        <w:tc>
          <w:tcPr>
            <w:tcW w:type="dxa" w:w="1728"/>
          </w:tcPr>
          <w:p>
            <w:r>
              <w:rPr>
                <w:sz w:val="17"/>
              </w:rPr>
            </w:r>
            <w:r>
              <w:rPr>
                <w:sz w:val="17"/>
              </w:rPr>
              <w:t>38</w:t>
            </w:r>
          </w:p>
        </w:tc>
        <w:tc>
          <w:tcPr>
            <w:tcW w:type="dxa" w:w="1728"/>
          </w:tcPr>
          <w:p>
            <w:r>
              <w:rPr>
                <w:sz w:val="17"/>
              </w:rPr>
            </w:r>
            <w:r>
              <w:rPr>
                <w:sz w:val="17"/>
              </w:rPr>
              <w:t>DarioHealth Corp.</w:t>
            </w:r>
          </w:p>
        </w:tc>
        <w:tc>
          <w:tcPr>
            <w:tcW w:type="dxa" w:w="1728"/>
          </w:tcPr>
          <w:p>
            <w:r>
              <w:rPr>
                <w:sz w:val="17"/>
              </w:rPr>
            </w:r>
            <w:r>
              <w:rPr>
                <w:sz w:val="17"/>
              </w:rPr>
              <w:t>0001533998</w:t>
            </w:r>
          </w:p>
        </w:tc>
        <w:tc>
          <w:tcPr>
            <w:tcW w:type="dxa" w:w="1728"/>
          </w:tcPr>
          <w:p>
            <w:r>
              <w:rPr>
                <w:sz w:val="17"/>
              </w:rPr>
            </w:r>
            <w:r>
              <w:rPr>
                <w:sz w:val="17"/>
              </w:rPr>
              <w:t>peer of CO_DIAGNOSTICS</w:t>
            </w:r>
          </w:p>
        </w:tc>
        <w:tc>
          <w:tcPr>
            <w:tcW w:type="dxa" w:w="1728"/>
          </w:tcPr>
          <w:p>
            <w:r>
              <w:rPr>
                <w:sz w:val="17"/>
              </w:rPr>
            </w:r>
            <w:r>
              <w:rPr>
                <w:sz w:val="17"/>
              </w:rPr>
              <w:t>main sample</w:t>
            </w:r>
          </w:p>
        </w:tc>
      </w:tr>
      <w:tr>
        <w:tc>
          <w:tcPr>
            <w:tcW w:type="dxa" w:w="1728"/>
          </w:tcPr>
          <w:p>
            <w:r>
              <w:rPr>
                <w:sz w:val="17"/>
              </w:rPr>
            </w:r>
            <w:r>
              <w:rPr>
                <w:sz w:val="17"/>
              </w:rPr>
              <w:t>39</w:t>
            </w:r>
          </w:p>
        </w:tc>
        <w:tc>
          <w:tcPr>
            <w:tcW w:type="dxa" w:w="1728"/>
          </w:tcPr>
          <w:p>
            <w:r>
              <w:rPr>
                <w:sz w:val="17"/>
              </w:rPr>
            </w:r>
            <w:r>
              <w:rPr>
                <w:sz w:val="17"/>
              </w:rPr>
              <w:t>Intersect ENT, Inc.</w:t>
            </w:r>
          </w:p>
        </w:tc>
        <w:tc>
          <w:tcPr>
            <w:tcW w:type="dxa" w:w="1728"/>
          </w:tcPr>
          <w:p>
            <w:r>
              <w:rPr>
                <w:sz w:val="17"/>
              </w:rPr>
            </w:r>
            <w:r>
              <w:rPr>
                <w:sz w:val="17"/>
              </w:rPr>
              <w:t>0001271214</w:t>
            </w:r>
          </w:p>
        </w:tc>
        <w:tc>
          <w:tcPr>
            <w:tcW w:type="dxa" w:w="1728"/>
          </w:tcPr>
          <w:p>
            <w:r>
              <w:rPr>
                <w:sz w:val="17"/>
              </w:rPr>
            </w:r>
            <w:r>
              <w:rPr>
                <w:sz w:val="17"/>
              </w:rPr>
              <w:t>peer of CO_DIAGNOSTICS</w:t>
            </w:r>
          </w:p>
        </w:tc>
        <w:tc>
          <w:tcPr>
            <w:tcW w:type="dxa" w:w="1728"/>
          </w:tcPr>
          <w:p>
            <w:r>
              <w:rPr>
                <w:sz w:val="17"/>
              </w:rPr>
            </w:r>
            <w:r>
              <w:rPr>
                <w:sz w:val="17"/>
              </w:rPr>
              <w:t>main sample</w:t>
            </w:r>
          </w:p>
        </w:tc>
      </w:tr>
      <w:tr>
        <w:tc>
          <w:tcPr>
            <w:tcW w:type="dxa" w:w="1728"/>
          </w:tcPr>
          <w:p>
            <w:r>
              <w:rPr>
                <w:sz w:val="17"/>
              </w:rPr>
            </w:r>
            <w:r>
              <w:rPr>
                <w:sz w:val="17"/>
              </w:rPr>
              <w:t>40</w:t>
            </w:r>
          </w:p>
        </w:tc>
        <w:tc>
          <w:tcPr>
            <w:tcW w:type="dxa" w:w="1728"/>
          </w:tcPr>
          <w:p>
            <w:r>
              <w:rPr>
                <w:sz w:val="17"/>
              </w:rPr>
            </w:r>
            <w:r>
              <w:rPr>
                <w:sz w:val="17"/>
              </w:rPr>
              <w:t>Neuronetics, Inc.</w:t>
            </w:r>
          </w:p>
        </w:tc>
        <w:tc>
          <w:tcPr>
            <w:tcW w:type="dxa" w:w="1728"/>
          </w:tcPr>
          <w:p>
            <w:r>
              <w:rPr>
                <w:sz w:val="17"/>
              </w:rPr>
            </w:r>
            <w:r>
              <w:rPr>
                <w:sz w:val="17"/>
              </w:rPr>
              <w:t>0001227636</w:t>
            </w:r>
          </w:p>
        </w:tc>
        <w:tc>
          <w:tcPr>
            <w:tcW w:type="dxa" w:w="1728"/>
          </w:tcPr>
          <w:p>
            <w:r>
              <w:rPr>
                <w:sz w:val="17"/>
              </w:rPr>
            </w:r>
            <w:r>
              <w:rPr>
                <w:sz w:val="17"/>
              </w:rPr>
              <w:t>peer of CO_DIAGNOSTICS</w:t>
            </w:r>
          </w:p>
        </w:tc>
        <w:tc>
          <w:tcPr>
            <w:tcW w:type="dxa" w:w="1728"/>
          </w:tcPr>
          <w:p>
            <w:r>
              <w:rPr>
                <w:sz w:val="17"/>
              </w:rPr>
            </w:r>
            <w:r>
              <w:rPr>
                <w:sz w:val="17"/>
              </w:rPr>
              <w:t>main sample</w:t>
            </w:r>
          </w:p>
        </w:tc>
      </w:tr>
      <w:tr>
        <w:tc>
          <w:tcPr>
            <w:tcW w:type="dxa" w:w="1728"/>
          </w:tcPr>
          <w:p>
            <w:r>
              <w:rPr>
                <w:sz w:val="17"/>
              </w:rPr>
            </w:r>
            <w:r>
              <w:rPr>
                <w:sz w:val="17"/>
              </w:rPr>
              <w:t>41</w:t>
            </w:r>
          </w:p>
        </w:tc>
        <w:tc>
          <w:tcPr>
            <w:tcW w:type="dxa" w:w="1728"/>
          </w:tcPr>
          <w:p>
            <w:r>
              <w:rPr>
                <w:sz w:val="17"/>
              </w:rPr>
            </w:r>
            <w:r>
              <w:rPr>
                <w:sz w:val="17"/>
              </w:rPr>
              <w:t>WOLVERINE WORLD WIDE INC /DE/</w:t>
            </w:r>
          </w:p>
        </w:tc>
        <w:tc>
          <w:tcPr>
            <w:tcW w:type="dxa" w:w="1728"/>
          </w:tcPr>
          <w:p>
            <w:r>
              <w:rPr>
                <w:sz w:val="17"/>
              </w:rPr>
            </w:r>
            <w:r>
              <w:rPr>
                <w:sz w:val="17"/>
              </w:rPr>
              <w:t>0000110471</w:t>
            </w:r>
          </w:p>
        </w:tc>
        <w:tc>
          <w:tcPr>
            <w:tcW w:type="dxa" w:w="1728"/>
          </w:tcPr>
          <w:p>
            <w:r>
              <w:rPr>
                <w:sz w:val="17"/>
              </w:rPr>
            </w:r>
            <w:r>
              <w:rPr>
                <w:sz w:val="17"/>
              </w:rPr>
              <w:t>peer of SKECHERS_U_S_A</w:t>
            </w:r>
          </w:p>
        </w:tc>
        <w:tc>
          <w:tcPr>
            <w:tcW w:type="dxa" w:w="1728"/>
          </w:tcPr>
          <w:p>
            <w:r>
              <w:rPr>
                <w:sz w:val="17"/>
              </w:rPr>
            </w:r>
            <w:r>
              <w:rPr>
                <w:sz w:val="17"/>
              </w:rPr>
              <w:t>main sample</w:t>
            </w:r>
          </w:p>
        </w:tc>
      </w:tr>
      <w:tr>
        <w:tc>
          <w:tcPr>
            <w:tcW w:type="dxa" w:w="1728"/>
          </w:tcPr>
          <w:p>
            <w:r>
              <w:rPr>
                <w:sz w:val="17"/>
              </w:rPr>
            </w:r>
            <w:r>
              <w:rPr>
                <w:sz w:val="17"/>
              </w:rPr>
              <w:t>42</w:t>
            </w:r>
          </w:p>
        </w:tc>
        <w:tc>
          <w:tcPr>
            <w:tcW w:type="dxa" w:w="1728"/>
          </w:tcPr>
          <w:p>
            <w:r>
              <w:rPr>
                <w:sz w:val="17"/>
              </w:rPr>
            </w:r>
            <w:r>
              <w:rPr>
                <w:sz w:val="17"/>
              </w:rPr>
              <w:t>CALERES INC</w:t>
            </w:r>
          </w:p>
        </w:tc>
        <w:tc>
          <w:tcPr>
            <w:tcW w:type="dxa" w:w="1728"/>
          </w:tcPr>
          <w:p>
            <w:r>
              <w:rPr>
                <w:sz w:val="17"/>
              </w:rPr>
            </w:r>
            <w:r>
              <w:rPr>
                <w:sz w:val="17"/>
              </w:rPr>
              <w:t>0000014707</w:t>
            </w:r>
          </w:p>
        </w:tc>
        <w:tc>
          <w:tcPr>
            <w:tcW w:type="dxa" w:w="1728"/>
          </w:tcPr>
          <w:p>
            <w:r>
              <w:rPr>
                <w:sz w:val="17"/>
              </w:rPr>
            </w:r>
            <w:r>
              <w:rPr>
                <w:sz w:val="17"/>
              </w:rPr>
              <w:t>peer of SKECHERS_U_S_A</w:t>
            </w:r>
          </w:p>
        </w:tc>
        <w:tc>
          <w:tcPr>
            <w:tcW w:type="dxa" w:w="1728"/>
          </w:tcPr>
          <w:p>
            <w:r>
              <w:rPr>
                <w:sz w:val="17"/>
              </w:rPr>
            </w:r>
            <w:r>
              <w:rPr>
                <w:sz w:val="17"/>
              </w:rPr>
              <w:t>main sample</w:t>
            </w:r>
          </w:p>
        </w:tc>
      </w:tr>
      <w:tr>
        <w:tc>
          <w:tcPr>
            <w:tcW w:type="dxa" w:w="1728"/>
          </w:tcPr>
          <w:p>
            <w:r>
              <w:rPr>
                <w:sz w:val="17"/>
              </w:rPr>
            </w:r>
            <w:r>
              <w:rPr>
                <w:sz w:val="17"/>
              </w:rPr>
              <w:t>43</w:t>
            </w:r>
          </w:p>
        </w:tc>
        <w:tc>
          <w:tcPr>
            <w:tcW w:type="dxa" w:w="1728"/>
          </w:tcPr>
          <w:p>
            <w:r>
              <w:rPr>
                <w:sz w:val="17"/>
              </w:rPr>
            </w:r>
            <w:r>
              <w:rPr>
                <w:sz w:val="17"/>
              </w:rPr>
              <w:t>STEVEN MADDEN, LTD.</w:t>
            </w:r>
          </w:p>
        </w:tc>
        <w:tc>
          <w:tcPr>
            <w:tcW w:type="dxa" w:w="1728"/>
          </w:tcPr>
          <w:p>
            <w:r>
              <w:rPr>
                <w:sz w:val="17"/>
              </w:rPr>
            </w:r>
            <w:r>
              <w:rPr>
                <w:sz w:val="17"/>
              </w:rPr>
              <w:t>0000913241</w:t>
            </w:r>
          </w:p>
        </w:tc>
        <w:tc>
          <w:tcPr>
            <w:tcW w:type="dxa" w:w="1728"/>
          </w:tcPr>
          <w:p>
            <w:r>
              <w:rPr>
                <w:sz w:val="17"/>
              </w:rPr>
            </w:r>
            <w:r>
              <w:rPr>
                <w:sz w:val="17"/>
              </w:rPr>
              <w:t>peer of SKECHERS_U_S_A</w:t>
            </w:r>
          </w:p>
        </w:tc>
        <w:tc>
          <w:tcPr>
            <w:tcW w:type="dxa" w:w="1728"/>
          </w:tcPr>
          <w:p>
            <w:r>
              <w:rPr>
                <w:sz w:val="17"/>
              </w:rPr>
            </w:r>
            <w:r>
              <w:rPr>
                <w:sz w:val="17"/>
              </w:rPr>
              <w:t>main sample</w:t>
            </w:r>
          </w:p>
        </w:tc>
      </w:tr>
      <w:tr>
        <w:tc>
          <w:tcPr>
            <w:tcW w:type="dxa" w:w="1728"/>
          </w:tcPr>
          <w:p>
            <w:r>
              <w:rPr>
                <w:sz w:val="17"/>
              </w:rPr>
            </w:r>
            <w:r>
              <w:rPr>
                <w:sz w:val="17"/>
              </w:rPr>
              <w:t>44</w:t>
            </w:r>
          </w:p>
        </w:tc>
        <w:tc>
          <w:tcPr>
            <w:tcW w:type="dxa" w:w="1728"/>
          </w:tcPr>
          <w:p>
            <w:r>
              <w:rPr>
                <w:sz w:val="17"/>
              </w:rPr>
            </w:r>
            <w:r>
              <w:rPr>
                <w:sz w:val="17"/>
              </w:rPr>
              <w:t>ROCKY BRANDS, INC.</w:t>
            </w:r>
          </w:p>
        </w:tc>
        <w:tc>
          <w:tcPr>
            <w:tcW w:type="dxa" w:w="1728"/>
          </w:tcPr>
          <w:p>
            <w:r>
              <w:rPr>
                <w:sz w:val="17"/>
              </w:rPr>
            </w:r>
            <w:r>
              <w:rPr>
                <w:sz w:val="17"/>
              </w:rPr>
              <w:t>0000895456</w:t>
            </w:r>
          </w:p>
        </w:tc>
        <w:tc>
          <w:tcPr>
            <w:tcW w:type="dxa" w:w="1728"/>
          </w:tcPr>
          <w:p>
            <w:r>
              <w:rPr>
                <w:sz w:val="17"/>
              </w:rPr>
            </w:r>
            <w:r>
              <w:rPr>
                <w:sz w:val="17"/>
              </w:rPr>
              <w:t>peer of SKECHERS_U_S_A</w:t>
            </w:r>
          </w:p>
        </w:tc>
        <w:tc>
          <w:tcPr>
            <w:tcW w:type="dxa" w:w="1728"/>
          </w:tcPr>
          <w:p>
            <w:r>
              <w:rPr>
                <w:sz w:val="17"/>
              </w:rPr>
            </w:r>
            <w:r>
              <w:rPr>
                <w:sz w:val="17"/>
              </w:rPr>
              <w:t>main sample</w:t>
            </w:r>
          </w:p>
        </w:tc>
      </w:tr>
      <w:tr>
        <w:tc>
          <w:tcPr>
            <w:tcW w:type="dxa" w:w="1728"/>
          </w:tcPr>
          <w:p>
            <w:r>
              <w:rPr>
                <w:sz w:val="17"/>
              </w:rPr>
            </w:r>
            <w:r>
              <w:rPr>
                <w:sz w:val="17"/>
              </w:rPr>
              <w:t>45</w:t>
            </w:r>
          </w:p>
        </w:tc>
        <w:tc>
          <w:tcPr>
            <w:tcW w:type="dxa" w:w="1728"/>
          </w:tcPr>
          <w:p>
            <w:r>
              <w:rPr>
                <w:sz w:val="17"/>
              </w:rPr>
            </w:r>
            <w:r>
              <w:rPr>
                <w:sz w:val="17"/>
              </w:rPr>
              <w:t>Ameris Bancorp</w:t>
            </w:r>
          </w:p>
        </w:tc>
        <w:tc>
          <w:tcPr>
            <w:tcW w:type="dxa" w:w="1728"/>
          </w:tcPr>
          <w:p>
            <w:r>
              <w:rPr>
                <w:sz w:val="17"/>
              </w:rPr>
            </w:r>
            <w:r>
              <w:rPr>
                <w:sz w:val="17"/>
              </w:rPr>
              <w:t>0000351569</w:t>
            </w:r>
          </w:p>
        </w:tc>
        <w:tc>
          <w:tcPr>
            <w:tcW w:type="dxa" w:w="1728"/>
          </w:tcPr>
          <w:p>
            <w:r>
              <w:rPr>
                <w:sz w:val="17"/>
              </w:rPr>
            </w:r>
            <w:r>
              <w:rPr>
                <w:sz w:val="17"/>
              </w:rPr>
              <w:t>peer of EAGLE_BANCORP</w:t>
            </w:r>
          </w:p>
        </w:tc>
        <w:tc>
          <w:tcPr>
            <w:tcW w:type="dxa" w:w="1728"/>
          </w:tcPr>
          <w:p>
            <w:r>
              <w:rPr>
                <w:sz w:val="17"/>
              </w:rPr>
            </w:r>
            <w:r>
              <w:rPr>
                <w:sz w:val="17"/>
              </w:rPr>
              <w:t>main sample</w:t>
            </w:r>
          </w:p>
        </w:tc>
      </w:tr>
      <w:tr>
        <w:tc>
          <w:tcPr>
            <w:tcW w:type="dxa" w:w="1728"/>
          </w:tcPr>
          <w:p>
            <w:r>
              <w:rPr>
                <w:sz w:val="17"/>
              </w:rPr>
            </w:r>
            <w:r>
              <w:rPr>
                <w:sz w:val="17"/>
              </w:rPr>
              <w:t>46</w:t>
            </w:r>
          </w:p>
        </w:tc>
        <w:tc>
          <w:tcPr>
            <w:tcW w:type="dxa" w:w="1728"/>
          </w:tcPr>
          <w:p>
            <w:r>
              <w:rPr>
                <w:sz w:val="17"/>
              </w:rPr>
            </w:r>
            <w:r>
              <w:rPr>
                <w:sz w:val="17"/>
              </w:rPr>
              <w:t>S&amp;T BANCORP INC</w:t>
            </w:r>
          </w:p>
        </w:tc>
        <w:tc>
          <w:tcPr>
            <w:tcW w:type="dxa" w:w="1728"/>
          </w:tcPr>
          <w:p>
            <w:r>
              <w:rPr>
                <w:sz w:val="17"/>
              </w:rPr>
            </w:r>
            <w:r>
              <w:rPr>
                <w:sz w:val="17"/>
              </w:rPr>
              <w:t>0000719220</w:t>
            </w:r>
          </w:p>
        </w:tc>
        <w:tc>
          <w:tcPr>
            <w:tcW w:type="dxa" w:w="1728"/>
          </w:tcPr>
          <w:p>
            <w:r>
              <w:rPr>
                <w:sz w:val="17"/>
              </w:rPr>
            </w:r>
            <w:r>
              <w:rPr>
                <w:sz w:val="17"/>
              </w:rPr>
              <w:t>peer of EAGLE_BANCORP</w:t>
            </w:r>
          </w:p>
        </w:tc>
        <w:tc>
          <w:tcPr>
            <w:tcW w:type="dxa" w:w="1728"/>
          </w:tcPr>
          <w:p>
            <w:r>
              <w:rPr>
                <w:sz w:val="17"/>
              </w:rPr>
            </w:r>
            <w:r>
              <w:rPr>
                <w:sz w:val="17"/>
              </w:rPr>
              <w:t>main sample</w:t>
            </w:r>
          </w:p>
        </w:tc>
      </w:tr>
      <w:tr>
        <w:tc>
          <w:tcPr>
            <w:tcW w:type="dxa" w:w="1728"/>
          </w:tcPr>
          <w:p>
            <w:r>
              <w:rPr>
                <w:sz w:val="17"/>
              </w:rPr>
            </w:r>
            <w:r>
              <w:rPr>
                <w:sz w:val="17"/>
              </w:rPr>
              <w:t>47</w:t>
            </w:r>
          </w:p>
        </w:tc>
        <w:tc>
          <w:tcPr>
            <w:tcW w:type="dxa" w:w="1728"/>
          </w:tcPr>
          <w:p>
            <w:r>
              <w:rPr>
                <w:sz w:val="17"/>
              </w:rPr>
            </w:r>
            <w:r>
              <w:rPr>
                <w:sz w:val="17"/>
              </w:rPr>
              <w:t>FIRST FINANCIAL BANKSHARES INC</w:t>
            </w:r>
          </w:p>
        </w:tc>
        <w:tc>
          <w:tcPr>
            <w:tcW w:type="dxa" w:w="1728"/>
          </w:tcPr>
          <w:p>
            <w:r>
              <w:rPr>
                <w:sz w:val="17"/>
              </w:rPr>
            </w:r>
            <w:r>
              <w:rPr>
                <w:sz w:val="17"/>
              </w:rPr>
              <w:t>0000036029</w:t>
            </w:r>
          </w:p>
        </w:tc>
        <w:tc>
          <w:tcPr>
            <w:tcW w:type="dxa" w:w="1728"/>
          </w:tcPr>
          <w:p>
            <w:r>
              <w:rPr>
                <w:sz w:val="17"/>
              </w:rPr>
            </w:r>
            <w:r>
              <w:rPr>
                <w:sz w:val="17"/>
              </w:rPr>
              <w:t>peer of EAGLE_BANCORP</w:t>
            </w:r>
          </w:p>
        </w:tc>
        <w:tc>
          <w:tcPr>
            <w:tcW w:type="dxa" w:w="1728"/>
          </w:tcPr>
          <w:p>
            <w:r>
              <w:rPr>
                <w:sz w:val="17"/>
              </w:rPr>
            </w:r>
            <w:r>
              <w:rPr>
                <w:sz w:val="17"/>
              </w:rPr>
              <w:t>main sample</w:t>
            </w:r>
          </w:p>
        </w:tc>
      </w:tr>
      <w:tr>
        <w:tc>
          <w:tcPr>
            <w:tcW w:type="dxa" w:w="1728"/>
          </w:tcPr>
          <w:p>
            <w:r>
              <w:rPr>
                <w:sz w:val="17"/>
              </w:rPr>
            </w:r>
            <w:r>
              <w:rPr>
                <w:sz w:val="17"/>
              </w:rPr>
              <w:t>48</w:t>
            </w:r>
          </w:p>
        </w:tc>
        <w:tc>
          <w:tcPr>
            <w:tcW w:type="dxa" w:w="1728"/>
          </w:tcPr>
          <w:p>
            <w:r>
              <w:rPr>
                <w:sz w:val="17"/>
              </w:rPr>
            </w:r>
            <w:r>
              <w:rPr>
                <w:sz w:val="17"/>
              </w:rPr>
              <w:t>YADKIN FINANCIAL Corp</w:t>
            </w:r>
          </w:p>
        </w:tc>
        <w:tc>
          <w:tcPr>
            <w:tcW w:type="dxa" w:w="1728"/>
          </w:tcPr>
          <w:p>
            <w:r>
              <w:rPr>
                <w:sz w:val="17"/>
              </w:rPr>
            </w:r>
            <w:r>
              <w:rPr>
                <w:sz w:val="17"/>
              </w:rPr>
              <w:t>0001366367</w:t>
            </w:r>
          </w:p>
        </w:tc>
        <w:tc>
          <w:tcPr>
            <w:tcW w:type="dxa" w:w="1728"/>
          </w:tcPr>
          <w:p>
            <w:r>
              <w:rPr>
                <w:sz w:val="17"/>
              </w:rPr>
            </w:r>
            <w:r>
              <w:rPr>
                <w:sz w:val="17"/>
              </w:rPr>
              <w:t>peer of EAGLE_BANCORP</w:t>
            </w:r>
          </w:p>
        </w:tc>
        <w:tc>
          <w:tcPr>
            <w:tcW w:type="dxa" w:w="1728"/>
          </w:tcPr>
          <w:p>
            <w:r>
              <w:rPr>
                <w:sz w:val="17"/>
              </w:rPr>
            </w:r>
            <w:r>
              <w:rPr>
                <w:sz w:val="17"/>
              </w:rPr>
              <w:t>main sample</w:t>
            </w:r>
          </w:p>
        </w:tc>
      </w:tr>
      <w:tr>
        <w:tc>
          <w:tcPr>
            <w:tcW w:type="dxa" w:w="1728"/>
          </w:tcPr>
          <w:p>
            <w:r>
              <w:rPr>
                <w:sz w:val="17"/>
              </w:rPr>
            </w:r>
            <w:r>
              <w:rPr>
                <w:sz w:val="17"/>
              </w:rPr>
              <w:t>49</w:t>
            </w:r>
          </w:p>
        </w:tc>
        <w:tc>
          <w:tcPr>
            <w:tcW w:type="dxa" w:w="1728"/>
          </w:tcPr>
          <w:p>
            <w:r>
              <w:rPr>
                <w:sz w:val="17"/>
              </w:rPr>
            </w:r>
            <w:r>
              <w:rPr>
                <w:sz w:val="17"/>
              </w:rPr>
              <w:t>OFG BANCORP</w:t>
            </w:r>
          </w:p>
        </w:tc>
        <w:tc>
          <w:tcPr>
            <w:tcW w:type="dxa" w:w="1728"/>
          </w:tcPr>
          <w:p>
            <w:r>
              <w:rPr>
                <w:sz w:val="17"/>
              </w:rPr>
            </w:r>
            <w:r>
              <w:rPr>
                <w:sz w:val="17"/>
              </w:rPr>
              <w:t>0001030469</w:t>
            </w:r>
          </w:p>
        </w:tc>
        <w:tc>
          <w:tcPr>
            <w:tcW w:type="dxa" w:w="1728"/>
          </w:tcPr>
          <w:p>
            <w:r>
              <w:rPr>
                <w:sz w:val="17"/>
              </w:rPr>
            </w:r>
            <w:r>
              <w:rPr>
                <w:sz w:val="17"/>
              </w:rPr>
              <w:t>peer of EAGLE_BANCORP</w:t>
            </w:r>
          </w:p>
        </w:tc>
        <w:tc>
          <w:tcPr>
            <w:tcW w:type="dxa" w:w="1728"/>
          </w:tcPr>
          <w:p>
            <w:r>
              <w:rPr>
                <w:sz w:val="17"/>
              </w:rPr>
            </w:r>
            <w:r>
              <w:rPr>
                <w:sz w:val="17"/>
              </w:rPr>
              <w:t>main sample</w:t>
            </w:r>
          </w:p>
        </w:tc>
      </w:tr>
      <w:tr>
        <w:tc>
          <w:tcPr>
            <w:tcW w:type="dxa" w:w="1728"/>
          </w:tcPr>
          <w:p>
            <w:r>
              <w:rPr>
                <w:sz w:val="17"/>
              </w:rPr>
            </w:r>
            <w:r>
              <w:rPr>
                <w:sz w:val="17"/>
              </w:rPr>
              <w:t>50</w:t>
            </w:r>
          </w:p>
        </w:tc>
        <w:tc>
          <w:tcPr>
            <w:tcW w:type="dxa" w:w="1728"/>
          </w:tcPr>
          <w:p>
            <w:r>
              <w:rPr>
                <w:sz w:val="17"/>
              </w:rPr>
            </w:r>
            <w:r>
              <w:rPr>
                <w:sz w:val="17"/>
              </w:rPr>
              <w:t>BRISTOL MYERS SQUIBB CO</w:t>
            </w:r>
          </w:p>
        </w:tc>
        <w:tc>
          <w:tcPr>
            <w:tcW w:type="dxa" w:w="1728"/>
          </w:tcPr>
          <w:p>
            <w:r>
              <w:rPr>
                <w:sz w:val="17"/>
              </w:rPr>
            </w:r>
            <w:r>
              <w:rPr>
                <w:sz w:val="17"/>
              </w:rPr>
              <w:t>0000014272</w:t>
            </w:r>
          </w:p>
        </w:tc>
        <w:tc>
          <w:tcPr>
            <w:tcW w:type="dxa" w:w="1728"/>
          </w:tcPr>
          <w:p>
            <w:r>
              <w:rPr>
                <w:sz w:val="17"/>
              </w:rPr>
            </w:r>
            <w:r>
              <w:rPr>
                <w:sz w:val="17"/>
              </w:rPr>
              <w:t>peer of VALEANT_PHARMA</w:t>
            </w:r>
          </w:p>
        </w:tc>
        <w:tc>
          <w:tcPr>
            <w:tcW w:type="dxa" w:w="1728"/>
          </w:tcPr>
          <w:p>
            <w:r>
              <w:rPr>
                <w:sz w:val="17"/>
              </w:rPr>
            </w:r>
            <w:r>
              <w:rPr>
                <w:sz w:val="17"/>
              </w:rPr>
              <w:t>main sample</w:t>
            </w:r>
          </w:p>
        </w:tc>
      </w:tr>
      <w:tr>
        <w:tc>
          <w:tcPr>
            <w:tcW w:type="dxa" w:w="1728"/>
          </w:tcPr>
          <w:p>
            <w:r>
              <w:rPr>
                <w:sz w:val="17"/>
              </w:rPr>
            </w:r>
            <w:r>
              <w:rPr>
                <w:sz w:val="17"/>
              </w:rPr>
              <w:t>51</w:t>
            </w:r>
          </w:p>
        </w:tc>
        <w:tc>
          <w:tcPr>
            <w:tcW w:type="dxa" w:w="1728"/>
          </w:tcPr>
          <w:p>
            <w:r>
              <w:rPr>
                <w:sz w:val="17"/>
              </w:rPr>
            </w:r>
            <w:r>
              <w:rPr>
                <w:sz w:val="17"/>
              </w:rPr>
              <w:t>ELI LILLY &amp; Co</w:t>
            </w:r>
          </w:p>
        </w:tc>
        <w:tc>
          <w:tcPr>
            <w:tcW w:type="dxa" w:w="1728"/>
          </w:tcPr>
          <w:p>
            <w:r>
              <w:rPr>
                <w:sz w:val="17"/>
              </w:rPr>
            </w:r>
            <w:r>
              <w:rPr>
                <w:sz w:val="17"/>
              </w:rPr>
              <w:t>0000059478</w:t>
            </w:r>
          </w:p>
        </w:tc>
        <w:tc>
          <w:tcPr>
            <w:tcW w:type="dxa" w:w="1728"/>
          </w:tcPr>
          <w:p>
            <w:r>
              <w:rPr>
                <w:sz w:val="17"/>
              </w:rPr>
            </w:r>
            <w:r>
              <w:rPr>
                <w:sz w:val="17"/>
              </w:rPr>
              <w:t>peer of VALEANT_PHARMA</w:t>
            </w:r>
          </w:p>
        </w:tc>
        <w:tc>
          <w:tcPr>
            <w:tcW w:type="dxa" w:w="1728"/>
          </w:tcPr>
          <w:p>
            <w:r>
              <w:rPr>
                <w:sz w:val="17"/>
              </w:rPr>
            </w:r>
            <w:r>
              <w:rPr>
                <w:sz w:val="17"/>
              </w:rPr>
              <w:t>main sample</w:t>
            </w:r>
          </w:p>
        </w:tc>
      </w:tr>
      <w:tr>
        <w:tc>
          <w:tcPr>
            <w:tcW w:type="dxa" w:w="1728"/>
          </w:tcPr>
          <w:p>
            <w:r>
              <w:rPr>
                <w:sz w:val="17"/>
              </w:rPr>
            </w:r>
            <w:r>
              <w:rPr>
                <w:sz w:val="17"/>
              </w:rPr>
              <w:t>52</w:t>
            </w:r>
          </w:p>
        </w:tc>
        <w:tc>
          <w:tcPr>
            <w:tcW w:type="dxa" w:w="1728"/>
          </w:tcPr>
          <w:p>
            <w:r>
              <w:rPr>
                <w:sz w:val="17"/>
              </w:rPr>
            </w:r>
            <w:r>
              <w:rPr>
                <w:sz w:val="17"/>
              </w:rPr>
              <w:t>CELGENE CORP /DE/</w:t>
            </w:r>
          </w:p>
        </w:tc>
        <w:tc>
          <w:tcPr>
            <w:tcW w:type="dxa" w:w="1728"/>
          </w:tcPr>
          <w:p>
            <w:r>
              <w:rPr>
                <w:sz w:val="17"/>
              </w:rPr>
            </w:r>
            <w:r>
              <w:rPr>
                <w:sz w:val="17"/>
              </w:rPr>
              <w:t>0000816284</w:t>
            </w:r>
          </w:p>
        </w:tc>
        <w:tc>
          <w:tcPr>
            <w:tcW w:type="dxa" w:w="1728"/>
          </w:tcPr>
          <w:p>
            <w:r>
              <w:rPr>
                <w:sz w:val="17"/>
              </w:rPr>
            </w:r>
            <w:r>
              <w:rPr>
                <w:sz w:val="17"/>
              </w:rPr>
              <w:t>peer of VALEANT_PHARMA</w:t>
            </w:r>
          </w:p>
        </w:tc>
        <w:tc>
          <w:tcPr>
            <w:tcW w:type="dxa" w:w="1728"/>
          </w:tcPr>
          <w:p>
            <w:r>
              <w:rPr>
                <w:sz w:val="17"/>
              </w:rPr>
            </w:r>
            <w:r>
              <w:rPr>
                <w:sz w:val="17"/>
              </w:rPr>
              <w:t>main sample</w:t>
            </w:r>
          </w:p>
        </w:tc>
      </w:tr>
      <w:tr>
        <w:tc>
          <w:tcPr>
            <w:tcW w:type="dxa" w:w="1728"/>
          </w:tcPr>
          <w:p>
            <w:r>
              <w:rPr>
                <w:sz w:val="17"/>
              </w:rPr>
            </w:r>
            <w:r>
              <w:rPr>
                <w:sz w:val="17"/>
              </w:rPr>
              <w:t>53</w:t>
            </w:r>
          </w:p>
        </w:tc>
        <w:tc>
          <w:tcPr>
            <w:tcW w:type="dxa" w:w="1728"/>
          </w:tcPr>
          <w:p>
            <w:r>
              <w:rPr>
                <w:sz w:val="17"/>
              </w:rPr>
            </w:r>
            <w:r>
              <w:rPr>
                <w:sz w:val="17"/>
              </w:rPr>
              <w:t>ABBOTT LABORATORIES</w:t>
            </w:r>
          </w:p>
        </w:tc>
        <w:tc>
          <w:tcPr>
            <w:tcW w:type="dxa" w:w="1728"/>
          </w:tcPr>
          <w:p>
            <w:r>
              <w:rPr>
                <w:sz w:val="17"/>
              </w:rPr>
            </w:r>
            <w:r>
              <w:rPr>
                <w:sz w:val="17"/>
              </w:rPr>
              <w:t>0000001800</w:t>
            </w:r>
          </w:p>
        </w:tc>
        <w:tc>
          <w:tcPr>
            <w:tcW w:type="dxa" w:w="1728"/>
          </w:tcPr>
          <w:p>
            <w:r>
              <w:rPr>
                <w:sz w:val="17"/>
              </w:rPr>
            </w:r>
            <w:r>
              <w:rPr>
                <w:sz w:val="17"/>
              </w:rPr>
              <w:t>peer of VALEANT_PHARMA</w:t>
            </w:r>
          </w:p>
        </w:tc>
        <w:tc>
          <w:tcPr>
            <w:tcW w:type="dxa" w:w="1728"/>
          </w:tcPr>
          <w:p>
            <w:r>
              <w:rPr>
                <w:sz w:val="17"/>
              </w:rPr>
            </w:r>
            <w:r>
              <w:rPr>
                <w:sz w:val="17"/>
              </w:rPr>
              <w:t>main sample</w:t>
            </w:r>
          </w:p>
        </w:tc>
      </w:tr>
      <w:tr>
        <w:tc>
          <w:tcPr>
            <w:tcW w:type="dxa" w:w="1728"/>
          </w:tcPr>
          <w:p>
            <w:r>
              <w:rPr>
                <w:sz w:val="17"/>
              </w:rPr>
            </w:r>
            <w:r>
              <w:rPr>
                <w:sz w:val="17"/>
              </w:rPr>
              <w:t>54</w:t>
            </w:r>
          </w:p>
        </w:tc>
        <w:tc>
          <w:tcPr>
            <w:tcW w:type="dxa" w:w="1728"/>
          </w:tcPr>
          <w:p>
            <w:r>
              <w:rPr>
                <w:sz w:val="17"/>
              </w:rPr>
            </w:r>
            <w:r>
              <w:rPr>
                <w:sz w:val="17"/>
              </w:rPr>
              <w:t>MYLAN INC.</w:t>
            </w:r>
          </w:p>
        </w:tc>
        <w:tc>
          <w:tcPr>
            <w:tcW w:type="dxa" w:w="1728"/>
          </w:tcPr>
          <w:p>
            <w:r>
              <w:rPr>
                <w:sz w:val="17"/>
              </w:rPr>
            </w:r>
            <w:r>
              <w:rPr>
                <w:sz w:val="17"/>
              </w:rPr>
              <w:t>0000069499</w:t>
            </w:r>
          </w:p>
        </w:tc>
        <w:tc>
          <w:tcPr>
            <w:tcW w:type="dxa" w:w="1728"/>
          </w:tcPr>
          <w:p>
            <w:r>
              <w:rPr>
                <w:sz w:val="17"/>
              </w:rPr>
            </w:r>
            <w:r>
              <w:rPr>
                <w:sz w:val="17"/>
              </w:rPr>
              <w:t>peer of VALEANT_PHARMA</w:t>
            </w:r>
          </w:p>
        </w:tc>
        <w:tc>
          <w:tcPr>
            <w:tcW w:type="dxa" w:w="1728"/>
          </w:tcPr>
          <w:p>
            <w:r>
              <w:rPr>
                <w:sz w:val="17"/>
              </w:rPr>
            </w:r>
            <w:r>
              <w:rPr>
                <w:sz w:val="17"/>
              </w:rPr>
              <w:t>main sample</w:t>
            </w:r>
          </w:p>
        </w:tc>
      </w:tr>
      <w:tr>
        <w:tc>
          <w:tcPr>
            <w:tcW w:type="dxa" w:w="1728"/>
          </w:tcPr>
          <w:p>
            <w:r>
              <w:rPr>
                <w:sz w:val="17"/>
              </w:rPr>
            </w:r>
            <w:r>
              <w:rPr>
                <w:sz w:val="17"/>
              </w:rPr>
              <w:t>55</w:t>
            </w:r>
          </w:p>
        </w:tc>
        <w:tc>
          <w:tcPr>
            <w:tcW w:type="dxa" w:w="1728"/>
          </w:tcPr>
          <w:p>
            <w:r>
              <w:rPr>
                <w:sz w:val="17"/>
              </w:rPr>
            </w:r>
            <w:r>
              <w:rPr>
                <w:sz w:val="17"/>
              </w:rPr>
              <w:t>AMTECH SYSTEMS INC</w:t>
            </w:r>
          </w:p>
        </w:tc>
        <w:tc>
          <w:tcPr>
            <w:tcW w:type="dxa" w:w="1728"/>
          </w:tcPr>
          <w:p>
            <w:r>
              <w:rPr>
                <w:sz w:val="17"/>
              </w:rPr>
            </w:r>
            <w:r>
              <w:rPr>
                <w:sz w:val="17"/>
              </w:rPr>
              <w:t>0000720500</w:t>
            </w:r>
          </w:p>
        </w:tc>
        <w:tc>
          <w:tcPr>
            <w:tcW w:type="dxa" w:w="1728"/>
          </w:tcPr>
          <w:p>
            <w:r>
              <w:rPr>
                <w:sz w:val="17"/>
              </w:rPr>
            </w:r>
            <w:r>
              <w:rPr>
                <w:sz w:val="17"/>
              </w:rPr>
              <w:t>peer of MANITEX_INTERN</w:t>
            </w:r>
          </w:p>
        </w:tc>
        <w:tc>
          <w:tcPr>
            <w:tcW w:type="dxa" w:w="1728"/>
          </w:tcPr>
          <w:p>
            <w:r>
              <w:rPr>
                <w:sz w:val="17"/>
              </w:rPr>
            </w:r>
            <w:r>
              <w:rPr>
                <w:sz w:val="17"/>
              </w:rPr>
              <w:t>main sample</w:t>
            </w:r>
          </w:p>
        </w:tc>
      </w:tr>
      <w:tr>
        <w:tc>
          <w:tcPr>
            <w:tcW w:type="dxa" w:w="1728"/>
          </w:tcPr>
          <w:p>
            <w:r>
              <w:rPr>
                <w:sz w:val="17"/>
              </w:rPr>
            </w:r>
            <w:r>
              <w:rPr>
                <w:sz w:val="17"/>
              </w:rPr>
              <w:t>56</w:t>
            </w:r>
          </w:p>
        </w:tc>
        <w:tc>
          <w:tcPr>
            <w:tcW w:type="dxa" w:w="1728"/>
          </w:tcPr>
          <w:p>
            <w:r>
              <w:rPr>
                <w:sz w:val="17"/>
              </w:rPr>
            </w:r>
            <w:r>
              <w:rPr>
                <w:sz w:val="17"/>
              </w:rPr>
              <w:t>Energy Recovery, Inc.</w:t>
            </w:r>
          </w:p>
        </w:tc>
        <w:tc>
          <w:tcPr>
            <w:tcW w:type="dxa" w:w="1728"/>
          </w:tcPr>
          <w:p>
            <w:r>
              <w:rPr>
                <w:sz w:val="17"/>
              </w:rPr>
            </w:r>
            <w:r>
              <w:rPr>
                <w:sz w:val="17"/>
              </w:rPr>
              <w:t>0001421517</w:t>
            </w:r>
          </w:p>
        </w:tc>
        <w:tc>
          <w:tcPr>
            <w:tcW w:type="dxa" w:w="1728"/>
          </w:tcPr>
          <w:p>
            <w:r>
              <w:rPr>
                <w:sz w:val="17"/>
              </w:rPr>
            </w:r>
            <w:r>
              <w:rPr>
                <w:sz w:val="17"/>
              </w:rPr>
              <w:t>peer of MANITEX_INTERN</w:t>
            </w:r>
          </w:p>
        </w:tc>
        <w:tc>
          <w:tcPr>
            <w:tcW w:type="dxa" w:w="1728"/>
          </w:tcPr>
          <w:p>
            <w:r>
              <w:rPr>
                <w:sz w:val="17"/>
              </w:rPr>
            </w:r>
            <w:r>
              <w:rPr>
                <w:sz w:val="17"/>
              </w:rPr>
              <w:t>main sample</w:t>
            </w:r>
          </w:p>
        </w:tc>
      </w:tr>
      <w:tr>
        <w:tc>
          <w:tcPr>
            <w:tcW w:type="dxa" w:w="1728"/>
          </w:tcPr>
          <w:p>
            <w:r>
              <w:rPr>
                <w:sz w:val="17"/>
              </w:rPr>
            </w:r>
            <w:r>
              <w:rPr>
                <w:sz w:val="17"/>
              </w:rPr>
              <w:t>57</w:t>
            </w:r>
          </w:p>
        </w:tc>
        <w:tc>
          <w:tcPr>
            <w:tcW w:type="dxa" w:w="1728"/>
          </w:tcPr>
          <w:p>
            <w:r>
              <w:rPr>
                <w:sz w:val="17"/>
              </w:rPr>
            </w:r>
            <w:r>
              <w:rPr>
                <w:sz w:val="17"/>
              </w:rPr>
              <w:t>ULTRATECH INC</w:t>
            </w:r>
          </w:p>
        </w:tc>
        <w:tc>
          <w:tcPr>
            <w:tcW w:type="dxa" w:w="1728"/>
          </w:tcPr>
          <w:p>
            <w:r>
              <w:rPr>
                <w:sz w:val="17"/>
              </w:rPr>
            </w:r>
            <w:r>
              <w:rPr>
                <w:sz w:val="17"/>
              </w:rPr>
              <w:t>0000909791</w:t>
            </w:r>
          </w:p>
        </w:tc>
        <w:tc>
          <w:tcPr>
            <w:tcW w:type="dxa" w:w="1728"/>
          </w:tcPr>
          <w:p>
            <w:r>
              <w:rPr>
                <w:sz w:val="17"/>
              </w:rPr>
            </w:r>
            <w:r>
              <w:rPr>
                <w:sz w:val="17"/>
              </w:rPr>
              <w:t>peer of MANITEX_INTERN</w:t>
            </w:r>
          </w:p>
        </w:tc>
        <w:tc>
          <w:tcPr>
            <w:tcW w:type="dxa" w:w="1728"/>
          </w:tcPr>
          <w:p>
            <w:r>
              <w:rPr>
                <w:sz w:val="17"/>
              </w:rPr>
            </w:r>
            <w:r>
              <w:rPr>
                <w:sz w:val="17"/>
              </w:rPr>
              <w:t>main sample</w:t>
            </w:r>
          </w:p>
        </w:tc>
      </w:tr>
      <w:tr>
        <w:tc>
          <w:tcPr>
            <w:tcW w:type="dxa" w:w="1728"/>
          </w:tcPr>
          <w:p>
            <w:r>
              <w:rPr>
                <w:sz w:val="17"/>
              </w:rPr>
            </w:r>
            <w:r>
              <w:rPr>
                <w:sz w:val="17"/>
              </w:rPr>
              <w:t>58</w:t>
            </w:r>
          </w:p>
        </w:tc>
        <w:tc>
          <w:tcPr>
            <w:tcW w:type="dxa" w:w="1728"/>
          </w:tcPr>
          <w:p>
            <w:r>
              <w:rPr>
                <w:sz w:val="17"/>
              </w:rPr>
            </w:r>
            <w:r>
              <w:rPr>
                <w:sz w:val="17"/>
              </w:rPr>
              <w:t>INTEVAC INC</w:t>
            </w:r>
          </w:p>
        </w:tc>
        <w:tc>
          <w:tcPr>
            <w:tcW w:type="dxa" w:w="1728"/>
          </w:tcPr>
          <w:p>
            <w:r>
              <w:rPr>
                <w:sz w:val="17"/>
              </w:rPr>
            </w:r>
            <w:r>
              <w:rPr>
                <w:sz w:val="17"/>
              </w:rPr>
              <w:t>0001001902</w:t>
            </w:r>
          </w:p>
        </w:tc>
        <w:tc>
          <w:tcPr>
            <w:tcW w:type="dxa" w:w="1728"/>
          </w:tcPr>
          <w:p>
            <w:r>
              <w:rPr>
                <w:sz w:val="17"/>
              </w:rPr>
            </w:r>
            <w:r>
              <w:rPr>
                <w:sz w:val="17"/>
              </w:rPr>
              <w:t>peer of MANITEX_INTERN</w:t>
            </w:r>
          </w:p>
        </w:tc>
        <w:tc>
          <w:tcPr>
            <w:tcW w:type="dxa" w:w="1728"/>
          </w:tcPr>
          <w:p>
            <w:r>
              <w:rPr>
                <w:sz w:val="17"/>
              </w:rPr>
            </w:r>
            <w:r>
              <w:rPr>
                <w:sz w:val="17"/>
              </w:rPr>
              <w:t>main sample</w:t>
            </w:r>
          </w:p>
        </w:tc>
      </w:tr>
      <w:tr>
        <w:tc>
          <w:tcPr>
            <w:tcW w:type="dxa" w:w="1728"/>
          </w:tcPr>
          <w:p>
            <w:r>
              <w:rPr>
                <w:sz w:val="17"/>
              </w:rPr>
            </w:r>
            <w:r>
              <w:rPr>
                <w:sz w:val="17"/>
              </w:rPr>
              <w:t>59</w:t>
            </w:r>
          </w:p>
        </w:tc>
        <w:tc>
          <w:tcPr>
            <w:tcW w:type="dxa" w:w="1728"/>
          </w:tcPr>
          <w:p>
            <w:r>
              <w:rPr>
                <w:sz w:val="17"/>
              </w:rPr>
            </w:r>
            <w:r>
              <w:rPr>
                <w:sz w:val="17"/>
              </w:rPr>
              <w:t>AXCELIS TECHNOLOGIES INC</w:t>
            </w:r>
          </w:p>
        </w:tc>
        <w:tc>
          <w:tcPr>
            <w:tcW w:type="dxa" w:w="1728"/>
          </w:tcPr>
          <w:p>
            <w:r>
              <w:rPr>
                <w:sz w:val="17"/>
              </w:rPr>
            </w:r>
            <w:r>
              <w:rPr>
                <w:sz w:val="17"/>
              </w:rPr>
              <w:t>0001113232</w:t>
            </w:r>
          </w:p>
        </w:tc>
        <w:tc>
          <w:tcPr>
            <w:tcW w:type="dxa" w:w="1728"/>
          </w:tcPr>
          <w:p>
            <w:r>
              <w:rPr>
                <w:sz w:val="17"/>
              </w:rPr>
            </w:r>
            <w:r>
              <w:rPr>
                <w:sz w:val="17"/>
              </w:rPr>
              <w:t>peer of MANITEX_INTERN</w:t>
            </w:r>
          </w:p>
        </w:tc>
        <w:tc>
          <w:tcPr>
            <w:tcW w:type="dxa" w:w="1728"/>
          </w:tcPr>
          <w:p>
            <w:r>
              <w:rPr>
                <w:sz w:val="17"/>
              </w:rPr>
            </w:r>
            <w:r>
              <w:rPr>
                <w:sz w:val="17"/>
              </w:rPr>
              <w:t>main sample</w:t>
            </w:r>
          </w:p>
        </w:tc>
      </w:tr>
      <w:tr>
        <w:tc>
          <w:tcPr>
            <w:tcW w:type="dxa" w:w="1728"/>
          </w:tcPr>
          <w:p>
            <w:r>
              <w:rPr>
                <w:sz w:val="17"/>
              </w:rPr>
            </w:r>
            <w:r>
              <w:rPr>
                <w:sz w:val="17"/>
              </w:rPr>
              <w:t>60</w:t>
            </w:r>
          </w:p>
        </w:tc>
        <w:tc>
          <w:tcPr>
            <w:tcW w:type="dxa" w:w="1728"/>
          </w:tcPr>
          <w:p>
            <w:r>
              <w:rPr>
                <w:sz w:val="17"/>
              </w:rPr>
            </w:r>
            <w:r>
              <w:rPr>
                <w:sz w:val="17"/>
              </w:rPr>
              <w:t>EDISON INTERNATIONAL</w:t>
            </w:r>
          </w:p>
        </w:tc>
        <w:tc>
          <w:tcPr>
            <w:tcW w:type="dxa" w:w="1728"/>
          </w:tcPr>
          <w:p>
            <w:r>
              <w:rPr>
                <w:sz w:val="17"/>
              </w:rPr>
            </w:r>
            <w:r>
              <w:rPr>
                <w:sz w:val="17"/>
              </w:rPr>
              <w:t>0000827052</w:t>
            </w:r>
          </w:p>
        </w:tc>
        <w:tc>
          <w:tcPr>
            <w:tcW w:type="dxa" w:w="1728"/>
          </w:tcPr>
          <w:p>
            <w:r>
              <w:rPr>
                <w:sz w:val="17"/>
              </w:rPr>
            </w:r>
            <w:r>
              <w:rPr>
                <w:sz w:val="17"/>
              </w:rPr>
              <w:t>peer of AMERICAN_ELECT</w:t>
            </w:r>
          </w:p>
        </w:tc>
        <w:tc>
          <w:tcPr>
            <w:tcW w:type="dxa" w:w="1728"/>
          </w:tcPr>
          <w:p>
            <w:r>
              <w:rPr>
                <w:sz w:val="17"/>
              </w:rPr>
            </w:r>
            <w:r>
              <w:rPr>
                <w:sz w:val="17"/>
              </w:rPr>
              <w:t>main sample</w:t>
            </w:r>
          </w:p>
        </w:tc>
      </w:tr>
      <w:tr>
        <w:tc>
          <w:tcPr>
            <w:tcW w:type="dxa" w:w="1728"/>
          </w:tcPr>
          <w:p>
            <w:r>
              <w:rPr>
                <w:sz w:val="17"/>
              </w:rPr>
            </w:r>
            <w:r>
              <w:rPr>
                <w:sz w:val="17"/>
              </w:rPr>
              <w:t>61</w:t>
            </w:r>
          </w:p>
        </w:tc>
        <w:tc>
          <w:tcPr>
            <w:tcW w:type="dxa" w:w="1728"/>
          </w:tcPr>
          <w:p>
            <w:r>
              <w:rPr>
                <w:sz w:val="17"/>
              </w:rPr>
            </w:r>
            <w:r>
              <w:rPr>
                <w:sz w:val="17"/>
              </w:rPr>
              <w:t>DOMINION ENERGY, INC</w:t>
            </w:r>
          </w:p>
        </w:tc>
        <w:tc>
          <w:tcPr>
            <w:tcW w:type="dxa" w:w="1728"/>
          </w:tcPr>
          <w:p>
            <w:r>
              <w:rPr>
                <w:sz w:val="17"/>
              </w:rPr>
            </w:r>
            <w:r>
              <w:rPr>
                <w:sz w:val="17"/>
              </w:rPr>
              <w:t>0000715957</w:t>
            </w:r>
          </w:p>
        </w:tc>
        <w:tc>
          <w:tcPr>
            <w:tcW w:type="dxa" w:w="1728"/>
          </w:tcPr>
          <w:p>
            <w:r>
              <w:rPr>
                <w:sz w:val="17"/>
              </w:rPr>
            </w:r>
            <w:r>
              <w:rPr>
                <w:sz w:val="17"/>
              </w:rPr>
              <w:t>peer of AMERICAN_ELECT</w:t>
            </w:r>
          </w:p>
        </w:tc>
        <w:tc>
          <w:tcPr>
            <w:tcW w:type="dxa" w:w="1728"/>
          </w:tcPr>
          <w:p>
            <w:r>
              <w:rPr>
                <w:sz w:val="17"/>
              </w:rPr>
            </w:r>
            <w:r>
              <w:rPr>
                <w:sz w:val="17"/>
              </w:rPr>
              <w:t>main sample</w:t>
            </w:r>
          </w:p>
        </w:tc>
      </w:tr>
      <w:tr>
        <w:tc>
          <w:tcPr>
            <w:tcW w:type="dxa" w:w="1728"/>
          </w:tcPr>
          <w:p>
            <w:r>
              <w:rPr>
                <w:sz w:val="17"/>
              </w:rPr>
            </w:r>
            <w:r>
              <w:rPr>
                <w:sz w:val="17"/>
              </w:rPr>
              <w:t>62</w:t>
            </w:r>
          </w:p>
        </w:tc>
        <w:tc>
          <w:tcPr>
            <w:tcW w:type="dxa" w:w="1728"/>
          </w:tcPr>
          <w:p>
            <w:r>
              <w:rPr>
                <w:sz w:val="17"/>
              </w:rPr>
            </w:r>
            <w:r>
              <w:rPr>
                <w:sz w:val="17"/>
              </w:rPr>
              <w:t>ENTERGY CORP /DE/</w:t>
            </w:r>
          </w:p>
        </w:tc>
        <w:tc>
          <w:tcPr>
            <w:tcW w:type="dxa" w:w="1728"/>
          </w:tcPr>
          <w:p>
            <w:r>
              <w:rPr>
                <w:sz w:val="17"/>
              </w:rPr>
            </w:r>
            <w:r>
              <w:rPr>
                <w:sz w:val="17"/>
              </w:rPr>
              <w:t>0000065984</w:t>
            </w:r>
          </w:p>
        </w:tc>
        <w:tc>
          <w:tcPr>
            <w:tcW w:type="dxa" w:w="1728"/>
          </w:tcPr>
          <w:p>
            <w:r>
              <w:rPr>
                <w:sz w:val="17"/>
              </w:rPr>
            </w:r>
            <w:r>
              <w:rPr>
                <w:sz w:val="17"/>
              </w:rPr>
              <w:t>peer of AMERICAN_ELECT</w:t>
            </w:r>
          </w:p>
        </w:tc>
        <w:tc>
          <w:tcPr>
            <w:tcW w:type="dxa" w:w="1728"/>
          </w:tcPr>
          <w:p>
            <w:r>
              <w:rPr>
                <w:sz w:val="17"/>
              </w:rPr>
            </w:r>
            <w:r>
              <w:rPr>
                <w:sz w:val="17"/>
              </w:rPr>
              <w:t>main sample</w:t>
            </w:r>
          </w:p>
        </w:tc>
      </w:tr>
      <w:tr>
        <w:tc>
          <w:tcPr>
            <w:tcW w:type="dxa" w:w="1728"/>
          </w:tcPr>
          <w:p>
            <w:r>
              <w:rPr>
                <w:sz w:val="17"/>
              </w:rPr>
            </w:r>
            <w:r>
              <w:rPr>
                <w:sz w:val="17"/>
              </w:rPr>
              <w:t>63</w:t>
            </w:r>
          </w:p>
        </w:tc>
        <w:tc>
          <w:tcPr>
            <w:tcW w:type="dxa" w:w="1728"/>
          </w:tcPr>
          <w:p>
            <w:r>
              <w:rPr>
                <w:sz w:val="17"/>
              </w:rPr>
            </w:r>
            <w:r>
              <w:rPr>
                <w:sz w:val="17"/>
              </w:rPr>
              <w:t>Tennessee Valley Authority</w:t>
            </w:r>
          </w:p>
        </w:tc>
        <w:tc>
          <w:tcPr>
            <w:tcW w:type="dxa" w:w="1728"/>
          </w:tcPr>
          <w:p>
            <w:r>
              <w:rPr>
                <w:sz w:val="17"/>
              </w:rPr>
            </w:r>
            <w:r>
              <w:rPr>
                <w:sz w:val="17"/>
              </w:rPr>
              <w:t>0001376986</w:t>
            </w:r>
          </w:p>
        </w:tc>
        <w:tc>
          <w:tcPr>
            <w:tcW w:type="dxa" w:w="1728"/>
          </w:tcPr>
          <w:p>
            <w:r>
              <w:rPr>
                <w:sz w:val="17"/>
              </w:rPr>
            </w:r>
            <w:r>
              <w:rPr>
                <w:sz w:val="17"/>
              </w:rPr>
              <w:t>peer of AMERICAN_ELECT</w:t>
            </w:r>
          </w:p>
        </w:tc>
        <w:tc>
          <w:tcPr>
            <w:tcW w:type="dxa" w:w="1728"/>
          </w:tcPr>
          <w:p>
            <w:r>
              <w:rPr>
                <w:sz w:val="17"/>
              </w:rPr>
            </w:r>
            <w:r>
              <w:rPr>
                <w:sz w:val="17"/>
              </w:rPr>
              <w:t>main sample</w:t>
            </w:r>
          </w:p>
        </w:tc>
      </w:tr>
      <w:tr>
        <w:tc>
          <w:tcPr>
            <w:tcW w:type="dxa" w:w="1728"/>
          </w:tcPr>
          <w:p>
            <w:r>
              <w:rPr>
                <w:sz w:val="17"/>
              </w:rPr>
            </w:r>
            <w:r>
              <w:rPr>
                <w:sz w:val="17"/>
              </w:rPr>
              <w:t>64</w:t>
            </w:r>
          </w:p>
        </w:tc>
        <w:tc>
          <w:tcPr>
            <w:tcW w:type="dxa" w:w="1728"/>
          </w:tcPr>
          <w:p>
            <w:r>
              <w:rPr>
                <w:sz w:val="17"/>
              </w:rPr>
            </w:r>
            <w:r>
              <w:rPr>
                <w:sz w:val="17"/>
              </w:rPr>
              <w:t>NEXTERA ENERGY INC</w:t>
            </w:r>
          </w:p>
        </w:tc>
        <w:tc>
          <w:tcPr>
            <w:tcW w:type="dxa" w:w="1728"/>
          </w:tcPr>
          <w:p>
            <w:r>
              <w:rPr>
                <w:sz w:val="17"/>
              </w:rPr>
            </w:r>
            <w:r>
              <w:rPr>
                <w:sz w:val="17"/>
              </w:rPr>
              <w:t>0000753308</w:t>
            </w:r>
          </w:p>
        </w:tc>
        <w:tc>
          <w:tcPr>
            <w:tcW w:type="dxa" w:w="1728"/>
          </w:tcPr>
          <w:p>
            <w:r>
              <w:rPr>
                <w:sz w:val="17"/>
              </w:rPr>
            </w:r>
            <w:r>
              <w:rPr>
                <w:sz w:val="17"/>
              </w:rPr>
              <w:t>peer of AMERICAN_ELECT</w:t>
            </w:r>
          </w:p>
        </w:tc>
        <w:tc>
          <w:tcPr>
            <w:tcW w:type="dxa" w:w="1728"/>
          </w:tcPr>
          <w:p>
            <w:r>
              <w:rPr>
                <w:sz w:val="17"/>
              </w:rPr>
            </w:r>
            <w:r>
              <w:rPr>
                <w:sz w:val="17"/>
              </w:rPr>
              <w:t>main sample</w:t>
            </w:r>
          </w:p>
        </w:tc>
      </w:tr>
      <w:tr>
        <w:tc>
          <w:tcPr>
            <w:tcW w:type="dxa" w:w="1728"/>
          </w:tcPr>
          <w:p>
            <w:r>
              <w:rPr>
                <w:sz w:val="17"/>
              </w:rPr>
            </w:r>
            <w:r>
              <w:rPr>
                <w:sz w:val="17"/>
              </w:rPr>
              <w:t>65</w:t>
            </w:r>
          </w:p>
        </w:tc>
        <w:tc>
          <w:tcPr>
            <w:tcW w:type="dxa" w:w="1728"/>
          </w:tcPr>
          <w:p>
            <w:r>
              <w:rPr>
                <w:sz w:val="17"/>
              </w:rPr>
            </w:r>
            <w:r>
              <w:rPr>
                <w:sz w:val="17"/>
              </w:rPr>
              <w:t>Unique Logistics International, Inc.</w:t>
            </w:r>
          </w:p>
        </w:tc>
        <w:tc>
          <w:tcPr>
            <w:tcW w:type="dxa" w:w="1728"/>
          </w:tcPr>
          <w:p>
            <w:r>
              <w:rPr>
                <w:sz w:val="17"/>
              </w:rPr>
            </w:r>
            <w:r>
              <w:rPr>
                <w:sz w:val="17"/>
              </w:rPr>
              <w:t>0001281845</w:t>
            </w:r>
          </w:p>
        </w:tc>
        <w:tc>
          <w:tcPr>
            <w:tcW w:type="dxa" w:w="1728"/>
          </w:tcPr>
          <w:p>
            <w:r>
              <w:rPr>
                <w:sz w:val="17"/>
              </w:rPr>
            </w:r>
            <w:r>
              <w:rPr>
                <w:sz w:val="17"/>
              </w:rPr>
              <w:t>peer of SINGULARITY_FU</w:t>
            </w:r>
          </w:p>
        </w:tc>
        <w:tc>
          <w:tcPr>
            <w:tcW w:type="dxa" w:w="1728"/>
          </w:tcPr>
          <w:p>
            <w:r>
              <w:rPr>
                <w:sz w:val="17"/>
              </w:rPr>
            </w:r>
            <w:r>
              <w:rPr>
                <w:sz w:val="17"/>
              </w:rPr>
              <w:t>main sample</w:t>
            </w:r>
          </w:p>
        </w:tc>
      </w:tr>
      <w:tr>
        <w:tc>
          <w:tcPr>
            <w:tcW w:type="dxa" w:w="1728"/>
          </w:tcPr>
          <w:p>
            <w:r>
              <w:rPr>
                <w:sz w:val="17"/>
              </w:rPr>
            </w:r>
            <w:r>
              <w:rPr>
                <w:sz w:val="17"/>
              </w:rPr>
              <w:t>66</w:t>
            </w:r>
          </w:p>
        </w:tc>
        <w:tc>
          <w:tcPr>
            <w:tcW w:type="dxa" w:w="1728"/>
          </w:tcPr>
          <w:p>
            <w:r>
              <w:rPr>
                <w:sz w:val="17"/>
              </w:rPr>
            </w:r>
            <w:r>
              <w:rPr>
                <w:sz w:val="17"/>
              </w:rPr>
              <w:t>RADIANT LOGISTICS, INC</w:t>
            </w:r>
          </w:p>
        </w:tc>
        <w:tc>
          <w:tcPr>
            <w:tcW w:type="dxa" w:w="1728"/>
          </w:tcPr>
          <w:p>
            <w:r>
              <w:rPr>
                <w:sz w:val="17"/>
              </w:rPr>
            </w:r>
            <w:r>
              <w:rPr>
                <w:sz w:val="17"/>
              </w:rPr>
              <w:t>0001171155</w:t>
            </w:r>
          </w:p>
        </w:tc>
        <w:tc>
          <w:tcPr>
            <w:tcW w:type="dxa" w:w="1728"/>
          </w:tcPr>
          <w:p>
            <w:r>
              <w:rPr>
                <w:sz w:val="17"/>
              </w:rPr>
            </w:r>
            <w:r>
              <w:rPr>
                <w:sz w:val="17"/>
              </w:rPr>
              <w:t>peer of SINGULARITY_FU</w:t>
            </w:r>
          </w:p>
        </w:tc>
        <w:tc>
          <w:tcPr>
            <w:tcW w:type="dxa" w:w="1728"/>
          </w:tcPr>
          <w:p>
            <w:r>
              <w:rPr>
                <w:sz w:val="17"/>
              </w:rPr>
            </w:r>
            <w:r>
              <w:rPr>
                <w:sz w:val="17"/>
              </w:rPr>
              <w:t>main sample</w:t>
            </w:r>
          </w:p>
        </w:tc>
      </w:tr>
      <w:tr>
        <w:tc>
          <w:tcPr>
            <w:tcW w:type="dxa" w:w="1728"/>
          </w:tcPr>
          <w:p>
            <w:r>
              <w:rPr>
                <w:sz w:val="17"/>
              </w:rPr>
            </w:r>
            <w:r>
              <w:rPr>
                <w:sz w:val="17"/>
              </w:rPr>
              <w:t>67</w:t>
            </w:r>
          </w:p>
        </w:tc>
        <w:tc>
          <w:tcPr>
            <w:tcW w:type="dxa" w:w="1728"/>
          </w:tcPr>
          <w:p>
            <w:r>
              <w:rPr>
                <w:sz w:val="17"/>
              </w:rPr>
            </w:r>
            <w:r>
              <w:rPr>
                <w:sz w:val="17"/>
              </w:rPr>
              <w:t>FORWARD AIR CORP</w:t>
            </w:r>
          </w:p>
        </w:tc>
        <w:tc>
          <w:tcPr>
            <w:tcW w:type="dxa" w:w="1728"/>
          </w:tcPr>
          <w:p>
            <w:r>
              <w:rPr>
                <w:sz w:val="17"/>
              </w:rPr>
            </w:r>
            <w:r>
              <w:rPr>
                <w:sz w:val="17"/>
              </w:rPr>
              <w:t>0000912728</w:t>
            </w:r>
          </w:p>
        </w:tc>
        <w:tc>
          <w:tcPr>
            <w:tcW w:type="dxa" w:w="1728"/>
          </w:tcPr>
          <w:p>
            <w:r>
              <w:rPr>
                <w:sz w:val="17"/>
              </w:rPr>
            </w:r>
            <w:r>
              <w:rPr>
                <w:sz w:val="17"/>
              </w:rPr>
              <w:t>peer of SINGULARITY_FU</w:t>
            </w:r>
          </w:p>
        </w:tc>
        <w:tc>
          <w:tcPr>
            <w:tcW w:type="dxa" w:w="1728"/>
          </w:tcPr>
          <w:p>
            <w:r>
              <w:rPr>
                <w:sz w:val="17"/>
              </w:rPr>
            </w:r>
            <w:r>
              <w:rPr>
                <w:sz w:val="17"/>
              </w:rPr>
              <w:t>main sample</w:t>
            </w:r>
          </w:p>
        </w:tc>
      </w:tr>
      <w:tr>
        <w:tc>
          <w:tcPr>
            <w:tcW w:type="dxa" w:w="1728"/>
          </w:tcPr>
          <w:p>
            <w:r>
              <w:rPr>
                <w:sz w:val="17"/>
              </w:rPr>
            </w:r>
            <w:r>
              <w:rPr>
                <w:sz w:val="17"/>
              </w:rPr>
              <w:t>68</w:t>
            </w:r>
          </w:p>
        </w:tc>
        <w:tc>
          <w:tcPr>
            <w:tcW w:type="dxa" w:w="1728"/>
          </w:tcPr>
          <w:p>
            <w:r>
              <w:rPr>
                <w:sz w:val="17"/>
              </w:rPr>
            </w:r>
            <w:r>
              <w:rPr>
                <w:sz w:val="17"/>
              </w:rPr>
              <w:t>Hub Group, Inc.</w:t>
            </w:r>
          </w:p>
        </w:tc>
        <w:tc>
          <w:tcPr>
            <w:tcW w:type="dxa" w:w="1728"/>
          </w:tcPr>
          <w:p>
            <w:r>
              <w:rPr>
                <w:sz w:val="17"/>
              </w:rPr>
            </w:r>
            <w:r>
              <w:rPr>
                <w:sz w:val="17"/>
              </w:rPr>
              <w:t>0000940942</w:t>
            </w:r>
          </w:p>
        </w:tc>
        <w:tc>
          <w:tcPr>
            <w:tcW w:type="dxa" w:w="1728"/>
          </w:tcPr>
          <w:p>
            <w:r>
              <w:rPr>
                <w:sz w:val="17"/>
              </w:rPr>
            </w:r>
            <w:r>
              <w:rPr>
                <w:sz w:val="17"/>
              </w:rPr>
              <w:t>peer of SINGULARITY_FU</w:t>
            </w:r>
          </w:p>
        </w:tc>
        <w:tc>
          <w:tcPr>
            <w:tcW w:type="dxa" w:w="1728"/>
          </w:tcPr>
          <w:p>
            <w:r>
              <w:rPr>
                <w:sz w:val="17"/>
              </w:rPr>
            </w:r>
            <w:r>
              <w:rPr>
                <w:sz w:val="17"/>
              </w:rPr>
              <w:t>main sample</w:t>
            </w:r>
          </w:p>
        </w:tc>
      </w:tr>
      <w:tr>
        <w:tc>
          <w:tcPr>
            <w:tcW w:type="dxa" w:w="1728"/>
          </w:tcPr>
          <w:p>
            <w:r>
              <w:rPr>
                <w:sz w:val="17"/>
              </w:rPr>
            </w:r>
            <w:r>
              <w:rPr>
                <w:sz w:val="17"/>
              </w:rPr>
              <w:t>69</w:t>
            </w:r>
          </w:p>
        </w:tc>
        <w:tc>
          <w:tcPr>
            <w:tcW w:type="dxa" w:w="1728"/>
          </w:tcPr>
          <w:p>
            <w:r>
              <w:rPr>
                <w:sz w:val="17"/>
              </w:rPr>
            </w:r>
            <w:r>
              <w:rPr>
                <w:sz w:val="17"/>
              </w:rPr>
              <w:t>HireQuest, Inc.</w:t>
            </w:r>
          </w:p>
        </w:tc>
        <w:tc>
          <w:tcPr>
            <w:tcW w:type="dxa" w:w="1728"/>
          </w:tcPr>
          <w:p>
            <w:r>
              <w:rPr>
                <w:sz w:val="17"/>
              </w:rPr>
            </w:r>
            <w:r>
              <w:rPr>
                <w:sz w:val="17"/>
              </w:rPr>
              <w:t>0001140102</w:t>
            </w:r>
          </w:p>
        </w:tc>
        <w:tc>
          <w:tcPr>
            <w:tcW w:type="dxa" w:w="1728"/>
          </w:tcPr>
          <w:p>
            <w:r>
              <w:rPr>
                <w:sz w:val="17"/>
              </w:rPr>
            </w:r>
            <w:r>
              <w:rPr>
                <w:sz w:val="17"/>
              </w:rPr>
              <w:t>peer of GENERAL_EMPLOY</w:t>
            </w:r>
          </w:p>
        </w:tc>
        <w:tc>
          <w:tcPr>
            <w:tcW w:type="dxa" w:w="1728"/>
          </w:tcPr>
          <w:p>
            <w:r>
              <w:rPr>
                <w:sz w:val="17"/>
              </w:rPr>
            </w:r>
            <w:r>
              <w:rPr>
                <w:sz w:val="17"/>
              </w:rPr>
              <w:t>main sample</w:t>
            </w:r>
          </w:p>
        </w:tc>
      </w:tr>
      <w:tr>
        <w:tc>
          <w:tcPr>
            <w:tcW w:type="dxa" w:w="1728"/>
          </w:tcPr>
          <w:p>
            <w:r>
              <w:rPr>
                <w:sz w:val="17"/>
              </w:rPr>
            </w:r>
            <w:r>
              <w:rPr>
                <w:sz w:val="17"/>
              </w:rPr>
              <w:t>70</w:t>
            </w:r>
          </w:p>
        </w:tc>
        <w:tc>
          <w:tcPr>
            <w:tcW w:type="dxa" w:w="1728"/>
          </w:tcPr>
          <w:p>
            <w:r>
              <w:rPr>
                <w:sz w:val="17"/>
              </w:rPr>
            </w:r>
            <w:r>
              <w:rPr>
                <w:sz w:val="17"/>
              </w:rPr>
              <w:t>DLH Holdings Corp.</w:t>
            </w:r>
          </w:p>
        </w:tc>
        <w:tc>
          <w:tcPr>
            <w:tcW w:type="dxa" w:w="1728"/>
          </w:tcPr>
          <w:p>
            <w:r>
              <w:rPr>
                <w:sz w:val="17"/>
              </w:rPr>
            </w:r>
            <w:r>
              <w:rPr>
                <w:sz w:val="17"/>
              </w:rPr>
              <w:t>0000785557</w:t>
            </w:r>
          </w:p>
        </w:tc>
        <w:tc>
          <w:tcPr>
            <w:tcW w:type="dxa" w:w="1728"/>
          </w:tcPr>
          <w:p>
            <w:r>
              <w:rPr>
                <w:sz w:val="17"/>
              </w:rPr>
            </w:r>
            <w:r>
              <w:rPr>
                <w:sz w:val="17"/>
              </w:rPr>
              <w:t>peer of GENERAL_EMPLOY</w:t>
            </w:r>
          </w:p>
        </w:tc>
        <w:tc>
          <w:tcPr>
            <w:tcW w:type="dxa" w:w="1728"/>
          </w:tcPr>
          <w:p>
            <w:r>
              <w:rPr>
                <w:sz w:val="17"/>
              </w:rPr>
            </w:r>
            <w:r>
              <w:rPr>
                <w:sz w:val="17"/>
              </w:rPr>
              <w:t>main sample</w:t>
            </w:r>
          </w:p>
        </w:tc>
      </w:tr>
      <w:tr>
        <w:tc>
          <w:tcPr>
            <w:tcW w:type="dxa" w:w="1728"/>
          </w:tcPr>
          <w:p>
            <w:r>
              <w:rPr>
                <w:sz w:val="17"/>
              </w:rPr>
            </w:r>
            <w:r>
              <w:rPr>
                <w:sz w:val="17"/>
              </w:rPr>
              <w:t>71</w:t>
            </w:r>
          </w:p>
        </w:tc>
        <w:tc>
          <w:tcPr>
            <w:tcW w:type="dxa" w:w="1728"/>
          </w:tcPr>
          <w:p>
            <w:r>
              <w:rPr>
                <w:sz w:val="17"/>
              </w:rPr>
            </w:r>
            <w:r>
              <w:rPr>
                <w:sz w:val="17"/>
              </w:rPr>
              <w:t>IGEN NETWORKS CORP</w:t>
            </w:r>
          </w:p>
        </w:tc>
        <w:tc>
          <w:tcPr>
            <w:tcW w:type="dxa" w:w="1728"/>
          </w:tcPr>
          <w:p>
            <w:r>
              <w:rPr>
                <w:sz w:val="17"/>
              </w:rPr>
            </w:r>
            <w:r>
              <w:rPr>
                <w:sz w:val="17"/>
              </w:rPr>
              <w:t>0001393540</w:t>
            </w:r>
          </w:p>
        </w:tc>
        <w:tc>
          <w:tcPr>
            <w:tcW w:type="dxa" w:w="1728"/>
          </w:tcPr>
          <w:p>
            <w:r>
              <w:rPr>
                <w:sz w:val="17"/>
              </w:rPr>
            </w:r>
            <w:r>
              <w:rPr>
                <w:sz w:val="17"/>
              </w:rPr>
              <w:t>peer of GENERAL_EMPLOY</w:t>
            </w:r>
          </w:p>
        </w:tc>
        <w:tc>
          <w:tcPr>
            <w:tcW w:type="dxa" w:w="1728"/>
          </w:tcPr>
          <w:p>
            <w:r>
              <w:rPr>
                <w:sz w:val="17"/>
              </w:rPr>
            </w:r>
            <w:r>
              <w:rPr>
                <w:sz w:val="17"/>
              </w:rPr>
              <w:t>main sample</w:t>
            </w:r>
          </w:p>
        </w:tc>
      </w:tr>
      <w:tr>
        <w:tc>
          <w:tcPr>
            <w:tcW w:type="dxa" w:w="1728"/>
          </w:tcPr>
          <w:p>
            <w:r>
              <w:rPr>
                <w:sz w:val="17"/>
              </w:rPr>
            </w:r>
            <w:r>
              <w:rPr>
                <w:sz w:val="17"/>
              </w:rPr>
              <w:t>72</w:t>
            </w:r>
          </w:p>
        </w:tc>
        <w:tc>
          <w:tcPr>
            <w:tcW w:type="dxa" w:w="1728"/>
          </w:tcPr>
          <w:p>
            <w:r>
              <w:rPr>
                <w:sz w:val="17"/>
              </w:rPr>
            </w:r>
            <w:r>
              <w:rPr>
                <w:sz w:val="17"/>
              </w:rPr>
              <w:t>CTPARTNERS EXECUTIVE SEARCH INC.</w:t>
            </w:r>
          </w:p>
        </w:tc>
        <w:tc>
          <w:tcPr>
            <w:tcW w:type="dxa" w:w="1728"/>
          </w:tcPr>
          <w:p>
            <w:r>
              <w:rPr>
                <w:sz w:val="17"/>
              </w:rPr>
            </w:r>
            <w:r>
              <w:rPr>
                <w:sz w:val="17"/>
              </w:rPr>
              <w:t>0001439199</w:t>
            </w:r>
          </w:p>
        </w:tc>
        <w:tc>
          <w:tcPr>
            <w:tcW w:type="dxa" w:w="1728"/>
          </w:tcPr>
          <w:p>
            <w:r>
              <w:rPr>
                <w:sz w:val="17"/>
              </w:rPr>
            </w:r>
            <w:r>
              <w:rPr>
                <w:sz w:val="17"/>
              </w:rPr>
              <w:t>peer of GENERAL_EMPLOY</w:t>
            </w:r>
          </w:p>
        </w:tc>
        <w:tc>
          <w:tcPr>
            <w:tcW w:type="dxa" w:w="1728"/>
          </w:tcPr>
          <w:p>
            <w:r>
              <w:rPr>
                <w:sz w:val="17"/>
              </w:rPr>
            </w:r>
            <w:r>
              <w:rPr>
                <w:sz w:val="17"/>
              </w:rPr>
              <w:t>main sample</w:t>
            </w:r>
          </w:p>
        </w:tc>
      </w:tr>
      <w:tr>
        <w:tc>
          <w:tcPr>
            <w:tcW w:type="dxa" w:w="1728"/>
          </w:tcPr>
          <w:p>
            <w:r>
              <w:rPr>
                <w:sz w:val="17"/>
              </w:rPr>
            </w:r>
            <w:r>
              <w:rPr>
                <w:sz w:val="17"/>
              </w:rPr>
              <w:t>73</w:t>
            </w:r>
          </w:p>
        </w:tc>
        <w:tc>
          <w:tcPr>
            <w:tcW w:type="dxa" w:w="1728"/>
          </w:tcPr>
          <w:p>
            <w:r>
              <w:rPr>
                <w:sz w:val="17"/>
              </w:rPr>
            </w:r>
            <w:r>
              <w:rPr>
                <w:sz w:val="17"/>
              </w:rPr>
              <w:t>Startek, Inc.</w:t>
            </w:r>
          </w:p>
        </w:tc>
        <w:tc>
          <w:tcPr>
            <w:tcW w:type="dxa" w:w="1728"/>
          </w:tcPr>
          <w:p>
            <w:r>
              <w:rPr>
                <w:sz w:val="17"/>
              </w:rPr>
            </w:r>
            <w:r>
              <w:rPr>
                <w:sz w:val="17"/>
              </w:rPr>
              <w:t>0001031029</w:t>
            </w:r>
          </w:p>
        </w:tc>
        <w:tc>
          <w:tcPr>
            <w:tcW w:type="dxa" w:w="1728"/>
          </w:tcPr>
          <w:p>
            <w:r>
              <w:rPr>
                <w:sz w:val="17"/>
              </w:rPr>
            </w:r>
            <w:r>
              <w:rPr>
                <w:sz w:val="17"/>
              </w:rPr>
              <w:t>peer of GENERAL_EMPLOY</w:t>
            </w:r>
          </w:p>
        </w:tc>
        <w:tc>
          <w:tcPr>
            <w:tcW w:type="dxa" w:w="1728"/>
          </w:tcPr>
          <w:p>
            <w:r>
              <w:rPr>
                <w:sz w:val="17"/>
              </w:rPr>
            </w:r>
            <w:r>
              <w:rPr>
                <w:sz w:val="17"/>
              </w:rPr>
              <w:t>main sample</w:t>
            </w:r>
          </w:p>
        </w:tc>
      </w:tr>
      <w:tr>
        <w:tc>
          <w:tcPr>
            <w:tcW w:type="dxa" w:w="1728"/>
          </w:tcPr>
          <w:p>
            <w:r>
              <w:rPr>
                <w:sz w:val="17"/>
              </w:rPr>
            </w:r>
            <w:r>
              <w:rPr>
                <w:sz w:val="17"/>
              </w:rPr>
              <w:t>74</w:t>
            </w:r>
          </w:p>
        </w:tc>
        <w:tc>
          <w:tcPr>
            <w:tcW w:type="dxa" w:w="1728"/>
          </w:tcPr>
          <w:p>
            <w:r>
              <w:rPr>
                <w:sz w:val="17"/>
              </w:rPr>
            </w:r>
            <w:r>
              <w:rPr>
                <w:sz w:val="17"/>
              </w:rPr>
              <w:t>TRANSATLANTIC PETROLEUM LTD.</w:t>
            </w:r>
          </w:p>
        </w:tc>
        <w:tc>
          <w:tcPr>
            <w:tcW w:type="dxa" w:w="1728"/>
          </w:tcPr>
          <w:p>
            <w:r>
              <w:rPr>
                <w:sz w:val="17"/>
              </w:rPr>
            </w:r>
            <w:r>
              <w:rPr>
                <w:sz w:val="17"/>
              </w:rPr>
              <w:t>0001092289</w:t>
            </w:r>
          </w:p>
        </w:tc>
        <w:tc>
          <w:tcPr>
            <w:tcW w:type="dxa" w:w="1728"/>
          </w:tcPr>
          <w:p>
            <w:r>
              <w:rPr>
                <w:sz w:val="17"/>
              </w:rPr>
            </w:r>
            <w:r>
              <w:rPr>
                <w:sz w:val="17"/>
              </w:rPr>
              <w:t>peer of SAEXPLORATION_</w:t>
            </w:r>
          </w:p>
        </w:tc>
        <w:tc>
          <w:tcPr>
            <w:tcW w:type="dxa" w:w="1728"/>
          </w:tcPr>
          <w:p>
            <w:r>
              <w:rPr>
                <w:sz w:val="17"/>
              </w:rPr>
            </w:r>
            <w:r>
              <w:rPr>
                <w:sz w:val="17"/>
              </w:rPr>
              <w:t>main sample</w:t>
            </w:r>
          </w:p>
        </w:tc>
      </w:tr>
      <w:tr>
        <w:tc>
          <w:tcPr>
            <w:tcW w:type="dxa" w:w="1728"/>
          </w:tcPr>
          <w:p>
            <w:r>
              <w:rPr>
                <w:sz w:val="17"/>
              </w:rPr>
            </w:r>
            <w:r>
              <w:rPr>
                <w:sz w:val="17"/>
              </w:rPr>
              <w:t>75</w:t>
            </w:r>
          </w:p>
        </w:tc>
        <w:tc>
          <w:tcPr>
            <w:tcW w:type="dxa" w:w="1728"/>
          </w:tcPr>
          <w:p>
            <w:r>
              <w:rPr>
                <w:sz w:val="17"/>
              </w:rPr>
            </w:r>
            <w:r>
              <w:rPr>
                <w:sz w:val="17"/>
              </w:rPr>
              <w:t>DAWSON GEOPHYSICAL CO</w:t>
            </w:r>
          </w:p>
        </w:tc>
        <w:tc>
          <w:tcPr>
            <w:tcW w:type="dxa" w:w="1728"/>
          </w:tcPr>
          <w:p>
            <w:r>
              <w:rPr>
                <w:sz w:val="17"/>
              </w:rPr>
            </w:r>
            <w:r>
              <w:rPr>
                <w:sz w:val="17"/>
              </w:rPr>
              <w:t>0000799165</w:t>
            </w:r>
          </w:p>
        </w:tc>
        <w:tc>
          <w:tcPr>
            <w:tcW w:type="dxa" w:w="1728"/>
          </w:tcPr>
          <w:p>
            <w:r>
              <w:rPr>
                <w:sz w:val="17"/>
              </w:rPr>
            </w:r>
            <w:r>
              <w:rPr>
                <w:sz w:val="17"/>
              </w:rPr>
              <w:t>peer of SAEXPLORATION_</w:t>
            </w:r>
          </w:p>
        </w:tc>
        <w:tc>
          <w:tcPr>
            <w:tcW w:type="dxa" w:w="1728"/>
          </w:tcPr>
          <w:p>
            <w:r>
              <w:rPr>
                <w:sz w:val="17"/>
              </w:rPr>
            </w:r>
            <w:r>
              <w:rPr>
                <w:sz w:val="17"/>
              </w:rPr>
              <w:t>main sample</w:t>
            </w:r>
          </w:p>
        </w:tc>
      </w:tr>
      <w:tr>
        <w:tc>
          <w:tcPr>
            <w:tcW w:type="dxa" w:w="1728"/>
          </w:tcPr>
          <w:p>
            <w:r>
              <w:rPr>
                <w:sz w:val="17"/>
              </w:rPr>
            </w:r>
            <w:r>
              <w:rPr>
                <w:sz w:val="17"/>
              </w:rPr>
              <w:t>76</w:t>
            </w:r>
          </w:p>
        </w:tc>
        <w:tc>
          <w:tcPr>
            <w:tcW w:type="dxa" w:w="1728"/>
          </w:tcPr>
          <w:p>
            <w:r>
              <w:rPr>
                <w:sz w:val="17"/>
              </w:rPr>
            </w:r>
            <w:r>
              <w:rPr>
                <w:sz w:val="17"/>
              </w:rPr>
              <w:t>ION GEOPHYSICAL CORP</w:t>
            </w:r>
          </w:p>
        </w:tc>
        <w:tc>
          <w:tcPr>
            <w:tcW w:type="dxa" w:w="1728"/>
          </w:tcPr>
          <w:p>
            <w:r>
              <w:rPr>
                <w:sz w:val="17"/>
              </w:rPr>
            </w:r>
            <w:r>
              <w:rPr>
                <w:sz w:val="17"/>
              </w:rPr>
              <w:t>0000866609</w:t>
            </w:r>
          </w:p>
        </w:tc>
        <w:tc>
          <w:tcPr>
            <w:tcW w:type="dxa" w:w="1728"/>
          </w:tcPr>
          <w:p>
            <w:r>
              <w:rPr>
                <w:sz w:val="17"/>
              </w:rPr>
            </w:r>
            <w:r>
              <w:rPr>
                <w:sz w:val="17"/>
              </w:rPr>
              <w:t>peer of SAEXPLORATION_</w:t>
            </w:r>
          </w:p>
        </w:tc>
        <w:tc>
          <w:tcPr>
            <w:tcW w:type="dxa" w:w="1728"/>
          </w:tcPr>
          <w:p>
            <w:r>
              <w:rPr>
                <w:sz w:val="17"/>
              </w:rPr>
            </w:r>
            <w:r>
              <w:rPr>
                <w:sz w:val="17"/>
              </w:rPr>
              <w:t>main sample</w:t>
            </w:r>
          </w:p>
        </w:tc>
      </w:tr>
      <w:tr>
        <w:tc>
          <w:tcPr>
            <w:tcW w:type="dxa" w:w="1728"/>
          </w:tcPr>
          <w:p>
            <w:r>
              <w:rPr>
                <w:sz w:val="17"/>
              </w:rPr>
            </w:r>
            <w:r>
              <w:rPr>
                <w:sz w:val="17"/>
              </w:rPr>
              <w:t>77</w:t>
            </w:r>
          </w:p>
        </w:tc>
        <w:tc>
          <w:tcPr>
            <w:tcW w:type="dxa" w:w="1728"/>
          </w:tcPr>
          <w:p>
            <w:r>
              <w:rPr>
                <w:sz w:val="17"/>
              </w:rPr>
            </w:r>
            <w:r>
              <w:rPr>
                <w:sz w:val="17"/>
              </w:rPr>
              <w:t>Ridgewood Energy O Fund LLC</w:t>
            </w:r>
          </w:p>
        </w:tc>
        <w:tc>
          <w:tcPr>
            <w:tcW w:type="dxa" w:w="1728"/>
          </w:tcPr>
          <w:p>
            <w:r>
              <w:rPr>
                <w:sz w:val="17"/>
              </w:rPr>
            </w:r>
            <w:r>
              <w:rPr>
                <w:sz w:val="17"/>
              </w:rPr>
              <w:t>0001315061</w:t>
            </w:r>
          </w:p>
        </w:tc>
        <w:tc>
          <w:tcPr>
            <w:tcW w:type="dxa" w:w="1728"/>
          </w:tcPr>
          <w:p>
            <w:r>
              <w:rPr>
                <w:sz w:val="17"/>
              </w:rPr>
            </w:r>
            <w:r>
              <w:rPr>
                <w:sz w:val="17"/>
              </w:rPr>
              <w:t>peer of SAEXPLORATION_</w:t>
            </w:r>
          </w:p>
        </w:tc>
        <w:tc>
          <w:tcPr>
            <w:tcW w:type="dxa" w:w="1728"/>
          </w:tcPr>
          <w:p>
            <w:r>
              <w:rPr>
                <w:sz w:val="17"/>
              </w:rPr>
            </w:r>
            <w:r>
              <w:rPr>
                <w:sz w:val="17"/>
              </w:rPr>
              <w:t>main sample</w:t>
            </w:r>
          </w:p>
        </w:tc>
      </w:tr>
      <w:tr>
        <w:tc>
          <w:tcPr>
            <w:tcW w:type="dxa" w:w="1728"/>
          </w:tcPr>
          <w:p>
            <w:r>
              <w:rPr>
                <w:sz w:val="17"/>
              </w:rPr>
            </w:r>
            <w:r>
              <w:rPr>
                <w:sz w:val="17"/>
              </w:rPr>
              <w:t>78</w:t>
            </w:r>
          </w:p>
        </w:tc>
        <w:tc>
          <w:tcPr>
            <w:tcW w:type="dxa" w:w="1728"/>
          </w:tcPr>
          <w:p>
            <w:r>
              <w:rPr>
                <w:sz w:val="17"/>
              </w:rPr>
            </w:r>
            <w:r>
              <w:rPr>
                <w:sz w:val="17"/>
              </w:rPr>
              <w:t>SEITEL INC</w:t>
            </w:r>
          </w:p>
        </w:tc>
        <w:tc>
          <w:tcPr>
            <w:tcW w:type="dxa" w:w="1728"/>
          </w:tcPr>
          <w:p>
            <w:r>
              <w:rPr>
                <w:sz w:val="17"/>
              </w:rPr>
            </w:r>
            <w:r>
              <w:rPr>
                <w:sz w:val="17"/>
              </w:rPr>
              <w:t>0000750813</w:t>
            </w:r>
          </w:p>
        </w:tc>
        <w:tc>
          <w:tcPr>
            <w:tcW w:type="dxa" w:w="1728"/>
          </w:tcPr>
          <w:p>
            <w:r>
              <w:rPr>
                <w:sz w:val="17"/>
              </w:rPr>
            </w:r>
            <w:r>
              <w:rPr>
                <w:sz w:val="17"/>
              </w:rPr>
              <w:t>peer of SAEXPLORATION_</w:t>
            </w:r>
          </w:p>
        </w:tc>
        <w:tc>
          <w:tcPr>
            <w:tcW w:type="dxa" w:w="1728"/>
          </w:tcPr>
          <w:p>
            <w:r>
              <w:rPr>
                <w:sz w:val="17"/>
              </w:rPr>
            </w:r>
            <w:r>
              <w:rPr>
                <w:sz w:val="17"/>
              </w:rPr>
              <w:t>main sample</w:t>
            </w:r>
          </w:p>
        </w:tc>
      </w:tr>
      <w:tr>
        <w:tc>
          <w:tcPr>
            <w:tcW w:type="dxa" w:w="1728"/>
          </w:tcPr>
          <w:p>
            <w:r>
              <w:rPr>
                <w:sz w:val="17"/>
              </w:rPr>
            </w:r>
            <w:r>
              <w:rPr>
                <w:sz w:val="17"/>
              </w:rPr>
              <w:t>79</w:t>
            </w:r>
          </w:p>
        </w:tc>
        <w:tc>
          <w:tcPr>
            <w:tcW w:type="dxa" w:w="1728"/>
          </w:tcPr>
          <w:p>
            <w:r>
              <w:rPr>
                <w:sz w:val="17"/>
              </w:rPr>
            </w:r>
            <w:r>
              <w:rPr>
                <w:sz w:val="17"/>
              </w:rPr>
              <w:t>BOLLINGER INNOVATIONS, INC.</w:t>
            </w:r>
          </w:p>
        </w:tc>
        <w:tc>
          <w:tcPr>
            <w:tcW w:type="dxa" w:w="1728"/>
          </w:tcPr>
          <w:p>
            <w:r>
              <w:rPr>
                <w:sz w:val="17"/>
              </w:rPr>
            </w:r>
            <w:r>
              <w:rPr>
                <w:sz w:val="17"/>
              </w:rPr>
              <w:t>0001499961</w:t>
            </w:r>
          </w:p>
        </w:tc>
        <w:tc>
          <w:tcPr>
            <w:tcW w:type="dxa" w:w="1728"/>
          </w:tcPr>
          <w:p>
            <w:r>
              <w:rPr>
                <w:sz w:val="17"/>
              </w:rPr>
            </w:r>
            <w:r>
              <w:rPr>
                <w:sz w:val="17"/>
              </w:rPr>
              <w:t>peer of IDEANOMICS_SEV</w:t>
            </w:r>
          </w:p>
        </w:tc>
        <w:tc>
          <w:tcPr>
            <w:tcW w:type="dxa" w:w="1728"/>
          </w:tcPr>
          <w:p>
            <w:r>
              <w:rPr>
                <w:sz w:val="17"/>
              </w:rPr>
            </w:r>
            <w:r>
              <w:rPr>
                <w:sz w:val="17"/>
              </w:rPr>
              <w:t>main sample</w:t>
            </w:r>
          </w:p>
        </w:tc>
      </w:tr>
      <w:tr>
        <w:tc>
          <w:tcPr>
            <w:tcW w:type="dxa" w:w="1728"/>
          </w:tcPr>
          <w:p>
            <w:r>
              <w:rPr>
                <w:sz w:val="17"/>
              </w:rPr>
            </w:r>
            <w:r>
              <w:rPr>
                <w:sz w:val="17"/>
              </w:rPr>
              <w:t>80</w:t>
            </w:r>
          </w:p>
        </w:tc>
        <w:tc>
          <w:tcPr>
            <w:tcW w:type="dxa" w:w="1728"/>
          </w:tcPr>
          <w:p>
            <w:r>
              <w:rPr>
                <w:sz w:val="17"/>
              </w:rPr>
            </w:r>
            <w:r>
              <w:rPr>
                <w:sz w:val="17"/>
              </w:rPr>
              <w:t>Workhorse Group Inc.</w:t>
            </w:r>
          </w:p>
        </w:tc>
        <w:tc>
          <w:tcPr>
            <w:tcW w:type="dxa" w:w="1728"/>
          </w:tcPr>
          <w:p>
            <w:r>
              <w:rPr>
                <w:sz w:val="17"/>
              </w:rPr>
            </w:r>
            <w:r>
              <w:rPr>
                <w:sz w:val="17"/>
              </w:rPr>
              <w:t>0001425287</w:t>
            </w:r>
          </w:p>
        </w:tc>
        <w:tc>
          <w:tcPr>
            <w:tcW w:type="dxa" w:w="1728"/>
          </w:tcPr>
          <w:p>
            <w:r>
              <w:rPr>
                <w:sz w:val="17"/>
              </w:rPr>
            </w:r>
            <w:r>
              <w:rPr>
                <w:sz w:val="17"/>
              </w:rPr>
              <w:t>peer of IDEANOMICS_SEV</w:t>
            </w:r>
          </w:p>
        </w:tc>
        <w:tc>
          <w:tcPr>
            <w:tcW w:type="dxa" w:w="1728"/>
          </w:tcPr>
          <w:p>
            <w:r>
              <w:rPr>
                <w:sz w:val="17"/>
              </w:rPr>
            </w:r>
            <w:r>
              <w:rPr>
                <w:sz w:val="17"/>
              </w:rPr>
              <w:t>main sample</w:t>
            </w:r>
          </w:p>
        </w:tc>
      </w:tr>
      <w:tr>
        <w:tc>
          <w:tcPr>
            <w:tcW w:type="dxa" w:w="1728"/>
          </w:tcPr>
          <w:p>
            <w:r>
              <w:rPr>
                <w:sz w:val="17"/>
              </w:rPr>
            </w:r>
            <w:r>
              <w:rPr>
                <w:sz w:val="17"/>
              </w:rPr>
              <w:t>81</w:t>
            </w:r>
          </w:p>
        </w:tc>
        <w:tc>
          <w:tcPr>
            <w:tcW w:type="dxa" w:w="1728"/>
          </w:tcPr>
          <w:p>
            <w:r>
              <w:rPr>
                <w:sz w:val="17"/>
              </w:rPr>
            </w:r>
            <w:r>
              <w:rPr>
                <w:sz w:val="17"/>
              </w:rPr>
              <w:t>Kandi Technologies Group, Inc.</w:t>
            </w:r>
          </w:p>
        </w:tc>
        <w:tc>
          <w:tcPr>
            <w:tcW w:type="dxa" w:w="1728"/>
          </w:tcPr>
          <w:p>
            <w:r>
              <w:rPr>
                <w:sz w:val="17"/>
              </w:rPr>
            </w:r>
            <w:r>
              <w:rPr>
                <w:sz w:val="17"/>
              </w:rPr>
              <w:t>0001316517</w:t>
            </w:r>
          </w:p>
        </w:tc>
        <w:tc>
          <w:tcPr>
            <w:tcW w:type="dxa" w:w="1728"/>
          </w:tcPr>
          <w:p>
            <w:r>
              <w:rPr>
                <w:sz w:val="17"/>
              </w:rPr>
            </w:r>
            <w:r>
              <w:rPr>
                <w:sz w:val="17"/>
              </w:rPr>
              <w:t>peer of IDEANOMICS_SEV</w:t>
            </w:r>
          </w:p>
        </w:tc>
        <w:tc>
          <w:tcPr>
            <w:tcW w:type="dxa" w:w="1728"/>
          </w:tcPr>
          <w:p>
            <w:r>
              <w:rPr>
                <w:sz w:val="17"/>
              </w:rPr>
            </w:r>
            <w:r>
              <w:rPr>
                <w:sz w:val="17"/>
              </w:rPr>
              <w:t>main sample</w:t>
            </w:r>
          </w:p>
        </w:tc>
      </w:tr>
      <w:tr>
        <w:tc>
          <w:tcPr>
            <w:tcW w:type="dxa" w:w="1728"/>
          </w:tcPr>
          <w:p>
            <w:r>
              <w:rPr>
                <w:sz w:val="17"/>
              </w:rPr>
            </w:r>
            <w:r>
              <w:rPr>
                <w:sz w:val="17"/>
              </w:rPr>
              <w:t>82</w:t>
            </w:r>
          </w:p>
        </w:tc>
        <w:tc>
          <w:tcPr>
            <w:tcW w:type="dxa" w:w="1728"/>
          </w:tcPr>
          <w:p>
            <w:r>
              <w:rPr>
                <w:sz w:val="17"/>
              </w:rPr>
            </w:r>
            <w:r>
              <w:rPr>
                <w:sz w:val="17"/>
              </w:rPr>
              <w:t>Leo Motors, Inc.</w:t>
            </w:r>
          </w:p>
        </w:tc>
        <w:tc>
          <w:tcPr>
            <w:tcW w:type="dxa" w:w="1728"/>
          </w:tcPr>
          <w:p>
            <w:r>
              <w:rPr>
                <w:sz w:val="17"/>
              </w:rPr>
            </w:r>
            <w:r>
              <w:rPr>
                <w:sz w:val="17"/>
              </w:rPr>
              <w:t>0001356564</w:t>
            </w:r>
          </w:p>
        </w:tc>
        <w:tc>
          <w:tcPr>
            <w:tcW w:type="dxa" w:w="1728"/>
          </w:tcPr>
          <w:p>
            <w:r>
              <w:rPr>
                <w:sz w:val="17"/>
              </w:rPr>
            </w:r>
            <w:r>
              <w:rPr>
                <w:sz w:val="17"/>
              </w:rPr>
              <w:t>peer of IDEANOMICS_SEV</w:t>
            </w:r>
          </w:p>
        </w:tc>
        <w:tc>
          <w:tcPr>
            <w:tcW w:type="dxa" w:w="1728"/>
          </w:tcPr>
          <w:p>
            <w:r>
              <w:rPr>
                <w:sz w:val="17"/>
              </w:rPr>
            </w:r>
            <w:r>
              <w:rPr>
                <w:sz w:val="17"/>
              </w:rPr>
              <w:t>main sample</w:t>
            </w:r>
          </w:p>
        </w:tc>
      </w:tr>
      <w:tr>
        <w:tc>
          <w:tcPr>
            <w:tcW w:type="dxa" w:w="1728"/>
          </w:tcPr>
          <w:p>
            <w:r>
              <w:rPr>
                <w:sz w:val="17"/>
              </w:rPr>
            </w:r>
            <w:r>
              <w:rPr>
                <w:sz w:val="17"/>
              </w:rPr>
              <w:t>83</w:t>
            </w:r>
          </w:p>
        </w:tc>
        <w:tc>
          <w:tcPr>
            <w:tcW w:type="dxa" w:w="1728"/>
          </w:tcPr>
          <w:p>
            <w:r>
              <w:rPr>
                <w:sz w:val="17"/>
              </w:rPr>
            </w:r>
            <w:r>
              <w:rPr>
                <w:sz w:val="17"/>
              </w:rPr>
              <w:t>FEDERAL SIGNAL CORP /DE/</w:t>
            </w:r>
          </w:p>
        </w:tc>
        <w:tc>
          <w:tcPr>
            <w:tcW w:type="dxa" w:w="1728"/>
          </w:tcPr>
          <w:p>
            <w:r>
              <w:rPr>
                <w:sz w:val="17"/>
              </w:rPr>
            </w:r>
            <w:r>
              <w:rPr>
                <w:sz w:val="17"/>
              </w:rPr>
              <w:t>0000277509</w:t>
            </w:r>
          </w:p>
        </w:tc>
        <w:tc>
          <w:tcPr>
            <w:tcW w:type="dxa" w:w="1728"/>
          </w:tcPr>
          <w:p>
            <w:r>
              <w:rPr>
                <w:sz w:val="17"/>
              </w:rPr>
            </w:r>
            <w:r>
              <w:rPr>
                <w:sz w:val="17"/>
              </w:rPr>
              <w:t>peer of IDEANOMICS_SEV</w:t>
            </w:r>
          </w:p>
        </w:tc>
        <w:tc>
          <w:tcPr>
            <w:tcW w:type="dxa" w:w="1728"/>
          </w:tcPr>
          <w:p>
            <w:r>
              <w:rPr>
                <w:sz w:val="17"/>
              </w:rPr>
            </w:r>
            <w:r>
              <w:rPr>
                <w:sz w:val="17"/>
              </w:rPr>
              <w:t>main sample</w:t>
            </w:r>
          </w:p>
        </w:tc>
      </w:tr>
      <w:tr>
        <w:tc>
          <w:tcPr>
            <w:tcW w:type="dxa" w:w="1728"/>
          </w:tcPr>
          <w:p>
            <w:r>
              <w:rPr>
                <w:sz w:val="17"/>
              </w:rPr>
            </w:r>
            <w:r>
              <w:rPr>
                <w:sz w:val="17"/>
              </w:rPr>
              <w:t>84</w:t>
            </w:r>
          </w:p>
        </w:tc>
        <w:tc>
          <w:tcPr>
            <w:tcW w:type="dxa" w:w="1728"/>
          </w:tcPr>
          <w:p>
            <w:r>
              <w:rPr>
                <w:sz w:val="17"/>
              </w:rPr>
            </w:r>
            <w:r>
              <w:rPr>
                <w:sz w:val="17"/>
              </w:rPr>
              <w:t>NOODLES &amp; Co</w:t>
            </w:r>
          </w:p>
        </w:tc>
        <w:tc>
          <w:tcPr>
            <w:tcW w:type="dxa" w:w="1728"/>
          </w:tcPr>
          <w:p>
            <w:r>
              <w:rPr>
                <w:sz w:val="17"/>
              </w:rPr>
            </w:r>
            <w:r>
              <w:rPr>
                <w:sz w:val="17"/>
              </w:rPr>
              <w:t>0001275158</w:t>
            </w:r>
          </w:p>
        </w:tc>
        <w:tc>
          <w:tcPr>
            <w:tcW w:type="dxa" w:w="1728"/>
          </w:tcPr>
          <w:p>
            <w:r>
              <w:rPr>
                <w:sz w:val="17"/>
              </w:rPr>
            </w:r>
            <w:r>
              <w:rPr>
                <w:sz w:val="17"/>
              </w:rPr>
              <w:t>peer of RCI_HOSPITALIT</w:t>
            </w:r>
          </w:p>
        </w:tc>
        <w:tc>
          <w:tcPr>
            <w:tcW w:type="dxa" w:w="1728"/>
          </w:tcPr>
          <w:p>
            <w:r>
              <w:rPr>
                <w:sz w:val="17"/>
              </w:rPr>
            </w:r>
            <w:r>
              <w:rPr>
                <w:sz w:val="17"/>
              </w:rPr>
              <w:t>main sample</w:t>
            </w:r>
          </w:p>
        </w:tc>
      </w:tr>
      <w:tr>
        <w:tc>
          <w:tcPr>
            <w:tcW w:type="dxa" w:w="1728"/>
          </w:tcPr>
          <w:p>
            <w:r>
              <w:rPr>
                <w:sz w:val="17"/>
              </w:rPr>
            </w:r>
            <w:r>
              <w:rPr>
                <w:sz w:val="17"/>
              </w:rPr>
              <w:t>85</w:t>
            </w:r>
          </w:p>
        </w:tc>
        <w:tc>
          <w:tcPr>
            <w:tcW w:type="dxa" w:w="1728"/>
          </w:tcPr>
          <w:p>
            <w:r>
              <w:rPr>
                <w:sz w:val="17"/>
              </w:rPr>
            </w:r>
            <w:r>
              <w:rPr>
                <w:sz w:val="17"/>
              </w:rPr>
              <w:t>POTBELLY CORP</w:t>
            </w:r>
          </w:p>
        </w:tc>
        <w:tc>
          <w:tcPr>
            <w:tcW w:type="dxa" w:w="1728"/>
          </w:tcPr>
          <w:p>
            <w:r>
              <w:rPr>
                <w:sz w:val="17"/>
              </w:rPr>
            </w:r>
            <w:r>
              <w:rPr>
                <w:sz w:val="17"/>
              </w:rPr>
              <w:t>0001195734</w:t>
            </w:r>
          </w:p>
        </w:tc>
        <w:tc>
          <w:tcPr>
            <w:tcW w:type="dxa" w:w="1728"/>
          </w:tcPr>
          <w:p>
            <w:r>
              <w:rPr>
                <w:sz w:val="17"/>
              </w:rPr>
            </w:r>
            <w:r>
              <w:rPr>
                <w:sz w:val="17"/>
              </w:rPr>
              <w:t>peer of RCI_HOSPITALIT</w:t>
            </w:r>
          </w:p>
        </w:tc>
        <w:tc>
          <w:tcPr>
            <w:tcW w:type="dxa" w:w="1728"/>
          </w:tcPr>
          <w:p>
            <w:r>
              <w:rPr>
                <w:sz w:val="17"/>
              </w:rPr>
            </w:r>
            <w:r>
              <w:rPr>
                <w:sz w:val="17"/>
              </w:rPr>
              <w:t>main sample</w:t>
            </w:r>
          </w:p>
        </w:tc>
      </w:tr>
      <w:tr>
        <w:tc>
          <w:tcPr>
            <w:tcW w:type="dxa" w:w="1728"/>
          </w:tcPr>
          <w:p>
            <w:r>
              <w:rPr>
                <w:sz w:val="17"/>
              </w:rPr>
            </w:r>
            <w:r>
              <w:rPr>
                <w:sz w:val="17"/>
              </w:rPr>
              <w:t>86</w:t>
            </w:r>
          </w:p>
        </w:tc>
        <w:tc>
          <w:tcPr>
            <w:tcW w:type="dxa" w:w="1728"/>
          </w:tcPr>
          <w:p>
            <w:r>
              <w:rPr>
                <w:sz w:val="17"/>
              </w:rPr>
            </w:r>
            <w:r>
              <w:rPr>
                <w:sz w:val="17"/>
              </w:rPr>
              <w:t>CHUY'S HOLDINGS, INC.</w:t>
            </w:r>
          </w:p>
        </w:tc>
        <w:tc>
          <w:tcPr>
            <w:tcW w:type="dxa" w:w="1728"/>
          </w:tcPr>
          <w:p>
            <w:r>
              <w:rPr>
                <w:sz w:val="17"/>
              </w:rPr>
            </w:r>
            <w:r>
              <w:rPr>
                <w:sz w:val="17"/>
              </w:rPr>
              <w:t>0001524931</w:t>
            </w:r>
          </w:p>
        </w:tc>
        <w:tc>
          <w:tcPr>
            <w:tcW w:type="dxa" w:w="1728"/>
          </w:tcPr>
          <w:p>
            <w:r>
              <w:rPr>
                <w:sz w:val="17"/>
              </w:rPr>
            </w:r>
            <w:r>
              <w:rPr>
                <w:sz w:val="17"/>
              </w:rPr>
              <w:t>peer of RCI_HOSPITALIT</w:t>
            </w:r>
          </w:p>
        </w:tc>
        <w:tc>
          <w:tcPr>
            <w:tcW w:type="dxa" w:w="1728"/>
          </w:tcPr>
          <w:p>
            <w:r>
              <w:rPr>
                <w:sz w:val="17"/>
              </w:rPr>
            </w:r>
            <w:r>
              <w:rPr>
                <w:sz w:val="17"/>
              </w:rPr>
              <w:t>main sample</w:t>
            </w:r>
          </w:p>
        </w:tc>
      </w:tr>
      <w:tr>
        <w:tc>
          <w:tcPr>
            <w:tcW w:type="dxa" w:w="1728"/>
          </w:tcPr>
          <w:p>
            <w:r>
              <w:rPr>
                <w:sz w:val="17"/>
              </w:rPr>
            </w:r>
            <w:r>
              <w:rPr>
                <w:sz w:val="17"/>
              </w:rPr>
              <w:t>87</w:t>
            </w:r>
          </w:p>
        </w:tc>
        <w:tc>
          <w:tcPr>
            <w:tcW w:type="dxa" w:w="1728"/>
          </w:tcPr>
          <w:p>
            <w:r>
              <w:rPr>
                <w:sz w:val="17"/>
              </w:rPr>
            </w:r>
            <w:r>
              <w:rPr>
                <w:sz w:val="17"/>
              </w:rPr>
              <w:t>DENNY'S Corp</w:t>
            </w:r>
          </w:p>
        </w:tc>
        <w:tc>
          <w:tcPr>
            <w:tcW w:type="dxa" w:w="1728"/>
          </w:tcPr>
          <w:p>
            <w:r>
              <w:rPr>
                <w:sz w:val="17"/>
              </w:rPr>
            </w:r>
            <w:r>
              <w:rPr>
                <w:sz w:val="17"/>
              </w:rPr>
              <w:t>0000852772</w:t>
            </w:r>
          </w:p>
        </w:tc>
        <w:tc>
          <w:tcPr>
            <w:tcW w:type="dxa" w:w="1728"/>
          </w:tcPr>
          <w:p>
            <w:r>
              <w:rPr>
                <w:sz w:val="17"/>
              </w:rPr>
            </w:r>
            <w:r>
              <w:rPr>
                <w:sz w:val="17"/>
              </w:rPr>
              <w:t>peer of RCI_HOSPITALIT</w:t>
            </w:r>
          </w:p>
        </w:tc>
        <w:tc>
          <w:tcPr>
            <w:tcW w:type="dxa" w:w="1728"/>
          </w:tcPr>
          <w:p>
            <w:r>
              <w:rPr>
                <w:sz w:val="17"/>
              </w:rPr>
            </w:r>
            <w:r>
              <w:rPr>
                <w:sz w:val="17"/>
              </w:rPr>
              <w:t>main sample</w:t>
            </w:r>
          </w:p>
        </w:tc>
      </w:tr>
      <w:tr>
        <w:tc>
          <w:tcPr>
            <w:tcW w:type="dxa" w:w="1728"/>
          </w:tcPr>
          <w:p>
            <w:r>
              <w:rPr>
                <w:sz w:val="17"/>
              </w:rPr>
            </w:r>
            <w:r>
              <w:rPr>
                <w:sz w:val="17"/>
              </w:rPr>
              <w:t>88</w:t>
            </w:r>
          </w:p>
        </w:tc>
        <w:tc>
          <w:tcPr>
            <w:tcW w:type="dxa" w:w="1728"/>
          </w:tcPr>
          <w:p>
            <w:r>
              <w:rPr>
                <w:sz w:val="17"/>
              </w:rPr>
            </w:r>
            <w:r>
              <w:rPr>
                <w:sz w:val="17"/>
              </w:rPr>
              <w:t>Habit Restaurants, Inc.</w:t>
            </w:r>
          </w:p>
        </w:tc>
        <w:tc>
          <w:tcPr>
            <w:tcW w:type="dxa" w:w="1728"/>
          </w:tcPr>
          <w:p>
            <w:r>
              <w:rPr>
                <w:sz w:val="17"/>
              </w:rPr>
            </w:r>
            <w:r>
              <w:rPr>
                <w:sz w:val="17"/>
              </w:rPr>
              <w:t>0001617977</w:t>
            </w:r>
          </w:p>
        </w:tc>
        <w:tc>
          <w:tcPr>
            <w:tcW w:type="dxa" w:w="1728"/>
          </w:tcPr>
          <w:p>
            <w:r>
              <w:rPr>
                <w:sz w:val="17"/>
              </w:rPr>
            </w:r>
            <w:r>
              <w:rPr>
                <w:sz w:val="17"/>
              </w:rPr>
              <w:t>peer of RCI_HOSPITALIT</w:t>
            </w:r>
          </w:p>
        </w:tc>
        <w:tc>
          <w:tcPr>
            <w:tcW w:type="dxa" w:w="1728"/>
          </w:tcPr>
          <w:p>
            <w:r>
              <w:rPr>
                <w:sz w:val="17"/>
              </w:rPr>
            </w:r>
            <w:r>
              <w:rPr>
                <w:sz w:val="17"/>
              </w:rPr>
              <w:t>main sample</w:t>
            </w:r>
          </w:p>
        </w:tc>
      </w:tr>
      <w:tr>
        <w:tc>
          <w:tcPr>
            <w:tcW w:type="dxa" w:w="1728"/>
          </w:tcPr>
          <w:p>
            <w:r>
              <w:rPr>
                <w:sz w:val="17"/>
              </w:rPr>
            </w:r>
            <w:r>
              <w:rPr>
                <w:sz w:val="17"/>
              </w:rPr>
              <w:t>89</w:t>
            </w:r>
          </w:p>
        </w:tc>
        <w:tc>
          <w:tcPr>
            <w:tcW w:type="dxa" w:w="1728"/>
          </w:tcPr>
          <w:p>
            <w:r>
              <w:rPr>
                <w:sz w:val="17"/>
              </w:rPr>
            </w:r>
            <w:r>
              <w:rPr>
                <w:sz w:val="17"/>
              </w:rPr>
              <w:t>OSHKOSH CORP</w:t>
            </w:r>
          </w:p>
        </w:tc>
        <w:tc>
          <w:tcPr>
            <w:tcW w:type="dxa" w:w="1728"/>
          </w:tcPr>
          <w:p>
            <w:r>
              <w:rPr>
                <w:sz w:val="17"/>
              </w:rPr>
            </w:r>
            <w:r>
              <w:rPr>
                <w:sz w:val="17"/>
              </w:rPr>
              <w:t>0000775158</w:t>
            </w:r>
          </w:p>
        </w:tc>
        <w:tc>
          <w:tcPr>
            <w:tcW w:type="dxa" w:w="1728"/>
          </w:tcPr>
          <w:p>
            <w:r>
              <w:rPr>
                <w:sz w:val="17"/>
              </w:rPr>
            </w:r>
            <w:r>
              <w:rPr>
                <w:sz w:val="17"/>
              </w:rPr>
              <w:t>peer of THE_GREENBRIER</w:t>
            </w:r>
          </w:p>
        </w:tc>
        <w:tc>
          <w:tcPr>
            <w:tcW w:type="dxa" w:w="1728"/>
          </w:tcPr>
          <w:p>
            <w:r>
              <w:rPr>
                <w:sz w:val="17"/>
              </w:rPr>
            </w:r>
            <w:r>
              <w:rPr>
                <w:sz w:val="17"/>
              </w:rPr>
              <w:t>main sample</w:t>
            </w:r>
          </w:p>
        </w:tc>
      </w:tr>
      <w:tr>
        <w:tc>
          <w:tcPr>
            <w:tcW w:type="dxa" w:w="1728"/>
          </w:tcPr>
          <w:p>
            <w:r>
              <w:rPr>
                <w:sz w:val="17"/>
              </w:rPr>
            </w:r>
            <w:r>
              <w:rPr>
                <w:sz w:val="17"/>
              </w:rPr>
              <w:t>90</w:t>
            </w:r>
          </w:p>
        </w:tc>
        <w:tc>
          <w:tcPr>
            <w:tcW w:type="dxa" w:w="1728"/>
          </w:tcPr>
          <w:p>
            <w:r>
              <w:rPr>
                <w:sz w:val="17"/>
              </w:rPr>
            </w:r>
            <w:r>
              <w:rPr>
                <w:sz w:val="17"/>
              </w:rPr>
              <w:t>TRINITY INDUSTRIES INC</w:t>
            </w:r>
          </w:p>
        </w:tc>
        <w:tc>
          <w:tcPr>
            <w:tcW w:type="dxa" w:w="1728"/>
          </w:tcPr>
          <w:p>
            <w:r>
              <w:rPr>
                <w:sz w:val="17"/>
              </w:rPr>
            </w:r>
            <w:r>
              <w:rPr>
                <w:sz w:val="17"/>
              </w:rPr>
              <w:t>0000099780</w:t>
            </w:r>
          </w:p>
        </w:tc>
        <w:tc>
          <w:tcPr>
            <w:tcW w:type="dxa" w:w="1728"/>
          </w:tcPr>
          <w:p>
            <w:r>
              <w:rPr>
                <w:sz w:val="17"/>
              </w:rPr>
            </w:r>
            <w:r>
              <w:rPr>
                <w:sz w:val="17"/>
              </w:rPr>
              <w:t>peer of THE_GREENBRIER</w:t>
            </w:r>
          </w:p>
        </w:tc>
        <w:tc>
          <w:tcPr>
            <w:tcW w:type="dxa" w:w="1728"/>
          </w:tcPr>
          <w:p>
            <w:r>
              <w:rPr>
                <w:sz w:val="17"/>
              </w:rPr>
            </w:r>
            <w:r>
              <w:rPr>
                <w:sz w:val="17"/>
              </w:rPr>
              <w:t>main sample</w:t>
            </w:r>
          </w:p>
        </w:tc>
      </w:tr>
      <w:tr>
        <w:tc>
          <w:tcPr>
            <w:tcW w:type="dxa" w:w="1728"/>
          </w:tcPr>
          <w:p>
            <w:r>
              <w:rPr>
                <w:sz w:val="17"/>
              </w:rPr>
            </w:r>
            <w:r>
              <w:rPr>
                <w:sz w:val="17"/>
              </w:rPr>
              <w:t>91</w:t>
            </w:r>
          </w:p>
        </w:tc>
        <w:tc>
          <w:tcPr>
            <w:tcW w:type="dxa" w:w="1728"/>
          </w:tcPr>
          <w:p>
            <w:r>
              <w:rPr>
                <w:sz w:val="17"/>
              </w:rPr>
            </w:r>
            <w:r>
              <w:rPr>
                <w:sz w:val="17"/>
              </w:rPr>
              <w:t>Fisker Inc./DE</w:t>
            </w:r>
          </w:p>
        </w:tc>
        <w:tc>
          <w:tcPr>
            <w:tcW w:type="dxa" w:w="1728"/>
          </w:tcPr>
          <w:p>
            <w:r>
              <w:rPr>
                <w:sz w:val="17"/>
              </w:rPr>
            </w:r>
            <w:r>
              <w:rPr>
                <w:sz w:val="17"/>
              </w:rPr>
              <w:t>0001720990</w:t>
            </w:r>
          </w:p>
        </w:tc>
        <w:tc>
          <w:tcPr>
            <w:tcW w:type="dxa" w:w="1728"/>
          </w:tcPr>
          <w:p>
            <w:r>
              <w:rPr>
                <w:sz w:val="17"/>
              </w:rPr>
            </w:r>
            <w:r>
              <w:rPr>
                <w:sz w:val="17"/>
              </w:rPr>
              <w:t>peer of THE_GREENBRIER</w:t>
            </w:r>
          </w:p>
        </w:tc>
        <w:tc>
          <w:tcPr>
            <w:tcW w:type="dxa" w:w="1728"/>
          </w:tcPr>
          <w:p>
            <w:r>
              <w:rPr>
                <w:sz w:val="17"/>
              </w:rPr>
            </w:r>
            <w:r>
              <w:rPr>
                <w:sz w:val="17"/>
              </w:rPr>
              <w:t>main sample</w:t>
            </w:r>
          </w:p>
        </w:tc>
      </w:tr>
      <w:tr>
        <w:tc>
          <w:tcPr>
            <w:tcW w:type="dxa" w:w="1728"/>
          </w:tcPr>
          <w:p>
            <w:r>
              <w:rPr>
                <w:sz w:val="17"/>
              </w:rPr>
            </w:r>
            <w:r>
              <w:rPr>
                <w:sz w:val="17"/>
              </w:rPr>
              <w:t>92</w:t>
            </w:r>
          </w:p>
        </w:tc>
        <w:tc>
          <w:tcPr>
            <w:tcW w:type="dxa" w:w="1728"/>
          </w:tcPr>
          <w:p>
            <w:r>
              <w:rPr>
                <w:sz w:val="17"/>
              </w:rPr>
            </w:r>
            <w:r>
              <w:rPr>
                <w:sz w:val="17"/>
              </w:rPr>
              <w:t>REV Group, Inc.</w:t>
            </w:r>
          </w:p>
        </w:tc>
        <w:tc>
          <w:tcPr>
            <w:tcW w:type="dxa" w:w="1728"/>
          </w:tcPr>
          <w:p>
            <w:r>
              <w:rPr>
                <w:sz w:val="17"/>
              </w:rPr>
            </w:r>
            <w:r>
              <w:rPr>
                <w:sz w:val="17"/>
              </w:rPr>
              <w:t>0001687221</w:t>
            </w:r>
          </w:p>
        </w:tc>
        <w:tc>
          <w:tcPr>
            <w:tcW w:type="dxa" w:w="1728"/>
          </w:tcPr>
          <w:p>
            <w:r>
              <w:rPr>
                <w:sz w:val="17"/>
              </w:rPr>
            </w:r>
            <w:r>
              <w:rPr>
                <w:sz w:val="17"/>
              </w:rPr>
              <w:t>peer of THE_GREENBRIER</w:t>
            </w:r>
          </w:p>
        </w:tc>
        <w:tc>
          <w:tcPr>
            <w:tcW w:type="dxa" w:w="1728"/>
          </w:tcPr>
          <w:p>
            <w:r>
              <w:rPr>
                <w:sz w:val="17"/>
              </w:rPr>
            </w:r>
            <w:r>
              <w:rPr>
                <w:sz w:val="17"/>
              </w:rPr>
              <w:t>main sample</w:t>
            </w:r>
          </w:p>
        </w:tc>
      </w:tr>
      <w:tr>
        <w:tc>
          <w:tcPr>
            <w:tcW w:type="dxa" w:w="1728"/>
          </w:tcPr>
          <w:p>
            <w:r>
              <w:rPr>
                <w:sz w:val="17"/>
              </w:rPr>
            </w:r>
            <w:r>
              <w:rPr>
                <w:sz w:val="17"/>
              </w:rPr>
              <w:t>93</w:t>
            </w:r>
          </w:p>
        </w:tc>
        <w:tc>
          <w:tcPr>
            <w:tcW w:type="dxa" w:w="1728"/>
          </w:tcPr>
          <w:p>
            <w:r>
              <w:rPr>
                <w:sz w:val="17"/>
              </w:rPr>
            </w:r>
            <w:r>
              <w:rPr>
                <w:sz w:val="17"/>
              </w:rPr>
              <w:t>Nikola Corp</w:t>
            </w:r>
          </w:p>
        </w:tc>
        <w:tc>
          <w:tcPr>
            <w:tcW w:type="dxa" w:w="1728"/>
          </w:tcPr>
          <w:p>
            <w:r>
              <w:rPr>
                <w:sz w:val="17"/>
              </w:rPr>
            </w:r>
            <w:r>
              <w:rPr>
                <w:sz w:val="17"/>
              </w:rPr>
              <w:t>0001731289</w:t>
            </w:r>
          </w:p>
        </w:tc>
        <w:tc>
          <w:tcPr>
            <w:tcW w:type="dxa" w:w="1728"/>
          </w:tcPr>
          <w:p>
            <w:r>
              <w:rPr>
                <w:sz w:val="17"/>
              </w:rPr>
            </w:r>
            <w:r>
              <w:rPr>
                <w:sz w:val="17"/>
              </w:rPr>
              <w:t>peer of THE_GREENBRIER</w:t>
            </w:r>
          </w:p>
        </w:tc>
        <w:tc>
          <w:tcPr>
            <w:tcW w:type="dxa" w:w="1728"/>
          </w:tcPr>
          <w:p>
            <w:r>
              <w:rPr>
                <w:sz w:val="17"/>
              </w:rPr>
            </w:r>
            <w:r>
              <w:rPr>
                <w:sz w:val="17"/>
              </w:rPr>
              <w:t>main sample</w:t>
            </w:r>
          </w:p>
        </w:tc>
      </w:tr>
      <w:tr>
        <w:tc>
          <w:tcPr>
            <w:tcW w:type="dxa" w:w="1728"/>
          </w:tcPr>
          <w:p>
            <w:r>
              <w:rPr>
                <w:sz w:val="17"/>
              </w:rPr>
            </w:r>
            <w:r>
              <w:rPr>
                <w:sz w:val="17"/>
              </w:rPr>
              <w:t>94</w:t>
            </w:r>
          </w:p>
        </w:tc>
        <w:tc>
          <w:tcPr>
            <w:tcW w:type="dxa" w:w="1728"/>
          </w:tcPr>
          <w:p>
            <w:r>
              <w:rPr>
                <w:sz w:val="17"/>
              </w:rPr>
            </w:r>
            <w:r>
              <w:rPr>
                <w:sz w:val="17"/>
              </w:rPr>
              <w:t>SARATOGA RESOURCES INC /TX</w:t>
            </w:r>
          </w:p>
        </w:tc>
        <w:tc>
          <w:tcPr>
            <w:tcW w:type="dxa" w:w="1728"/>
          </w:tcPr>
          <w:p>
            <w:r>
              <w:rPr>
                <w:sz w:val="17"/>
              </w:rPr>
            </w:r>
            <w:r>
              <w:rPr>
                <w:sz w:val="17"/>
              </w:rPr>
              <w:t>0001096339</w:t>
            </w:r>
          </w:p>
        </w:tc>
        <w:tc>
          <w:tcPr>
            <w:tcW w:type="dxa" w:w="1728"/>
          </w:tcPr>
          <w:p>
            <w:r>
              <w:rPr>
                <w:sz w:val="17"/>
              </w:rPr>
            </w:r>
            <w:r>
              <w:rPr>
                <w:sz w:val="17"/>
              </w:rPr>
              <w:t>peer of ENERGY_XXI</w:t>
            </w:r>
          </w:p>
        </w:tc>
        <w:tc>
          <w:tcPr>
            <w:tcW w:type="dxa" w:w="1728"/>
          </w:tcPr>
          <w:p>
            <w:r>
              <w:rPr>
                <w:sz w:val="17"/>
              </w:rPr>
            </w:r>
            <w:r>
              <w:rPr>
                <w:sz w:val="17"/>
              </w:rPr>
              <w:t>main sample</w:t>
            </w:r>
          </w:p>
        </w:tc>
      </w:tr>
      <w:tr>
        <w:tc>
          <w:tcPr>
            <w:tcW w:type="dxa" w:w="1728"/>
          </w:tcPr>
          <w:p>
            <w:r>
              <w:rPr>
                <w:sz w:val="17"/>
              </w:rPr>
            </w:r>
            <w:r>
              <w:rPr>
                <w:sz w:val="17"/>
              </w:rPr>
              <w:t>95</w:t>
            </w:r>
          </w:p>
        </w:tc>
        <w:tc>
          <w:tcPr>
            <w:tcW w:type="dxa" w:w="1728"/>
          </w:tcPr>
          <w:p>
            <w:r>
              <w:rPr>
                <w:sz w:val="17"/>
              </w:rPr>
            </w:r>
            <w:r>
              <w:rPr>
                <w:sz w:val="17"/>
              </w:rPr>
              <w:t>EFLO ENERGY, INC.</w:t>
            </w:r>
          </w:p>
        </w:tc>
        <w:tc>
          <w:tcPr>
            <w:tcW w:type="dxa" w:w="1728"/>
          </w:tcPr>
          <w:p>
            <w:r>
              <w:rPr>
                <w:sz w:val="17"/>
              </w:rPr>
            </w:r>
            <w:r>
              <w:rPr>
                <w:sz w:val="17"/>
              </w:rPr>
              <w:t>0001448806</w:t>
            </w:r>
          </w:p>
        </w:tc>
        <w:tc>
          <w:tcPr>
            <w:tcW w:type="dxa" w:w="1728"/>
          </w:tcPr>
          <w:p>
            <w:r>
              <w:rPr>
                <w:sz w:val="17"/>
              </w:rPr>
            </w:r>
            <w:r>
              <w:rPr>
                <w:sz w:val="17"/>
              </w:rPr>
              <w:t>peer of ENERGY_XXI</w:t>
            </w:r>
          </w:p>
        </w:tc>
        <w:tc>
          <w:tcPr>
            <w:tcW w:type="dxa" w:w="1728"/>
          </w:tcPr>
          <w:p>
            <w:r>
              <w:rPr>
                <w:sz w:val="17"/>
              </w:rPr>
            </w:r>
            <w:r>
              <w:rPr>
                <w:sz w:val="17"/>
              </w:rPr>
              <w:t>main sample</w:t>
            </w:r>
          </w:p>
        </w:tc>
      </w:tr>
      <w:tr>
        <w:tc>
          <w:tcPr>
            <w:tcW w:type="dxa" w:w="1728"/>
          </w:tcPr>
          <w:p>
            <w:r>
              <w:rPr>
                <w:sz w:val="17"/>
              </w:rPr>
            </w:r>
            <w:r>
              <w:rPr>
                <w:sz w:val="17"/>
              </w:rPr>
              <w:t>96</w:t>
            </w:r>
          </w:p>
        </w:tc>
        <w:tc>
          <w:tcPr>
            <w:tcW w:type="dxa" w:w="1728"/>
          </w:tcPr>
          <w:p>
            <w:r>
              <w:rPr>
                <w:sz w:val="17"/>
              </w:rPr>
            </w:r>
            <w:r>
              <w:rPr>
                <w:sz w:val="17"/>
              </w:rPr>
              <w:t>HII Technologies, Inc.</w:t>
            </w:r>
          </w:p>
        </w:tc>
        <w:tc>
          <w:tcPr>
            <w:tcW w:type="dxa" w:w="1728"/>
          </w:tcPr>
          <w:p>
            <w:r>
              <w:rPr>
                <w:sz w:val="17"/>
              </w:rPr>
            </w:r>
            <w:r>
              <w:rPr>
                <w:sz w:val="17"/>
              </w:rPr>
              <w:t>0001085254</w:t>
            </w:r>
          </w:p>
        </w:tc>
        <w:tc>
          <w:tcPr>
            <w:tcW w:type="dxa" w:w="1728"/>
          </w:tcPr>
          <w:p>
            <w:r>
              <w:rPr>
                <w:sz w:val="17"/>
              </w:rPr>
            </w:r>
            <w:r>
              <w:rPr>
                <w:sz w:val="17"/>
              </w:rPr>
              <w:t>peer of ENERGY_XXI</w:t>
            </w:r>
          </w:p>
        </w:tc>
        <w:tc>
          <w:tcPr>
            <w:tcW w:type="dxa" w:w="1728"/>
          </w:tcPr>
          <w:p>
            <w:r>
              <w:rPr>
                <w:sz w:val="17"/>
              </w:rPr>
            </w:r>
            <w:r>
              <w:rPr>
                <w:sz w:val="17"/>
              </w:rPr>
              <w:t>main sample</w:t>
            </w:r>
          </w:p>
        </w:tc>
      </w:tr>
      <w:tr>
        <w:tc>
          <w:tcPr>
            <w:tcW w:type="dxa" w:w="1728"/>
          </w:tcPr>
          <w:p>
            <w:r>
              <w:rPr>
                <w:sz w:val="17"/>
              </w:rPr>
            </w:r>
            <w:r>
              <w:rPr>
                <w:sz w:val="17"/>
              </w:rPr>
              <w:t>97</w:t>
            </w:r>
          </w:p>
        </w:tc>
        <w:tc>
          <w:tcPr>
            <w:tcW w:type="dxa" w:w="1728"/>
          </w:tcPr>
          <w:p>
            <w:r>
              <w:rPr>
                <w:sz w:val="17"/>
              </w:rPr>
            </w:r>
            <w:r>
              <w:rPr>
                <w:sz w:val="17"/>
              </w:rPr>
              <w:t>RIDGEWOOD ENERGY V FUND LLC</w:t>
            </w:r>
          </w:p>
        </w:tc>
        <w:tc>
          <w:tcPr>
            <w:tcW w:type="dxa" w:w="1728"/>
          </w:tcPr>
          <w:p>
            <w:r>
              <w:rPr>
                <w:sz w:val="17"/>
              </w:rPr>
            </w:r>
            <w:r>
              <w:rPr>
                <w:sz w:val="17"/>
              </w:rPr>
              <w:t>0001385662</w:t>
            </w:r>
          </w:p>
        </w:tc>
        <w:tc>
          <w:tcPr>
            <w:tcW w:type="dxa" w:w="1728"/>
          </w:tcPr>
          <w:p>
            <w:r>
              <w:rPr>
                <w:sz w:val="17"/>
              </w:rPr>
            </w:r>
            <w:r>
              <w:rPr>
                <w:sz w:val="17"/>
              </w:rPr>
              <w:t>peer of ENERGY_XXI</w:t>
            </w:r>
          </w:p>
        </w:tc>
        <w:tc>
          <w:tcPr>
            <w:tcW w:type="dxa" w:w="1728"/>
          </w:tcPr>
          <w:p>
            <w:r>
              <w:rPr>
                <w:sz w:val="17"/>
              </w:rPr>
            </w:r>
            <w:r>
              <w:rPr>
                <w:sz w:val="17"/>
              </w:rPr>
              <w:t>main sample</w:t>
            </w:r>
          </w:p>
        </w:tc>
      </w:tr>
      <w:tr>
        <w:tc>
          <w:tcPr>
            <w:tcW w:type="dxa" w:w="1728"/>
          </w:tcPr>
          <w:p>
            <w:r>
              <w:rPr>
                <w:sz w:val="17"/>
              </w:rPr>
            </w:r>
            <w:r>
              <w:rPr>
                <w:sz w:val="17"/>
              </w:rPr>
              <w:t>98</w:t>
            </w:r>
          </w:p>
        </w:tc>
        <w:tc>
          <w:tcPr>
            <w:tcW w:type="dxa" w:w="1728"/>
          </w:tcPr>
          <w:p>
            <w:r>
              <w:rPr>
                <w:sz w:val="17"/>
              </w:rPr>
            </w:r>
            <w:r>
              <w:rPr>
                <w:sz w:val="17"/>
              </w:rPr>
              <w:t>RIDGEWOOD ENERGY Y FUND LLC</w:t>
            </w:r>
          </w:p>
        </w:tc>
        <w:tc>
          <w:tcPr>
            <w:tcW w:type="dxa" w:w="1728"/>
          </w:tcPr>
          <w:p>
            <w:r>
              <w:rPr>
                <w:sz w:val="17"/>
              </w:rPr>
            </w:r>
            <w:r>
              <w:rPr>
                <w:sz w:val="17"/>
              </w:rPr>
              <w:t>0001434070</w:t>
            </w:r>
          </w:p>
        </w:tc>
        <w:tc>
          <w:tcPr>
            <w:tcW w:type="dxa" w:w="1728"/>
          </w:tcPr>
          <w:p>
            <w:r>
              <w:rPr>
                <w:sz w:val="17"/>
              </w:rPr>
            </w:r>
            <w:r>
              <w:rPr>
                <w:sz w:val="17"/>
              </w:rPr>
              <w:t>peer of ENERGY_XXI</w:t>
            </w:r>
          </w:p>
        </w:tc>
        <w:tc>
          <w:tcPr>
            <w:tcW w:type="dxa" w:w="1728"/>
          </w:tcPr>
          <w:p>
            <w:r>
              <w:rPr>
                <w:sz w:val="17"/>
              </w:rPr>
            </w:r>
            <w:r>
              <w:rPr>
                <w:sz w:val="17"/>
              </w:rPr>
              <w:t>main sample</w:t>
            </w:r>
          </w:p>
        </w:tc>
      </w:tr>
      <w:tr>
        <w:tc>
          <w:tcPr>
            <w:tcW w:type="dxa" w:w="1728"/>
          </w:tcPr>
          <w:p>
            <w:r>
              <w:rPr>
                <w:sz w:val="17"/>
              </w:rPr>
            </w:r>
            <w:r>
              <w:rPr>
                <w:sz w:val="17"/>
              </w:rPr>
              <w:t>99</w:t>
            </w:r>
          </w:p>
        </w:tc>
        <w:tc>
          <w:tcPr>
            <w:tcW w:type="dxa" w:w="1728"/>
          </w:tcPr>
          <w:p>
            <w:r>
              <w:rPr>
                <w:sz w:val="17"/>
              </w:rPr>
            </w:r>
            <w:r>
              <w:rPr>
                <w:sz w:val="17"/>
              </w:rPr>
              <w:t>MONEYGRAM INTERNATIONAL INC</w:t>
            </w:r>
          </w:p>
        </w:tc>
        <w:tc>
          <w:tcPr>
            <w:tcW w:type="dxa" w:w="1728"/>
          </w:tcPr>
          <w:p>
            <w:r>
              <w:rPr>
                <w:sz w:val="17"/>
              </w:rPr>
            </w:r>
            <w:r>
              <w:rPr>
                <w:sz w:val="17"/>
              </w:rPr>
              <w:t>0001273931</w:t>
            </w:r>
          </w:p>
        </w:tc>
        <w:tc>
          <w:tcPr>
            <w:tcW w:type="dxa" w:w="1728"/>
          </w:tcPr>
          <w:p>
            <w:r>
              <w:rPr>
                <w:sz w:val="17"/>
              </w:rPr>
            </w:r>
            <w:r>
              <w:rPr>
                <w:sz w:val="17"/>
              </w:rPr>
              <w:t>peer of MAXIMUS</w:t>
            </w:r>
          </w:p>
        </w:tc>
        <w:tc>
          <w:tcPr>
            <w:tcW w:type="dxa" w:w="1728"/>
          </w:tcPr>
          <w:p>
            <w:r>
              <w:rPr>
                <w:sz w:val="17"/>
              </w:rPr>
            </w:r>
            <w:r>
              <w:rPr>
                <w:sz w:val="17"/>
              </w:rPr>
              <w:t>main sample</w:t>
            </w:r>
          </w:p>
        </w:tc>
      </w:tr>
      <w:tr>
        <w:tc>
          <w:tcPr>
            <w:tcW w:type="dxa" w:w="1728"/>
          </w:tcPr>
          <w:p>
            <w:r>
              <w:rPr>
                <w:sz w:val="17"/>
              </w:rPr>
            </w:r>
            <w:r>
              <w:rPr>
                <w:sz w:val="17"/>
              </w:rPr>
              <w:t>100</w:t>
            </w:r>
          </w:p>
        </w:tc>
        <w:tc>
          <w:tcPr>
            <w:tcW w:type="dxa" w:w="1728"/>
          </w:tcPr>
          <w:p>
            <w:r>
              <w:rPr>
                <w:sz w:val="17"/>
              </w:rPr>
            </w:r>
            <w:r>
              <w:rPr>
                <w:sz w:val="17"/>
              </w:rPr>
              <w:t>Lyft, Inc.</w:t>
            </w:r>
          </w:p>
        </w:tc>
        <w:tc>
          <w:tcPr>
            <w:tcW w:type="dxa" w:w="1728"/>
          </w:tcPr>
          <w:p>
            <w:r>
              <w:rPr>
                <w:sz w:val="17"/>
              </w:rPr>
            </w:r>
            <w:r>
              <w:rPr>
                <w:sz w:val="17"/>
              </w:rPr>
              <w:t>0001759509</w:t>
            </w:r>
          </w:p>
        </w:tc>
        <w:tc>
          <w:tcPr>
            <w:tcW w:type="dxa" w:w="1728"/>
          </w:tcPr>
          <w:p>
            <w:r>
              <w:rPr>
                <w:sz w:val="17"/>
              </w:rPr>
            </w:r>
            <w:r>
              <w:rPr>
                <w:sz w:val="17"/>
              </w:rPr>
              <w:t>peer of MAXIMUS</w:t>
            </w:r>
          </w:p>
        </w:tc>
        <w:tc>
          <w:tcPr>
            <w:tcW w:type="dxa" w:w="1728"/>
          </w:tcPr>
          <w:p>
            <w:r>
              <w:rPr>
                <w:sz w:val="17"/>
              </w:rPr>
            </w:r>
            <w:r>
              <w:rPr>
                <w:sz w:val="17"/>
              </w:rPr>
              <w:t>main sample</w:t>
            </w:r>
          </w:p>
        </w:tc>
      </w:tr>
      <w:tr>
        <w:tc>
          <w:tcPr>
            <w:tcW w:type="dxa" w:w="1728"/>
          </w:tcPr>
          <w:p>
            <w:r>
              <w:rPr>
                <w:sz w:val="17"/>
              </w:rPr>
            </w:r>
            <w:r>
              <w:rPr>
                <w:sz w:val="17"/>
              </w:rPr>
              <w:t>101</w:t>
            </w:r>
          </w:p>
        </w:tc>
        <w:tc>
          <w:tcPr>
            <w:tcW w:type="dxa" w:w="1728"/>
          </w:tcPr>
          <w:p>
            <w:r>
              <w:rPr>
                <w:sz w:val="17"/>
              </w:rPr>
            </w:r>
            <w:r>
              <w:rPr>
                <w:sz w:val="17"/>
              </w:rPr>
              <w:t>MSCI Inc.</w:t>
            </w:r>
          </w:p>
        </w:tc>
        <w:tc>
          <w:tcPr>
            <w:tcW w:type="dxa" w:w="1728"/>
          </w:tcPr>
          <w:p>
            <w:r>
              <w:rPr>
                <w:sz w:val="17"/>
              </w:rPr>
            </w:r>
            <w:r>
              <w:rPr>
                <w:sz w:val="17"/>
              </w:rPr>
              <w:t>0001408198</w:t>
            </w:r>
          </w:p>
        </w:tc>
        <w:tc>
          <w:tcPr>
            <w:tcW w:type="dxa" w:w="1728"/>
          </w:tcPr>
          <w:p>
            <w:r>
              <w:rPr>
                <w:sz w:val="17"/>
              </w:rPr>
            </w:r>
            <w:r>
              <w:rPr>
                <w:sz w:val="17"/>
              </w:rPr>
              <w:t>peer of MAXIMUS</w:t>
            </w:r>
          </w:p>
        </w:tc>
        <w:tc>
          <w:tcPr>
            <w:tcW w:type="dxa" w:w="1728"/>
          </w:tcPr>
          <w:p>
            <w:r>
              <w:rPr>
                <w:sz w:val="17"/>
              </w:rPr>
            </w:r>
            <w:r>
              <w:rPr>
                <w:sz w:val="17"/>
              </w:rPr>
              <w:t>main sample</w:t>
            </w:r>
          </w:p>
        </w:tc>
      </w:tr>
      <w:tr>
        <w:tc>
          <w:tcPr>
            <w:tcW w:type="dxa" w:w="1728"/>
          </w:tcPr>
          <w:p>
            <w:r>
              <w:rPr>
                <w:sz w:val="17"/>
              </w:rPr>
            </w:r>
            <w:r>
              <w:rPr>
                <w:sz w:val="17"/>
              </w:rPr>
              <w:t>102</w:t>
            </w:r>
          </w:p>
        </w:tc>
        <w:tc>
          <w:tcPr>
            <w:tcW w:type="dxa" w:w="1728"/>
          </w:tcPr>
          <w:p>
            <w:r>
              <w:rPr>
                <w:sz w:val="17"/>
              </w:rPr>
            </w:r>
            <w:r>
              <w:rPr>
                <w:sz w:val="17"/>
              </w:rPr>
              <w:t>CONDUENT Inc</w:t>
            </w:r>
          </w:p>
        </w:tc>
        <w:tc>
          <w:tcPr>
            <w:tcW w:type="dxa" w:w="1728"/>
          </w:tcPr>
          <w:p>
            <w:r>
              <w:rPr>
                <w:sz w:val="17"/>
              </w:rPr>
            </w:r>
            <w:r>
              <w:rPr>
                <w:sz w:val="17"/>
              </w:rPr>
              <w:t>0001677703</w:t>
            </w:r>
          </w:p>
        </w:tc>
        <w:tc>
          <w:tcPr>
            <w:tcW w:type="dxa" w:w="1728"/>
          </w:tcPr>
          <w:p>
            <w:r>
              <w:rPr>
                <w:sz w:val="17"/>
              </w:rPr>
            </w:r>
            <w:r>
              <w:rPr>
                <w:sz w:val="17"/>
              </w:rPr>
              <w:t>peer of MAXIMUS</w:t>
            </w:r>
          </w:p>
        </w:tc>
        <w:tc>
          <w:tcPr>
            <w:tcW w:type="dxa" w:w="1728"/>
          </w:tcPr>
          <w:p>
            <w:r>
              <w:rPr>
                <w:sz w:val="17"/>
              </w:rPr>
            </w:r>
            <w:r>
              <w:rPr>
                <w:sz w:val="17"/>
              </w:rPr>
              <w:t>main sample</w:t>
            </w:r>
          </w:p>
        </w:tc>
      </w:tr>
      <w:tr>
        <w:tc>
          <w:tcPr>
            <w:tcW w:type="dxa" w:w="1728"/>
          </w:tcPr>
          <w:p>
            <w:r>
              <w:rPr>
                <w:sz w:val="17"/>
              </w:rPr>
            </w:r>
            <w:r>
              <w:rPr>
                <w:sz w:val="17"/>
              </w:rPr>
              <w:t>103</w:t>
            </w:r>
          </w:p>
        </w:tc>
        <w:tc>
          <w:tcPr>
            <w:tcW w:type="dxa" w:w="1728"/>
          </w:tcPr>
          <w:p>
            <w:r>
              <w:rPr>
                <w:sz w:val="17"/>
              </w:rPr>
            </w:r>
            <w:r>
              <w:rPr>
                <w:sz w:val="17"/>
              </w:rPr>
              <w:t>TRINET GROUP, INC.</w:t>
            </w:r>
          </w:p>
        </w:tc>
        <w:tc>
          <w:tcPr>
            <w:tcW w:type="dxa" w:w="1728"/>
          </w:tcPr>
          <w:p>
            <w:r>
              <w:rPr>
                <w:sz w:val="17"/>
              </w:rPr>
            </w:r>
            <w:r>
              <w:rPr>
                <w:sz w:val="17"/>
              </w:rPr>
              <w:t>0000937098</w:t>
            </w:r>
          </w:p>
        </w:tc>
        <w:tc>
          <w:tcPr>
            <w:tcW w:type="dxa" w:w="1728"/>
          </w:tcPr>
          <w:p>
            <w:r>
              <w:rPr>
                <w:sz w:val="17"/>
              </w:rPr>
            </w:r>
            <w:r>
              <w:rPr>
                <w:sz w:val="17"/>
              </w:rPr>
              <w:t>peer of MAXIMUS</w:t>
            </w:r>
          </w:p>
        </w:tc>
        <w:tc>
          <w:tcPr>
            <w:tcW w:type="dxa" w:w="1728"/>
          </w:tcPr>
          <w:p>
            <w:r>
              <w:rPr>
                <w:sz w:val="17"/>
              </w:rPr>
            </w:r>
            <w:r>
              <w:rPr>
                <w:sz w:val="17"/>
              </w:rPr>
              <w:t>main sample</w:t>
            </w:r>
          </w:p>
        </w:tc>
      </w:tr>
      <w:tr>
        <w:tc>
          <w:tcPr>
            <w:tcW w:type="dxa" w:w="1728"/>
          </w:tcPr>
          <w:p>
            <w:r>
              <w:rPr>
                <w:sz w:val="17"/>
              </w:rPr>
            </w:r>
            <w:r>
              <w:rPr>
                <w:sz w:val="17"/>
              </w:rPr>
              <w:t>104</w:t>
            </w:r>
          </w:p>
        </w:tc>
        <w:tc>
          <w:tcPr>
            <w:tcW w:type="dxa" w:w="1728"/>
          </w:tcPr>
          <w:p>
            <w:r>
              <w:rPr>
                <w:sz w:val="17"/>
              </w:rPr>
            </w:r>
            <w:r>
              <w:rPr>
                <w:sz w:val="17"/>
              </w:rPr>
              <w:t>Lightstone Value Plus REIT I, Inc.</w:t>
            </w:r>
          </w:p>
        </w:tc>
        <w:tc>
          <w:tcPr>
            <w:tcW w:type="dxa" w:w="1728"/>
          </w:tcPr>
          <w:p>
            <w:r>
              <w:rPr>
                <w:sz w:val="17"/>
              </w:rPr>
            </w:r>
            <w:r>
              <w:rPr>
                <w:sz w:val="17"/>
              </w:rPr>
              <w:t>0001296884</w:t>
            </w:r>
          </w:p>
        </w:tc>
        <w:tc>
          <w:tcPr>
            <w:tcW w:type="dxa" w:w="1728"/>
          </w:tcPr>
          <w:p>
            <w:r>
              <w:rPr>
                <w:sz w:val="17"/>
              </w:rPr>
            </w:r>
            <w:r>
              <w:rPr>
                <w:sz w:val="17"/>
              </w:rPr>
              <w:t>peer of UNITED_DEVELOP</w:t>
            </w:r>
          </w:p>
        </w:tc>
        <w:tc>
          <w:tcPr>
            <w:tcW w:type="dxa" w:w="1728"/>
          </w:tcPr>
          <w:p>
            <w:r>
              <w:rPr>
                <w:sz w:val="17"/>
              </w:rPr>
            </w:r>
            <w:r>
              <w:rPr>
                <w:sz w:val="17"/>
              </w:rPr>
              <w:t>main sample</w:t>
            </w:r>
          </w:p>
        </w:tc>
      </w:tr>
      <w:tr>
        <w:tc>
          <w:tcPr>
            <w:tcW w:type="dxa" w:w="1728"/>
          </w:tcPr>
          <w:p>
            <w:r>
              <w:rPr>
                <w:sz w:val="17"/>
              </w:rPr>
            </w:r>
            <w:r>
              <w:rPr>
                <w:sz w:val="17"/>
              </w:rPr>
              <w:t>105</w:t>
            </w:r>
          </w:p>
        </w:tc>
        <w:tc>
          <w:tcPr>
            <w:tcW w:type="dxa" w:w="1728"/>
          </w:tcPr>
          <w:p>
            <w:r>
              <w:rPr>
                <w:sz w:val="17"/>
              </w:rPr>
            </w:r>
            <w:r>
              <w:rPr>
                <w:sz w:val="17"/>
              </w:rPr>
              <w:t>PREFERRED APARTMENT COMMUNITIES INC</w:t>
            </w:r>
          </w:p>
        </w:tc>
        <w:tc>
          <w:tcPr>
            <w:tcW w:type="dxa" w:w="1728"/>
          </w:tcPr>
          <w:p>
            <w:r>
              <w:rPr>
                <w:sz w:val="17"/>
              </w:rPr>
            </w:r>
            <w:r>
              <w:rPr>
                <w:sz w:val="17"/>
              </w:rPr>
              <w:t>0001481832</w:t>
            </w:r>
          </w:p>
        </w:tc>
        <w:tc>
          <w:tcPr>
            <w:tcW w:type="dxa" w:w="1728"/>
          </w:tcPr>
          <w:p>
            <w:r>
              <w:rPr>
                <w:sz w:val="17"/>
              </w:rPr>
            </w:r>
            <w:r>
              <w:rPr>
                <w:sz w:val="17"/>
              </w:rPr>
              <w:t>peer of UNITED_DEVELOP</w:t>
            </w:r>
          </w:p>
        </w:tc>
        <w:tc>
          <w:tcPr>
            <w:tcW w:type="dxa" w:w="1728"/>
          </w:tcPr>
          <w:p>
            <w:r>
              <w:rPr>
                <w:sz w:val="17"/>
              </w:rPr>
            </w:r>
            <w:r>
              <w:rPr>
                <w:sz w:val="17"/>
              </w:rPr>
              <w:t>main sample</w:t>
            </w:r>
          </w:p>
        </w:tc>
      </w:tr>
      <w:tr>
        <w:tc>
          <w:tcPr>
            <w:tcW w:type="dxa" w:w="1728"/>
          </w:tcPr>
          <w:p>
            <w:r>
              <w:rPr>
                <w:sz w:val="17"/>
              </w:rPr>
            </w:r>
            <w:r>
              <w:rPr>
                <w:sz w:val="17"/>
              </w:rPr>
              <w:t>106</w:t>
            </w:r>
          </w:p>
        </w:tc>
        <w:tc>
          <w:tcPr>
            <w:tcW w:type="dxa" w:w="1728"/>
          </w:tcPr>
          <w:p>
            <w:r>
              <w:rPr>
                <w:sz w:val="17"/>
              </w:rPr>
            </w:r>
            <w:r>
              <w:rPr>
                <w:sz w:val="17"/>
              </w:rPr>
              <w:t>INDEPENDENCE REALTY TRUST, INC.</w:t>
            </w:r>
          </w:p>
        </w:tc>
        <w:tc>
          <w:tcPr>
            <w:tcW w:type="dxa" w:w="1728"/>
          </w:tcPr>
          <w:p>
            <w:r>
              <w:rPr>
                <w:sz w:val="17"/>
              </w:rPr>
            </w:r>
            <w:r>
              <w:rPr>
                <w:sz w:val="17"/>
              </w:rPr>
              <w:t>0001466085</w:t>
            </w:r>
          </w:p>
        </w:tc>
        <w:tc>
          <w:tcPr>
            <w:tcW w:type="dxa" w:w="1728"/>
          </w:tcPr>
          <w:p>
            <w:r>
              <w:rPr>
                <w:sz w:val="17"/>
              </w:rPr>
            </w:r>
            <w:r>
              <w:rPr>
                <w:sz w:val="17"/>
              </w:rPr>
              <w:t>peer of UNITED_DEVELOP</w:t>
            </w:r>
          </w:p>
        </w:tc>
        <w:tc>
          <w:tcPr>
            <w:tcW w:type="dxa" w:w="1728"/>
          </w:tcPr>
          <w:p>
            <w:r>
              <w:rPr>
                <w:sz w:val="17"/>
              </w:rPr>
            </w:r>
            <w:r>
              <w:rPr>
                <w:sz w:val="17"/>
              </w:rPr>
              <w:t>main sample</w:t>
            </w:r>
          </w:p>
        </w:tc>
      </w:tr>
      <w:tr>
        <w:tc>
          <w:tcPr>
            <w:tcW w:type="dxa" w:w="1728"/>
          </w:tcPr>
          <w:p>
            <w:r>
              <w:rPr>
                <w:sz w:val="17"/>
              </w:rPr>
            </w:r>
            <w:r>
              <w:rPr>
                <w:sz w:val="17"/>
              </w:rPr>
              <w:t>107</w:t>
            </w:r>
          </w:p>
        </w:tc>
        <w:tc>
          <w:tcPr>
            <w:tcW w:type="dxa" w:w="1728"/>
          </w:tcPr>
          <w:p>
            <w:r>
              <w:rPr>
                <w:sz w:val="17"/>
              </w:rPr>
            </w:r>
            <w:r>
              <w:rPr>
                <w:sz w:val="17"/>
              </w:rPr>
              <w:t>SIGNATURE OFFICE REIT INC</w:t>
            </w:r>
          </w:p>
        </w:tc>
        <w:tc>
          <w:tcPr>
            <w:tcW w:type="dxa" w:w="1728"/>
          </w:tcPr>
          <w:p>
            <w:r>
              <w:rPr>
                <w:sz w:val="17"/>
              </w:rPr>
            </w:r>
            <w:r>
              <w:rPr>
                <w:sz w:val="17"/>
              </w:rPr>
              <w:t>0001256069</w:t>
            </w:r>
          </w:p>
        </w:tc>
        <w:tc>
          <w:tcPr>
            <w:tcW w:type="dxa" w:w="1728"/>
          </w:tcPr>
          <w:p>
            <w:r>
              <w:rPr>
                <w:sz w:val="17"/>
              </w:rPr>
            </w:r>
            <w:r>
              <w:rPr>
                <w:sz w:val="17"/>
              </w:rPr>
              <w:t>peer of UNITED_DEVELOP</w:t>
            </w:r>
          </w:p>
        </w:tc>
        <w:tc>
          <w:tcPr>
            <w:tcW w:type="dxa" w:w="1728"/>
          </w:tcPr>
          <w:p>
            <w:r>
              <w:rPr>
                <w:sz w:val="17"/>
              </w:rPr>
            </w:r>
            <w:r>
              <w:rPr>
                <w:sz w:val="17"/>
              </w:rPr>
              <w:t>main sample</w:t>
            </w:r>
          </w:p>
        </w:tc>
      </w:tr>
      <w:tr>
        <w:tc>
          <w:tcPr>
            <w:tcW w:type="dxa" w:w="1728"/>
          </w:tcPr>
          <w:p>
            <w:r>
              <w:rPr>
                <w:sz w:val="17"/>
              </w:rPr>
            </w:r>
            <w:r>
              <w:rPr>
                <w:sz w:val="17"/>
              </w:rPr>
              <w:t>108</w:t>
            </w:r>
          </w:p>
        </w:tc>
        <w:tc>
          <w:tcPr>
            <w:tcW w:type="dxa" w:w="1728"/>
          </w:tcPr>
          <w:p>
            <w:r>
              <w:rPr>
                <w:sz w:val="17"/>
              </w:rPr>
            </w:r>
            <w:r>
              <w:rPr>
                <w:sz w:val="17"/>
              </w:rPr>
              <w:t>Whitestone REIT</w:t>
            </w:r>
          </w:p>
        </w:tc>
        <w:tc>
          <w:tcPr>
            <w:tcW w:type="dxa" w:w="1728"/>
          </w:tcPr>
          <w:p>
            <w:r>
              <w:rPr>
                <w:sz w:val="17"/>
              </w:rPr>
            </w:r>
            <w:r>
              <w:rPr>
                <w:sz w:val="17"/>
              </w:rPr>
              <w:t>0001175535</w:t>
            </w:r>
          </w:p>
        </w:tc>
        <w:tc>
          <w:tcPr>
            <w:tcW w:type="dxa" w:w="1728"/>
          </w:tcPr>
          <w:p>
            <w:r>
              <w:rPr>
                <w:sz w:val="17"/>
              </w:rPr>
            </w:r>
            <w:r>
              <w:rPr>
                <w:sz w:val="17"/>
              </w:rPr>
              <w:t>peer of UNITED_DEVELOP</w:t>
            </w:r>
          </w:p>
        </w:tc>
        <w:tc>
          <w:tcPr>
            <w:tcW w:type="dxa" w:w="1728"/>
          </w:tcPr>
          <w:p>
            <w:r>
              <w:rPr>
                <w:sz w:val="17"/>
              </w:rPr>
            </w:r>
            <w:r>
              <w:rPr>
                <w:sz w:val="17"/>
              </w:rPr>
              <w:t>main sample</w:t>
            </w:r>
          </w:p>
        </w:tc>
      </w:tr>
      <w:tr>
        <w:tc>
          <w:tcPr>
            <w:tcW w:type="dxa" w:w="1728"/>
          </w:tcPr>
          <w:p>
            <w:r>
              <w:rPr>
                <w:sz w:val="17"/>
              </w:rPr>
            </w:r>
            <w:r>
              <w:rPr>
                <w:sz w:val="17"/>
              </w:rPr>
              <w:t>109</w:t>
            </w:r>
          </w:p>
        </w:tc>
        <w:tc>
          <w:tcPr>
            <w:tcW w:type="dxa" w:w="1728"/>
          </w:tcPr>
          <w:p>
            <w:r>
              <w:rPr>
                <w:sz w:val="17"/>
              </w:rPr>
            </w:r>
            <w:r>
              <w:rPr>
                <w:sz w:val="17"/>
              </w:rPr>
              <w:t>CARROLS RESTAURANT GROUP, INC.</w:t>
            </w:r>
          </w:p>
        </w:tc>
        <w:tc>
          <w:tcPr>
            <w:tcW w:type="dxa" w:w="1728"/>
          </w:tcPr>
          <w:p>
            <w:r>
              <w:rPr>
                <w:sz w:val="17"/>
              </w:rPr>
            </w:r>
            <w:r>
              <w:rPr>
                <w:sz w:val="17"/>
              </w:rPr>
              <w:t>0000809248</w:t>
            </w:r>
          </w:p>
        </w:tc>
        <w:tc>
          <w:tcPr>
            <w:tcW w:type="dxa" w:w="1728"/>
          </w:tcPr>
          <w:p>
            <w:r>
              <w:rPr>
                <w:sz w:val="17"/>
              </w:rPr>
            </w:r>
            <w:r>
              <w:rPr>
                <w:sz w:val="17"/>
              </w:rPr>
              <w:t>peer of FAT_BRANDS</w:t>
            </w:r>
          </w:p>
        </w:tc>
        <w:tc>
          <w:tcPr>
            <w:tcW w:type="dxa" w:w="1728"/>
          </w:tcPr>
          <w:p>
            <w:r>
              <w:rPr>
                <w:sz w:val="17"/>
              </w:rPr>
            </w:r>
            <w:r>
              <w:rPr>
                <w:sz w:val="17"/>
              </w:rPr>
              <w:t>main sample</w:t>
            </w:r>
          </w:p>
        </w:tc>
      </w:tr>
      <w:tr>
        <w:tc>
          <w:tcPr>
            <w:tcW w:type="dxa" w:w="1728"/>
          </w:tcPr>
          <w:p>
            <w:r>
              <w:rPr>
                <w:sz w:val="17"/>
              </w:rPr>
            </w:r>
            <w:r>
              <w:rPr>
                <w:sz w:val="17"/>
              </w:rPr>
              <w:t>110</w:t>
            </w:r>
          </w:p>
        </w:tc>
        <w:tc>
          <w:tcPr>
            <w:tcW w:type="dxa" w:w="1728"/>
          </w:tcPr>
          <w:p>
            <w:r>
              <w:rPr>
                <w:sz w:val="17"/>
              </w:rPr>
            </w:r>
            <w:r>
              <w:rPr>
                <w:sz w:val="17"/>
              </w:rPr>
              <w:t>Dine Brands Global, Inc.</w:t>
            </w:r>
          </w:p>
        </w:tc>
        <w:tc>
          <w:tcPr>
            <w:tcW w:type="dxa" w:w="1728"/>
          </w:tcPr>
          <w:p>
            <w:r>
              <w:rPr>
                <w:sz w:val="17"/>
              </w:rPr>
            </w:r>
            <w:r>
              <w:rPr>
                <w:sz w:val="17"/>
              </w:rPr>
              <w:t>0000049754</w:t>
            </w:r>
          </w:p>
        </w:tc>
        <w:tc>
          <w:tcPr>
            <w:tcW w:type="dxa" w:w="1728"/>
          </w:tcPr>
          <w:p>
            <w:r>
              <w:rPr>
                <w:sz w:val="17"/>
              </w:rPr>
            </w:r>
            <w:r>
              <w:rPr>
                <w:sz w:val="17"/>
              </w:rPr>
              <w:t>peer of FAT_BRANDS</w:t>
            </w:r>
          </w:p>
        </w:tc>
        <w:tc>
          <w:tcPr>
            <w:tcW w:type="dxa" w:w="1728"/>
          </w:tcPr>
          <w:p>
            <w:r>
              <w:rPr>
                <w:sz w:val="17"/>
              </w:rPr>
            </w:r>
            <w:r>
              <w:rPr>
                <w:sz w:val="17"/>
              </w:rPr>
              <w:t>main sample</w:t>
            </w:r>
          </w:p>
        </w:tc>
      </w:tr>
      <w:tr>
        <w:tc>
          <w:tcPr>
            <w:tcW w:type="dxa" w:w="1728"/>
          </w:tcPr>
          <w:p>
            <w:r>
              <w:rPr>
                <w:sz w:val="17"/>
              </w:rPr>
            </w:r>
            <w:r>
              <w:rPr>
                <w:sz w:val="17"/>
              </w:rPr>
              <w:t>111</w:t>
            </w:r>
          </w:p>
        </w:tc>
        <w:tc>
          <w:tcPr>
            <w:tcW w:type="dxa" w:w="1728"/>
          </w:tcPr>
          <w:p>
            <w:r>
              <w:rPr>
                <w:sz w:val="17"/>
              </w:rPr>
            </w:r>
            <w:r>
              <w:rPr>
                <w:sz w:val="17"/>
              </w:rPr>
              <w:t>BJs RESTAURANTS INC</w:t>
            </w:r>
          </w:p>
        </w:tc>
        <w:tc>
          <w:tcPr>
            <w:tcW w:type="dxa" w:w="1728"/>
          </w:tcPr>
          <w:p>
            <w:r>
              <w:rPr>
                <w:sz w:val="17"/>
              </w:rPr>
            </w:r>
            <w:r>
              <w:rPr>
                <w:sz w:val="17"/>
              </w:rPr>
              <w:t>0001013488</w:t>
            </w:r>
          </w:p>
        </w:tc>
        <w:tc>
          <w:tcPr>
            <w:tcW w:type="dxa" w:w="1728"/>
          </w:tcPr>
          <w:p>
            <w:r>
              <w:rPr>
                <w:sz w:val="17"/>
              </w:rPr>
            </w:r>
            <w:r>
              <w:rPr>
                <w:sz w:val="17"/>
              </w:rPr>
              <w:t>peer of FAT_BRANDS</w:t>
            </w:r>
          </w:p>
        </w:tc>
        <w:tc>
          <w:tcPr>
            <w:tcW w:type="dxa" w:w="1728"/>
          </w:tcPr>
          <w:p>
            <w:r>
              <w:rPr>
                <w:sz w:val="17"/>
              </w:rPr>
            </w:r>
            <w:r>
              <w:rPr>
                <w:sz w:val="17"/>
              </w:rPr>
              <w:t>main sample</w:t>
            </w:r>
          </w:p>
        </w:tc>
      </w:tr>
      <w:tr>
        <w:tc>
          <w:tcPr>
            <w:tcW w:type="dxa" w:w="1728"/>
          </w:tcPr>
          <w:p>
            <w:r>
              <w:rPr>
                <w:sz w:val="17"/>
              </w:rPr>
            </w:r>
            <w:r>
              <w:rPr>
                <w:sz w:val="17"/>
              </w:rPr>
              <w:t>112</w:t>
            </w:r>
          </w:p>
        </w:tc>
        <w:tc>
          <w:tcPr>
            <w:tcW w:type="dxa" w:w="1728"/>
          </w:tcPr>
          <w:p>
            <w:r>
              <w:rPr>
                <w:sz w:val="17"/>
              </w:rPr>
            </w:r>
            <w:r>
              <w:rPr>
                <w:sz w:val="17"/>
              </w:rPr>
              <w:t>PAPA JOHNS INTERNATIONAL INC</w:t>
            </w:r>
          </w:p>
        </w:tc>
        <w:tc>
          <w:tcPr>
            <w:tcW w:type="dxa" w:w="1728"/>
          </w:tcPr>
          <w:p>
            <w:r>
              <w:rPr>
                <w:sz w:val="17"/>
              </w:rPr>
            </w:r>
            <w:r>
              <w:rPr>
                <w:sz w:val="17"/>
              </w:rPr>
              <w:t>0000901491</w:t>
            </w:r>
          </w:p>
        </w:tc>
        <w:tc>
          <w:tcPr>
            <w:tcW w:type="dxa" w:w="1728"/>
          </w:tcPr>
          <w:p>
            <w:r>
              <w:rPr>
                <w:sz w:val="17"/>
              </w:rPr>
            </w:r>
            <w:r>
              <w:rPr>
                <w:sz w:val="17"/>
              </w:rPr>
              <w:t>peer of FAT_BRANDS</w:t>
            </w:r>
          </w:p>
        </w:tc>
        <w:tc>
          <w:tcPr>
            <w:tcW w:type="dxa" w:w="1728"/>
          </w:tcPr>
          <w:p>
            <w:r>
              <w:rPr>
                <w:sz w:val="17"/>
              </w:rPr>
            </w:r>
            <w:r>
              <w:rPr>
                <w:sz w:val="17"/>
              </w:rPr>
              <w:t>main sample</w:t>
            </w:r>
          </w:p>
        </w:tc>
      </w:tr>
      <w:tr>
        <w:tc>
          <w:tcPr>
            <w:tcW w:type="dxa" w:w="1728"/>
          </w:tcPr>
          <w:p>
            <w:r>
              <w:rPr>
                <w:sz w:val="17"/>
              </w:rPr>
            </w:r>
            <w:r>
              <w:rPr>
                <w:sz w:val="17"/>
              </w:rPr>
              <w:t>113</w:t>
            </w:r>
          </w:p>
        </w:tc>
        <w:tc>
          <w:tcPr>
            <w:tcW w:type="dxa" w:w="1728"/>
          </w:tcPr>
          <w:p>
            <w:r>
              <w:rPr>
                <w:sz w:val="17"/>
              </w:rPr>
            </w:r>
            <w:r>
              <w:rPr>
                <w:sz w:val="17"/>
              </w:rPr>
              <w:t>CRACKER BARREL OLD COUNTRY STORE, INC</w:t>
            </w:r>
          </w:p>
        </w:tc>
        <w:tc>
          <w:tcPr>
            <w:tcW w:type="dxa" w:w="1728"/>
          </w:tcPr>
          <w:p>
            <w:r>
              <w:rPr>
                <w:sz w:val="17"/>
              </w:rPr>
            </w:r>
            <w:r>
              <w:rPr>
                <w:sz w:val="17"/>
              </w:rPr>
              <w:t>0001067294</w:t>
            </w:r>
          </w:p>
        </w:tc>
        <w:tc>
          <w:tcPr>
            <w:tcW w:type="dxa" w:w="1728"/>
          </w:tcPr>
          <w:p>
            <w:r>
              <w:rPr>
                <w:sz w:val="17"/>
              </w:rPr>
            </w:r>
            <w:r>
              <w:rPr>
                <w:sz w:val="17"/>
              </w:rPr>
              <w:t>peer of FAT_BRANDS</w:t>
            </w:r>
          </w:p>
        </w:tc>
        <w:tc>
          <w:tcPr>
            <w:tcW w:type="dxa" w:w="1728"/>
          </w:tcPr>
          <w:p>
            <w:r>
              <w:rPr>
                <w:sz w:val="17"/>
              </w:rPr>
            </w:r>
            <w:r>
              <w:rPr>
                <w:sz w:val="17"/>
              </w:rPr>
              <w:t>main sample</w:t>
            </w:r>
          </w:p>
        </w:tc>
      </w:tr>
      <w:tr>
        <w:tc>
          <w:tcPr>
            <w:tcW w:type="dxa" w:w="1728"/>
          </w:tcPr>
          <w:p>
            <w:r>
              <w:rPr>
                <w:sz w:val="17"/>
              </w:rPr>
            </w:r>
            <w:r>
              <w:rPr>
                <w:sz w:val="17"/>
              </w:rPr>
              <w:t>114</w:t>
            </w:r>
          </w:p>
        </w:tc>
        <w:tc>
          <w:tcPr>
            <w:tcW w:type="dxa" w:w="1728"/>
          </w:tcPr>
          <w:p>
            <w:r>
              <w:rPr>
                <w:sz w:val="17"/>
              </w:rPr>
            </w:r>
            <w:r>
              <w:rPr>
                <w:sz w:val="17"/>
              </w:rPr>
              <w:t>Claritev Corp</w:t>
            </w:r>
          </w:p>
        </w:tc>
        <w:tc>
          <w:tcPr>
            <w:tcW w:type="dxa" w:w="1728"/>
          </w:tcPr>
          <w:p>
            <w:r>
              <w:rPr>
                <w:sz w:val="17"/>
              </w:rPr>
            </w:r>
            <w:r>
              <w:rPr>
                <w:sz w:val="17"/>
              </w:rPr>
              <w:t>0001793229</w:t>
            </w:r>
          </w:p>
        </w:tc>
        <w:tc>
          <w:tcPr>
            <w:tcW w:type="dxa" w:w="1728"/>
          </w:tcPr>
          <w:p>
            <w:r>
              <w:rPr>
                <w:sz w:val="17"/>
              </w:rPr>
            </w:r>
            <w:r>
              <w:rPr>
                <w:sz w:val="17"/>
              </w:rPr>
              <w:t>peer of SHIFT4_PAYMENT</w:t>
            </w:r>
          </w:p>
        </w:tc>
        <w:tc>
          <w:tcPr>
            <w:tcW w:type="dxa" w:w="1728"/>
          </w:tcPr>
          <w:p>
            <w:r>
              <w:rPr>
                <w:sz w:val="17"/>
              </w:rPr>
            </w:r>
            <w:r>
              <w:rPr>
                <w:sz w:val="17"/>
              </w:rPr>
              <w:t>main sample</w:t>
            </w:r>
          </w:p>
        </w:tc>
      </w:tr>
      <w:tr>
        <w:tc>
          <w:tcPr>
            <w:tcW w:type="dxa" w:w="1728"/>
          </w:tcPr>
          <w:p>
            <w:r>
              <w:rPr>
                <w:sz w:val="17"/>
              </w:rPr>
            </w:r>
            <w:r>
              <w:rPr>
                <w:sz w:val="17"/>
              </w:rPr>
              <w:t>115</w:t>
            </w:r>
          </w:p>
        </w:tc>
        <w:tc>
          <w:tcPr>
            <w:tcW w:type="dxa" w:w="1728"/>
          </w:tcPr>
          <w:p>
            <w:r>
              <w:rPr>
                <w:sz w:val="17"/>
              </w:rPr>
            </w:r>
            <w:r>
              <w:rPr>
                <w:sz w:val="17"/>
              </w:rPr>
              <w:t>CBIZ, Inc.</w:t>
            </w:r>
          </w:p>
        </w:tc>
        <w:tc>
          <w:tcPr>
            <w:tcW w:type="dxa" w:w="1728"/>
          </w:tcPr>
          <w:p>
            <w:r>
              <w:rPr>
                <w:sz w:val="17"/>
              </w:rPr>
            </w:r>
            <w:r>
              <w:rPr>
                <w:sz w:val="17"/>
              </w:rPr>
              <w:t>0000944148</w:t>
            </w:r>
          </w:p>
        </w:tc>
        <w:tc>
          <w:tcPr>
            <w:tcW w:type="dxa" w:w="1728"/>
          </w:tcPr>
          <w:p>
            <w:r>
              <w:rPr>
                <w:sz w:val="17"/>
              </w:rPr>
            </w:r>
            <w:r>
              <w:rPr>
                <w:sz w:val="17"/>
              </w:rPr>
              <w:t>peer of SHIFT4_PAYMENT</w:t>
            </w:r>
          </w:p>
        </w:tc>
        <w:tc>
          <w:tcPr>
            <w:tcW w:type="dxa" w:w="1728"/>
          </w:tcPr>
          <w:p>
            <w:r>
              <w:rPr>
                <w:sz w:val="17"/>
              </w:rPr>
            </w:r>
            <w:r>
              <w:rPr>
                <w:sz w:val="17"/>
              </w:rPr>
              <w:t>main sample</w:t>
            </w:r>
          </w:p>
        </w:tc>
      </w:tr>
      <w:tr>
        <w:tc>
          <w:tcPr>
            <w:tcW w:type="dxa" w:w="1728"/>
          </w:tcPr>
          <w:p>
            <w:r>
              <w:rPr>
                <w:sz w:val="17"/>
              </w:rPr>
            </w:r>
            <w:r>
              <w:rPr>
                <w:sz w:val="17"/>
              </w:rPr>
              <w:t>116</w:t>
            </w:r>
          </w:p>
        </w:tc>
        <w:tc>
          <w:tcPr>
            <w:tcW w:type="dxa" w:w="1728"/>
          </w:tcPr>
          <w:p>
            <w:r>
              <w:rPr>
                <w:sz w:val="17"/>
              </w:rPr>
            </w:r>
            <w:r>
              <w:rPr>
                <w:sz w:val="17"/>
              </w:rPr>
              <w:t>ZILLOW GROUP, INC.</w:t>
            </w:r>
          </w:p>
        </w:tc>
        <w:tc>
          <w:tcPr>
            <w:tcW w:type="dxa" w:w="1728"/>
          </w:tcPr>
          <w:p>
            <w:r>
              <w:rPr>
                <w:sz w:val="17"/>
              </w:rPr>
            </w:r>
            <w:r>
              <w:rPr>
                <w:sz w:val="17"/>
              </w:rPr>
              <w:t>0001617640</w:t>
            </w:r>
          </w:p>
        </w:tc>
        <w:tc>
          <w:tcPr>
            <w:tcW w:type="dxa" w:w="1728"/>
          </w:tcPr>
          <w:p>
            <w:r>
              <w:rPr>
                <w:sz w:val="17"/>
              </w:rPr>
            </w:r>
            <w:r>
              <w:rPr>
                <w:sz w:val="17"/>
              </w:rPr>
              <w:t>peer of SHIFT4_PAYMENT</w:t>
            </w:r>
          </w:p>
        </w:tc>
        <w:tc>
          <w:tcPr>
            <w:tcW w:type="dxa" w:w="1728"/>
          </w:tcPr>
          <w:p>
            <w:r>
              <w:rPr>
                <w:sz w:val="17"/>
              </w:rPr>
            </w:r>
            <w:r>
              <w:rPr>
                <w:sz w:val="17"/>
              </w:rPr>
              <w:t>main sample</w:t>
            </w:r>
          </w:p>
        </w:tc>
      </w:tr>
      <w:tr>
        <w:tc>
          <w:tcPr>
            <w:tcW w:type="dxa" w:w="1728"/>
          </w:tcPr>
          <w:p>
            <w:r>
              <w:rPr>
                <w:sz w:val="17"/>
              </w:rPr>
            </w:r>
            <w:r>
              <w:rPr>
                <w:sz w:val="17"/>
              </w:rPr>
              <w:t>117</w:t>
            </w:r>
          </w:p>
        </w:tc>
        <w:tc>
          <w:tcPr>
            <w:tcW w:type="dxa" w:w="1728"/>
          </w:tcPr>
          <w:p>
            <w:r>
              <w:rPr>
                <w:sz w:val="17"/>
              </w:rPr>
            </w:r>
            <w:r>
              <w:rPr>
                <w:sz w:val="17"/>
              </w:rPr>
              <w:t>HEALTHEQUITY, INC.</w:t>
            </w:r>
          </w:p>
        </w:tc>
        <w:tc>
          <w:tcPr>
            <w:tcW w:type="dxa" w:w="1728"/>
          </w:tcPr>
          <w:p>
            <w:r>
              <w:rPr>
                <w:sz w:val="17"/>
              </w:rPr>
            </w:r>
            <w:r>
              <w:rPr>
                <w:sz w:val="17"/>
              </w:rPr>
              <w:t>0001428336</w:t>
            </w:r>
          </w:p>
        </w:tc>
        <w:tc>
          <w:tcPr>
            <w:tcW w:type="dxa" w:w="1728"/>
          </w:tcPr>
          <w:p>
            <w:r>
              <w:rPr>
                <w:sz w:val="17"/>
              </w:rPr>
            </w:r>
            <w:r>
              <w:rPr>
                <w:sz w:val="17"/>
              </w:rPr>
              <w:t>peer of SHIFT4_PAYMENT</w:t>
            </w:r>
          </w:p>
        </w:tc>
        <w:tc>
          <w:tcPr>
            <w:tcW w:type="dxa" w:w="1728"/>
          </w:tcPr>
          <w:p>
            <w:r>
              <w:rPr>
                <w:sz w:val="17"/>
              </w:rPr>
            </w:r>
            <w:r>
              <w:rPr>
                <w:sz w:val="17"/>
              </w:rPr>
              <w:t>main sample</w:t>
            </w:r>
          </w:p>
        </w:tc>
      </w:tr>
      <w:tr>
        <w:tc>
          <w:tcPr>
            <w:tcW w:type="dxa" w:w="1728"/>
          </w:tcPr>
          <w:p>
            <w:r>
              <w:rPr>
                <w:sz w:val="17"/>
              </w:rPr>
            </w:r>
            <w:r>
              <w:rPr>
                <w:sz w:val="17"/>
              </w:rPr>
              <w:t>118</w:t>
            </w:r>
          </w:p>
        </w:tc>
        <w:tc>
          <w:tcPr>
            <w:tcW w:type="dxa" w:w="1728"/>
          </w:tcPr>
          <w:p>
            <w:r>
              <w:rPr>
                <w:sz w:val="17"/>
              </w:rPr>
            </w:r>
            <w:r>
              <w:rPr>
                <w:sz w:val="17"/>
              </w:rPr>
              <w:t>Nutex Health Inc.</w:t>
            </w:r>
          </w:p>
        </w:tc>
        <w:tc>
          <w:tcPr>
            <w:tcW w:type="dxa" w:w="1728"/>
          </w:tcPr>
          <w:p>
            <w:r>
              <w:rPr>
                <w:sz w:val="17"/>
              </w:rPr>
            </w:r>
            <w:r>
              <w:rPr>
                <w:sz w:val="17"/>
              </w:rPr>
              <w:t>0001479681</w:t>
            </w:r>
          </w:p>
        </w:tc>
        <w:tc>
          <w:tcPr>
            <w:tcW w:type="dxa" w:w="1728"/>
          </w:tcPr>
          <w:p>
            <w:r>
              <w:rPr>
                <w:sz w:val="17"/>
              </w:rPr>
            </w:r>
            <w:r>
              <w:rPr>
                <w:sz w:val="17"/>
              </w:rPr>
              <w:t>peer of AMMO_INC_OUTDO</w:t>
            </w:r>
          </w:p>
        </w:tc>
        <w:tc>
          <w:tcPr>
            <w:tcW w:type="dxa" w:w="1728"/>
          </w:tcPr>
          <w:p>
            <w:r>
              <w:rPr>
                <w:sz w:val="17"/>
              </w:rPr>
            </w:r>
            <w:r>
              <w:rPr>
                <w:sz w:val="17"/>
              </w:rPr>
              <w:t>main sample</w:t>
            </w:r>
          </w:p>
        </w:tc>
      </w:tr>
      <w:tr>
        <w:tc>
          <w:tcPr>
            <w:tcW w:type="dxa" w:w="1728"/>
          </w:tcPr>
          <w:p>
            <w:r>
              <w:rPr>
                <w:sz w:val="17"/>
              </w:rPr>
            </w:r>
            <w:r>
              <w:rPr>
                <w:sz w:val="17"/>
              </w:rPr>
              <w:t>119</w:t>
            </w:r>
          </w:p>
        </w:tc>
        <w:tc>
          <w:tcPr>
            <w:tcW w:type="dxa" w:w="1728"/>
          </w:tcPr>
          <w:p>
            <w:r>
              <w:rPr>
                <w:sz w:val="17"/>
              </w:rPr>
            </w:r>
            <w:r>
              <w:rPr>
                <w:sz w:val="17"/>
              </w:rPr>
              <w:t>Steel Connect LLC</w:t>
            </w:r>
          </w:p>
        </w:tc>
        <w:tc>
          <w:tcPr>
            <w:tcW w:type="dxa" w:w="1728"/>
          </w:tcPr>
          <w:p>
            <w:r>
              <w:rPr>
                <w:sz w:val="17"/>
              </w:rPr>
            </w:r>
            <w:r>
              <w:rPr>
                <w:sz w:val="17"/>
              </w:rPr>
              <w:t>0000914712</w:t>
            </w:r>
          </w:p>
        </w:tc>
        <w:tc>
          <w:tcPr>
            <w:tcW w:type="dxa" w:w="1728"/>
          </w:tcPr>
          <w:p>
            <w:r>
              <w:rPr>
                <w:sz w:val="17"/>
              </w:rPr>
            </w:r>
            <w:r>
              <w:rPr>
                <w:sz w:val="17"/>
              </w:rPr>
              <w:t>peer of AMMO_INC_OUTDO</w:t>
            </w:r>
          </w:p>
        </w:tc>
        <w:tc>
          <w:tcPr>
            <w:tcW w:type="dxa" w:w="1728"/>
          </w:tcPr>
          <w:p>
            <w:r>
              <w:rPr>
                <w:sz w:val="17"/>
              </w:rPr>
            </w:r>
            <w:r>
              <w:rPr>
                <w:sz w:val="17"/>
              </w:rPr>
              <w:t>main sample</w:t>
            </w:r>
          </w:p>
        </w:tc>
      </w:tr>
      <w:tr>
        <w:tc>
          <w:tcPr>
            <w:tcW w:type="dxa" w:w="1728"/>
          </w:tcPr>
          <w:p>
            <w:r>
              <w:rPr>
                <w:sz w:val="17"/>
              </w:rPr>
            </w:r>
            <w:r>
              <w:rPr>
                <w:sz w:val="17"/>
              </w:rPr>
              <w:t>120</w:t>
            </w:r>
          </w:p>
        </w:tc>
        <w:tc>
          <w:tcPr>
            <w:tcW w:type="dxa" w:w="1728"/>
          </w:tcPr>
          <w:p>
            <w:r>
              <w:rPr>
                <w:sz w:val="17"/>
              </w:rPr>
            </w:r>
            <w:r>
              <w:rPr>
                <w:sz w:val="17"/>
              </w:rPr>
              <w:t>Rimini Street, Inc.</w:t>
            </w:r>
          </w:p>
        </w:tc>
        <w:tc>
          <w:tcPr>
            <w:tcW w:type="dxa" w:w="1728"/>
          </w:tcPr>
          <w:p>
            <w:r>
              <w:rPr>
                <w:sz w:val="17"/>
              </w:rPr>
            </w:r>
            <w:r>
              <w:rPr>
                <w:sz w:val="17"/>
              </w:rPr>
              <w:t>0001635282</w:t>
            </w:r>
          </w:p>
        </w:tc>
        <w:tc>
          <w:tcPr>
            <w:tcW w:type="dxa" w:w="1728"/>
          </w:tcPr>
          <w:p>
            <w:r>
              <w:rPr>
                <w:sz w:val="17"/>
              </w:rPr>
            </w:r>
            <w:r>
              <w:rPr>
                <w:sz w:val="17"/>
              </w:rPr>
              <w:t>peer of AMMO_INC_OUTDO</w:t>
            </w:r>
          </w:p>
        </w:tc>
        <w:tc>
          <w:tcPr>
            <w:tcW w:type="dxa" w:w="1728"/>
          </w:tcPr>
          <w:p>
            <w:r>
              <w:rPr>
                <w:sz w:val="17"/>
              </w:rPr>
            </w:r>
            <w:r>
              <w:rPr>
                <w:sz w:val="17"/>
              </w:rPr>
              <w:t>main sample</w:t>
            </w:r>
          </w:p>
        </w:tc>
      </w:tr>
      <w:tr>
        <w:tc>
          <w:tcPr>
            <w:tcW w:type="dxa" w:w="1728"/>
          </w:tcPr>
          <w:p>
            <w:r>
              <w:rPr>
                <w:sz w:val="17"/>
              </w:rPr>
            </w:r>
            <w:r>
              <w:rPr>
                <w:sz w:val="17"/>
              </w:rPr>
              <w:t>121</w:t>
            </w:r>
          </w:p>
        </w:tc>
        <w:tc>
          <w:tcPr>
            <w:tcW w:type="dxa" w:w="1728"/>
          </w:tcPr>
          <w:p>
            <w:r>
              <w:rPr>
                <w:sz w:val="17"/>
              </w:rPr>
            </w:r>
            <w:r>
              <w:rPr>
                <w:sz w:val="17"/>
              </w:rPr>
              <w:t>Phreesia, Inc.</w:t>
            </w:r>
          </w:p>
        </w:tc>
        <w:tc>
          <w:tcPr>
            <w:tcW w:type="dxa" w:w="1728"/>
          </w:tcPr>
          <w:p>
            <w:r>
              <w:rPr>
                <w:sz w:val="17"/>
              </w:rPr>
            </w:r>
            <w:r>
              <w:rPr>
                <w:sz w:val="17"/>
              </w:rPr>
              <w:t>0001412408</w:t>
            </w:r>
          </w:p>
        </w:tc>
        <w:tc>
          <w:tcPr>
            <w:tcW w:type="dxa" w:w="1728"/>
          </w:tcPr>
          <w:p>
            <w:r>
              <w:rPr>
                <w:sz w:val="17"/>
              </w:rPr>
            </w:r>
            <w:r>
              <w:rPr>
                <w:sz w:val="17"/>
              </w:rPr>
              <w:t>peer of AMMO_INC_OUTDO</w:t>
            </w:r>
          </w:p>
        </w:tc>
        <w:tc>
          <w:tcPr>
            <w:tcW w:type="dxa" w:w="1728"/>
          </w:tcPr>
          <w:p>
            <w:r>
              <w:rPr>
                <w:sz w:val="17"/>
              </w:rPr>
            </w:r>
            <w:r>
              <w:rPr>
                <w:sz w:val="17"/>
              </w:rPr>
              <w:t>main sample</w:t>
            </w:r>
          </w:p>
        </w:tc>
      </w:tr>
      <w:tr>
        <w:tc>
          <w:tcPr>
            <w:tcW w:type="dxa" w:w="1728"/>
          </w:tcPr>
          <w:p>
            <w:r>
              <w:rPr>
                <w:sz w:val="17"/>
              </w:rPr>
            </w:r>
            <w:r>
              <w:rPr>
                <w:sz w:val="17"/>
              </w:rPr>
              <w:t>122</w:t>
            </w:r>
          </w:p>
        </w:tc>
        <w:tc>
          <w:tcPr>
            <w:tcW w:type="dxa" w:w="1728"/>
          </w:tcPr>
          <w:p>
            <w:r>
              <w:rPr>
                <w:sz w:val="17"/>
              </w:rPr>
            </w:r>
            <w:r>
              <w:rPr>
                <w:sz w:val="17"/>
              </w:rPr>
              <w:t>Edgio, Inc.</w:t>
            </w:r>
          </w:p>
        </w:tc>
        <w:tc>
          <w:tcPr>
            <w:tcW w:type="dxa" w:w="1728"/>
          </w:tcPr>
          <w:p>
            <w:r>
              <w:rPr>
                <w:sz w:val="17"/>
              </w:rPr>
            </w:r>
            <w:r>
              <w:rPr>
                <w:sz w:val="17"/>
              </w:rPr>
              <w:t>0001391127</w:t>
            </w:r>
          </w:p>
        </w:tc>
        <w:tc>
          <w:tcPr>
            <w:tcW w:type="dxa" w:w="1728"/>
          </w:tcPr>
          <w:p>
            <w:r>
              <w:rPr>
                <w:sz w:val="17"/>
              </w:rPr>
            </w:r>
            <w:r>
              <w:rPr>
                <w:sz w:val="17"/>
              </w:rPr>
              <w:t>peer of AMMO_INC_OUTDO</w:t>
            </w:r>
          </w:p>
        </w:tc>
        <w:tc>
          <w:tcPr>
            <w:tcW w:type="dxa" w:w="1728"/>
          </w:tcPr>
          <w:p>
            <w:r>
              <w:rPr>
                <w:sz w:val="17"/>
              </w:rPr>
            </w:r>
            <w:r>
              <w:rPr>
                <w:sz w:val="17"/>
              </w:rPr>
              <w:t>main sample</w:t>
            </w:r>
          </w:p>
        </w:tc>
      </w:tr>
      <w:tr>
        <w:tc>
          <w:tcPr>
            <w:tcW w:type="dxa" w:w="1728"/>
          </w:tcPr>
          <w:p>
            <w:r>
              <w:rPr>
                <w:sz w:val="17"/>
              </w:rPr>
            </w:r>
            <w:r>
              <w:rPr>
                <w:sz w:val="17"/>
              </w:rPr>
              <w:t>123</w:t>
            </w:r>
          </w:p>
        </w:tc>
        <w:tc>
          <w:tcPr>
            <w:tcW w:type="dxa" w:w="1728"/>
          </w:tcPr>
          <w:p>
            <w:r>
              <w:rPr>
                <w:sz w:val="17"/>
              </w:rPr>
            </w:r>
            <w:r>
              <w:rPr>
                <w:sz w:val="17"/>
              </w:rPr>
              <w:t>LIME ENERGY CO.</w:t>
            </w:r>
          </w:p>
        </w:tc>
        <w:tc>
          <w:tcPr>
            <w:tcW w:type="dxa" w:w="1728"/>
          </w:tcPr>
          <w:p>
            <w:r>
              <w:rPr>
                <w:sz w:val="17"/>
              </w:rPr>
            </w:r>
            <w:r>
              <w:rPr>
                <w:sz w:val="17"/>
              </w:rPr>
              <w:t>0001065860</w:t>
            </w:r>
          </w:p>
        </w:tc>
        <w:tc>
          <w:tcPr>
            <w:tcW w:type="dxa" w:w="1728"/>
          </w:tcPr>
          <w:p>
            <w:r>
              <w:rPr>
                <w:sz w:val="17"/>
              </w:rPr>
            </w:r>
            <w:r>
              <w:rPr>
                <w:sz w:val="17"/>
              </w:rPr>
              <w:t>peer of CEMTREX</w:t>
            </w:r>
          </w:p>
        </w:tc>
        <w:tc>
          <w:tcPr>
            <w:tcW w:type="dxa" w:w="1728"/>
          </w:tcPr>
          <w:p>
            <w:r>
              <w:rPr>
                <w:sz w:val="17"/>
              </w:rPr>
            </w:r>
            <w:r>
              <w:rPr>
                <w:sz w:val="17"/>
              </w:rPr>
              <w:t>main sample</w:t>
            </w:r>
          </w:p>
        </w:tc>
      </w:tr>
      <w:tr>
        <w:tc>
          <w:tcPr>
            <w:tcW w:type="dxa" w:w="1728"/>
          </w:tcPr>
          <w:p>
            <w:r>
              <w:rPr>
                <w:sz w:val="17"/>
              </w:rPr>
            </w:r>
            <w:r>
              <w:rPr>
                <w:sz w:val="17"/>
              </w:rPr>
              <w:t>124</w:t>
            </w:r>
          </w:p>
        </w:tc>
        <w:tc>
          <w:tcPr>
            <w:tcW w:type="dxa" w:w="1728"/>
          </w:tcPr>
          <w:p>
            <w:r>
              <w:rPr>
                <w:sz w:val="17"/>
              </w:rPr>
            </w:r>
            <w:r>
              <w:rPr>
                <w:sz w:val="17"/>
              </w:rPr>
              <w:t>SUNation Energy, Inc.</w:t>
            </w:r>
          </w:p>
        </w:tc>
        <w:tc>
          <w:tcPr>
            <w:tcW w:type="dxa" w:w="1728"/>
          </w:tcPr>
          <w:p>
            <w:r>
              <w:rPr>
                <w:sz w:val="17"/>
              </w:rPr>
            </w:r>
            <w:r>
              <w:rPr>
                <w:sz w:val="17"/>
              </w:rPr>
              <w:t>0000022701</w:t>
            </w:r>
          </w:p>
        </w:tc>
        <w:tc>
          <w:tcPr>
            <w:tcW w:type="dxa" w:w="1728"/>
          </w:tcPr>
          <w:p>
            <w:r>
              <w:rPr>
                <w:sz w:val="17"/>
              </w:rPr>
            </w:r>
            <w:r>
              <w:rPr>
                <w:sz w:val="17"/>
              </w:rPr>
              <w:t>peer of CEMTREX</w:t>
            </w:r>
          </w:p>
        </w:tc>
        <w:tc>
          <w:tcPr>
            <w:tcW w:type="dxa" w:w="1728"/>
          </w:tcPr>
          <w:p>
            <w:r>
              <w:rPr>
                <w:sz w:val="17"/>
              </w:rPr>
            </w:r>
            <w:r>
              <w:rPr>
                <w:sz w:val="17"/>
              </w:rPr>
              <w:t>main sample</w:t>
            </w:r>
          </w:p>
        </w:tc>
      </w:tr>
      <w:tr>
        <w:tc>
          <w:tcPr>
            <w:tcW w:type="dxa" w:w="1728"/>
          </w:tcPr>
          <w:p>
            <w:r>
              <w:rPr>
                <w:sz w:val="17"/>
              </w:rPr>
            </w:r>
            <w:r>
              <w:rPr>
                <w:sz w:val="17"/>
              </w:rPr>
              <w:t>125</w:t>
            </w:r>
          </w:p>
        </w:tc>
        <w:tc>
          <w:tcPr>
            <w:tcW w:type="dxa" w:w="1728"/>
          </w:tcPr>
          <w:p>
            <w:r>
              <w:rPr>
                <w:sz w:val="17"/>
              </w:rPr>
            </w:r>
            <w:r>
              <w:rPr>
                <w:sz w:val="17"/>
              </w:rPr>
              <w:t>China Advanced Construction Materials Group, Inc</w:t>
            </w:r>
          </w:p>
        </w:tc>
        <w:tc>
          <w:tcPr>
            <w:tcW w:type="dxa" w:w="1728"/>
          </w:tcPr>
          <w:p>
            <w:r>
              <w:rPr>
                <w:sz w:val="17"/>
              </w:rPr>
            </w:r>
            <w:r>
              <w:rPr>
                <w:sz w:val="17"/>
              </w:rPr>
              <w:t>0001392363</w:t>
            </w:r>
          </w:p>
        </w:tc>
        <w:tc>
          <w:tcPr>
            <w:tcW w:type="dxa" w:w="1728"/>
          </w:tcPr>
          <w:p>
            <w:r>
              <w:rPr>
                <w:sz w:val="17"/>
              </w:rPr>
            </w:r>
            <w:r>
              <w:rPr>
                <w:sz w:val="17"/>
              </w:rPr>
              <w:t>peer of CEMTREX</w:t>
            </w:r>
          </w:p>
        </w:tc>
        <w:tc>
          <w:tcPr>
            <w:tcW w:type="dxa" w:w="1728"/>
          </w:tcPr>
          <w:p>
            <w:r>
              <w:rPr>
                <w:sz w:val="17"/>
              </w:rPr>
            </w:r>
            <w:r>
              <w:rPr>
                <w:sz w:val="17"/>
              </w:rPr>
              <w:t>main sample</w:t>
            </w:r>
          </w:p>
        </w:tc>
      </w:tr>
      <w:tr>
        <w:tc>
          <w:tcPr>
            <w:tcW w:type="dxa" w:w="1728"/>
          </w:tcPr>
          <w:p>
            <w:r>
              <w:rPr>
                <w:sz w:val="17"/>
              </w:rPr>
            </w:r>
            <w:r>
              <w:rPr>
                <w:sz w:val="17"/>
              </w:rPr>
              <w:t>126</w:t>
            </w:r>
          </w:p>
        </w:tc>
        <w:tc>
          <w:tcPr>
            <w:tcW w:type="dxa" w:w="1728"/>
          </w:tcPr>
          <w:p>
            <w:r>
              <w:rPr>
                <w:sz w:val="17"/>
              </w:rPr>
            </w:r>
            <w:r>
              <w:rPr>
                <w:sz w:val="17"/>
              </w:rPr>
              <w:t>Real Goods Solar, Inc.</w:t>
            </w:r>
          </w:p>
        </w:tc>
        <w:tc>
          <w:tcPr>
            <w:tcW w:type="dxa" w:w="1728"/>
          </w:tcPr>
          <w:p>
            <w:r>
              <w:rPr>
                <w:sz w:val="17"/>
              </w:rPr>
            </w:r>
            <w:r>
              <w:rPr>
                <w:sz w:val="17"/>
              </w:rPr>
              <w:t>0001425565</w:t>
            </w:r>
          </w:p>
        </w:tc>
        <w:tc>
          <w:tcPr>
            <w:tcW w:type="dxa" w:w="1728"/>
          </w:tcPr>
          <w:p>
            <w:r>
              <w:rPr>
                <w:sz w:val="17"/>
              </w:rPr>
            </w:r>
            <w:r>
              <w:rPr>
                <w:sz w:val="17"/>
              </w:rPr>
              <w:t>peer of CEMTREX</w:t>
            </w:r>
          </w:p>
        </w:tc>
        <w:tc>
          <w:tcPr>
            <w:tcW w:type="dxa" w:w="1728"/>
          </w:tcPr>
          <w:p>
            <w:r>
              <w:rPr>
                <w:sz w:val="17"/>
              </w:rPr>
            </w:r>
            <w:r>
              <w:rPr>
                <w:sz w:val="17"/>
              </w:rPr>
              <w:t>main sample</w:t>
            </w:r>
          </w:p>
        </w:tc>
      </w:tr>
      <w:tr>
        <w:tc>
          <w:tcPr>
            <w:tcW w:type="dxa" w:w="1728"/>
          </w:tcPr>
          <w:p>
            <w:r>
              <w:rPr>
                <w:sz w:val="17"/>
              </w:rPr>
            </w:r>
            <w:r>
              <w:rPr>
                <w:sz w:val="17"/>
              </w:rPr>
              <w:t>127</w:t>
            </w:r>
          </w:p>
        </w:tc>
        <w:tc>
          <w:tcPr>
            <w:tcW w:type="dxa" w:w="1728"/>
          </w:tcPr>
          <w:p>
            <w:r>
              <w:rPr>
                <w:sz w:val="17"/>
              </w:rPr>
            </w:r>
            <w:r>
              <w:rPr>
                <w:sz w:val="17"/>
              </w:rPr>
              <w:t>LAYNE CHRISTENSEN CO</w:t>
            </w:r>
          </w:p>
        </w:tc>
        <w:tc>
          <w:tcPr>
            <w:tcW w:type="dxa" w:w="1728"/>
          </w:tcPr>
          <w:p>
            <w:r>
              <w:rPr>
                <w:sz w:val="17"/>
              </w:rPr>
            </w:r>
            <w:r>
              <w:rPr>
                <w:sz w:val="17"/>
              </w:rPr>
              <w:t>0000888504</w:t>
            </w:r>
          </w:p>
        </w:tc>
        <w:tc>
          <w:tcPr>
            <w:tcW w:type="dxa" w:w="1728"/>
          </w:tcPr>
          <w:p>
            <w:r>
              <w:rPr>
                <w:sz w:val="17"/>
              </w:rPr>
            </w:r>
            <w:r>
              <w:rPr>
                <w:sz w:val="17"/>
              </w:rPr>
              <w:t>peer of CEMTREX</w:t>
            </w:r>
          </w:p>
        </w:tc>
        <w:tc>
          <w:tcPr>
            <w:tcW w:type="dxa" w:w="1728"/>
          </w:tcPr>
          <w:p>
            <w:r>
              <w:rPr>
                <w:sz w:val="17"/>
              </w:rPr>
            </w:r>
            <w:r>
              <w:rPr>
                <w:sz w:val="17"/>
              </w:rPr>
              <w:t>main sample</w:t>
            </w:r>
          </w:p>
        </w:tc>
      </w:tr>
      <w:tr>
        <w:tc>
          <w:tcPr>
            <w:tcW w:type="dxa" w:w="1728"/>
          </w:tcPr>
          <w:p>
            <w:r>
              <w:rPr>
                <w:sz w:val="17"/>
              </w:rPr>
            </w:r>
            <w:r>
              <w:rPr>
                <w:sz w:val="17"/>
              </w:rPr>
              <w:t>128</w:t>
            </w:r>
          </w:p>
        </w:tc>
        <w:tc>
          <w:tcPr>
            <w:tcW w:type="dxa" w:w="1728"/>
          </w:tcPr>
          <w:p>
            <w:r>
              <w:rPr>
                <w:sz w:val="17"/>
              </w:rPr>
            </w:r>
            <w:r>
              <w:rPr>
                <w:sz w:val="17"/>
              </w:rPr>
              <w:t>WIRELESS TELECOM GROUP INC</w:t>
            </w:r>
          </w:p>
        </w:tc>
        <w:tc>
          <w:tcPr>
            <w:tcW w:type="dxa" w:w="1728"/>
          </w:tcPr>
          <w:p>
            <w:r>
              <w:rPr>
                <w:sz w:val="17"/>
              </w:rPr>
            </w:r>
            <w:r>
              <w:rPr>
                <w:sz w:val="17"/>
              </w:rPr>
              <w:t>0000878828</w:t>
            </w:r>
          </w:p>
        </w:tc>
        <w:tc>
          <w:tcPr>
            <w:tcW w:type="dxa" w:w="1728"/>
          </w:tcPr>
          <w:p>
            <w:r>
              <w:rPr>
                <w:sz w:val="17"/>
              </w:rPr>
            </w:r>
            <w:r>
              <w:rPr>
                <w:sz w:val="17"/>
              </w:rPr>
              <w:t>peer of QUADRANT_4_SYS</w:t>
            </w:r>
          </w:p>
        </w:tc>
        <w:tc>
          <w:tcPr>
            <w:tcW w:type="dxa" w:w="1728"/>
          </w:tcPr>
          <w:p>
            <w:r>
              <w:rPr>
                <w:sz w:val="17"/>
              </w:rPr>
            </w:r>
            <w:r>
              <w:rPr>
                <w:sz w:val="17"/>
              </w:rPr>
              <w:t>main sample</w:t>
            </w:r>
          </w:p>
        </w:tc>
      </w:tr>
      <w:tr>
        <w:tc>
          <w:tcPr>
            <w:tcW w:type="dxa" w:w="1728"/>
          </w:tcPr>
          <w:p>
            <w:r>
              <w:rPr>
                <w:sz w:val="17"/>
              </w:rPr>
            </w:r>
            <w:r>
              <w:rPr>
                <w:sz w:val="17"/>
              </w:rPr>
              <w:t>129</w:t>
            </w:r>
          </w:p>
        </w:tc>
        <w:tc>
          <w:tcPr>
            <w:tcW w:type="dxa" w:w="1728"/>
          </w:tcPr>
          <w:p>
            <w:r>
              <w:rPr>
                <w:sz w:val="17"/>
              </w:rPr>
            </w:r>
            <w:r>
              <w:rPr>
                <w:sz w:val="17"/>
              </w:rPr>
              <w:t>VICON INDUSTRIES INC /NY/</w:t>
            </w:r>
          </w:p>
        </w:tc>
        <w:tc>
          <w:tcPr>
            <w:tcW w:type="dxa" w:w="1728"/>
          </w:tcPr>
          <w:p>
            <w:r>
              <w:rPr>
                <w:sz w:val="17"/>
              </w:rPr>
            </w:r>
            <w:r>
              <w:rPr>
                <w:sz w:val="17"/>
              </w:rPr>
              <w:t>0000310056</w:t>
            </w:r>
          </w:p>
        </w:tc>
        <w:tc>
          <w:tcPr>
            <w:tcW w:type="dxa" w:w="1728"/>
          </w:tcPr>
          <w:p>
            <w:r>
              <w:rPr>
                <w:sz w:val="17"/>
              </w:rPr>
            </w:r>
            <w:r>
              <w:rPr>
                <w:sz w:val="17"/>
              </w:rPr>
              <w:t>peer of QUADRANT_4_SYS</w:t>
            </w:r>
          </w:p>
        </w:tc>
        <w:tc>
          <w:tcPr>
            <w:tcW w:type="dxa" w:w="1728"/>
          </w:tcPr>
          <w:p>
            <w:r>
              <w:rPr>
                <w:sz w:val="17"/>
              </w:rPr>
            </w:r>
            <w:r>
              <w:rPr>
                <w:sz w:val="17"/>
              </w:rPr>
              <w:t>main sample</w:t>
            </w:r>
          </w:p>
        </w:tc>
      </w:tr>
      <w:tr>
        <w:tc>
          <w:tcPr>
            <w:tcW w:type="dxa" w:w="1728"/>
          </w:tcPr>
          <w:p>
            <w:r>
              <w:rPr>
                <w:sz w:val="17"/>
              </w:rPr>
            </w:r>
            <w:r>
              <w:rPr>
                <w:sz w:val="17"/>
              </w:rPr>
              <w:t>130</w:t>
            </w:r>
          </w:p>
        </w:tc>
        <w:tc>
          <w:tcPr>
            <w:tcW w:type="dxa" w:w="1728"/>
          </w:tcPr>
          <w:p>
            <w:r>
              <w:rPr>
                <w:sz w:val="17"/>
              </w:rPr>
            </w:r>
            <w:r>
              <w:rPr>
                <w:sz w:val="17"/>
              </w:rPr>
              <w:t>ID SYSTEMS INC</w:t>
            </w:r>
          </w:p>
        </w:tc>
        <w:tc>
          <w:tcPr>
            <w:tcW w:type="dxa" w:w="1728"/>
          </w:tcPr>
          <w:p>
            <w:r>
              <w:rPr>
                <w:sz w:val="17"/>
              </w:rPr>
            </w:r>
            <w:r>
              <w:rPr>
                <w:sz w:val="17"/>
              </w:rPr>
              <w:t>0000049615</w:t>
            </w:r>
          </w:p>
        </w:tc>
        <w:tc>
          <w:tcPr>
            <w:tcW w:type="dxa" w:w="1728"/>
          </w:tcPr>
          <w:p>
            <w:r>
              <w:rPr>
                <w:sz w:val="17"/>
              </w:rPr>
            </w:r>
            <w:r>
              <w:rPr>
                <w:sz w:val="17"/>
              </w:rPr>
              <w:t>peer of QUADRANT_4_SYS</w:t>
            </w:r>
          </w:p>
        </w:tc>
        <w:tc>
          <w:tcPr>
            <w:tcW w:type="dxa" w:w="1728"/>
          </w:tcPr>
          <w:p>
            <w:r>
              <w:rPr>
                <w:sz w:val="17"/>
              </w:rPr>
            </w:r>
            <w:r>
              <w:rPr>
                <w:sz w:val="17"/>
              </w:rPr>
              <w:t>main sample</w:t>
            </w:r>
          </w:p>
        </w:tc>
      </w:tr>
      <w:tr>
        <w:tc>
          <w:tcPr>
            <w:tcW w:type="dxa" w:w="1728"/>
          </w:tcPr>
          <w:p>
            <w:r>
              <w:rPr>
                <w:sz w:val="17"/>
              </w:rPr>
            </w:r>
            <w:r>
              <w:rPr>
                <w:sz w:val="17"/>
              </w:rPr>
              <w:t>131</w:t>
            </w:r>
          </w:p>
        </w:tc>
        <w:tc>
          <w:tcPr>
            <w:tcW w:type="dxa" w:w="1728"/>
          </w:tcPr>
          <w:p>
            <w:r>
              <w:rPr>
                <w:sz w:val="17"/>
              </w:rPr>
            </w:r>
            <w:r>
              <w:rPr>
                <w:sz w:val="17"/>
              </w:rPr>
              <w:t>Track Group, Inc.</w:t>
            </w:r>
          </w:p>
        </w:tc>
        <w:tc>
          <w:tcPr>
            <w:tcW w:type="dxa" w:w="1728"/>
          </w:tcPr>
          <w:p>
            <w:r>
              <w:rPr>
                <w:sz w:val="17"/>
              </w:rPr>
            </w:r>
            <w:r>
              <w:rPr>
                <w:sz w:val="17"/>
              </w:rPr>
              <w:t>0001045942</w:t>
            </w:r>
          </w:p>
        </w:tc>
        <w:tc>
          <w:tcPr>
            <w:tcW w:type="dxa" w:w="1728"/>
          </w:tcPr>
          <w:p>
            <w:r>
              <w:rPr>
                <w:sz w:val="17"/>
              </w:rPr>
            </w:r>
            <w:r>
              <w:rPr>
                <w:sz w:val="17"/>
              </w:rPr>
              <w:t>peer of QUADRANT_4_SYS</w:t>
            </w:r>
          </w:p>
        </w:tc>
        <w:tc>
          <w:tcPr>
            <w:tcW w:type="dxa" w:w="1728"/>
          </w:tcPr>
          <w:p>
            <w:r>
              <w:rPr>
                <w:sz w:val="17"/>
              </w:rPr>
            </w:r>
            <w:r>
              <w:rPr>
                <w:sz w:val="17"/>
              </w:rPr>
              <w:t>main sample</w:t>
            </w:r>
          </w:p>
        </w:tc>
      </w:tr>
      <w:tr>
        <w:tc>
          <w:tcPr>
            <w:tcW w:type="dxa" w:w="1728"/>
          </w:tcPr>
          <w:p>
            <w:r>
              <w:rPr>
                <w:sz w:val="17"/>
              </w:rPr>
            </w:r>
            <w:r>
              <w:rPr>
                <w:sz w:val="17"/>
              </w:rPr>
              <w:t>132</w:t>
            </w:r>
          </w:p>
        </w:tc>
        <w:tc>
          <w:tcPr>
            <w:tcW w:type="dxa" w:w="1728"/>
          </w:tcPr>
          <w:p>
            <w:r>
              <w:rPr>
                <w:sz w:val="17"/>
              </w:rPr>
            </w:r>
            <w:r>
              <w:rPr>
                <w:sz w:val="17"/>
              </w:rPr>
              <w:t>ITERIS, INC.</w:t>
            </w:r>
          </w:p>
        </w:tc>
        <w:tc>
          <w:tcPr>
            <w:tcW w:type="dxa" w:w="1728"/>
          </w:tcPr>
          <w:p>
            <w:r>
              <w:rPr>
                <w:sz w:val="17"/>
              </w:rPr>
            </w:r>
            <w:r>
              <w:rPr>
                <w:sz w:val="17"/>
              </w:rPr>
              <w:t>0000350868</w:t>
            </w:r>
          </w:p>
        </w:tc>
        <w:tc>
          <w:tcPr>
            <w:tcW w:type="dxa" w:w="1728"/>
          </w:tcPr>
          <w:p>
            <w:r>
              <w:rPr>
                <w:sz w:val="17"/>
              </w:rPr>
            </w:r>
            <w:r>
              <w:rPr>
                <w:sz w:val="17"/>
              </w:rPr>
              <w:t>peer of QUADRANT_4_SYS</w:t>
            </w:r>
          </w:p>
        </w:tc>
        <w:tc>
          <w:tcPr>
            <w:tcW w:type="dxa" w:w="1728"/>
          </w:tcPr>
          <w:p>
            <w:r>
              <w:rPr>
                <w:sz w:val="17"/>
              </w:rPr>
            </w:r>
            <w:r>
              <w:rPr>
                <w:sz w:val="17"/>
              </w:rPr>
              <w:t>main sample</w:t>
            </w:r>
          </w:p>
        </w:tc>
      </w:tr>
      <w:tr>
        <w:tc>
          <w:tcPr>
            <w:tcW w:type="dxa" w:w="1728"/>
          </w:tcPr>
          <w:p>
            <w:r>
              <w:rPr>
                <w:sz w:val="17"/>
              </w:rPr>
            </w:r>
            <w:r>
              <w:rPr>
                <w:sz w:val="17"/>
              </w:rPr>
              <w:t>133</w:t>
            </w:r>
          </w:p>
        </w:tc>
        <w:tc>
          <w:tcPr>
            <w:tcW w:type="dxa" w:w="1728"/>
          </w:tcPr>
          <w:p>
            <w:r>
              <w:rPr>
                <w:sz w:val="17"/>
              </w:rPr>
            </w:r>
            <w:r>
              <w:rPr>
                <w:sz w:val="17"/>
              </w:rPr>
              <w:t>Perspective Therapeutics, Inc.</w:t>
            </w:r>
          </w:p>
        </w:tc>
        <w:tc>
          <w:tcPr>
            <w:tcW w:type="dxa" w:w="1728"/>
          </w:tcPr>
          <w:p>
            <w:r>
              <w:rPr>
                <w:sz w:val="17"/>
              </w:rPr>
            </w:r>
            <w:r>
              <w:rPr>
                <w:sz w:val="17"/>
              </w:rPr>
              <w:t>0000728387</w:t>
            </w:r>
          </w:p>
        </w:tc>
        <w:tc>
          <w:tcPr>
            <w:tcW w:type="dxa" w:w="1728"/>
          </w:tcPr>
          <w:p>
            <w:r>
              <w:rPr>
                <w:sz w:val="17"/>
              </w:rPr>
            </w:r>
            <w:r>
              <w:rPr>
                <w:sz w:val="17"/>
              </w:rPr>
              <w:t>peer of PROVECTUS_BIOP</w:t>
            </w:r>
          </w:p>
        </w:tc>
        <w:tc>
          <w:tcPr>
            <w:tcW w:type="dxa" w:w="1728"/>
          </w:tcPr>
          <w:p>
            <w:r>
              <w:rPr>
                <w:sz w:val="17"/>
              </w:rPr>
            </w:r>
            <w:r>
              <w:rPr>
                <w:sz w:val="17"/>
              </w:rPr>
              <w:t>main sample</w:t>
            </w:r>
          </w:p>
        </w:tc>
      </w:tr>
      <w:tr>
        <w:tc>
          <w:tcPr>
            <w:tcW w:type="dxa" w:w="1728"/>
          </w:tcPr>
          <w:p>
            <w:r>
              <w:rPr>
                <w:sz w:val="17"/>
              </w:rPr>
            </w:r>
            <w:r>
              <w:rPr>
                <w:sz w:val="17"/>
              </w:rPr>
              <w:t>134</w:t>
            </w:r>
          </w:p>
        </w:tc>
        <w:tc>
          <w:tcPr>
            <w:tcW w:type="dxa" w:w="1728"/>
          </w:tcPr>
          <w:p>
            <w:r>
              <w:rPr>
                <w:sz w:val="17"/>
              </w:rPr>
            </w:r>
            <w:r>
              <w:rPr>
                <w:sz w:val="17"/>
              </w:rPr>
              <w:t>CHEMBIO DIAGNOSTICS, INC.</w:t>
            </w:r>
          </w:p>
        </w:tc>
        <w:tc>
          <w:tcPr>
            <w:tcW w:type="dxa" w:w="1728"/>
          </w:tcPr>
          <w:p>
            <w:r>
              <w:rPr>
                <w:sz w:val="17"/>
              </w:rPr>
            </w:r>
            <w:r>
              <w:rPr>
                <w:sz w:val="17"/>
              </w:rPr>
              <w:t>0001092662</w:t>
            </w:r>
          </w:p>
        </w:tc>
        <w:tc>
          <w:tcPr>
            <w:tcW w:type="dxa" w:w="1728"/>
          </w:tcPr>
          <w:p>
            <w:r>
              <w:rPr>
                <w:sz w:val="17"/>
              </w:rPr>
            </w:r>
            <w:r>
              <w:rPr>
                <w:sz w:val="17"/>
              </w:rPr>
              <w:t>peer of PROVECTUS_BIOP</w:t>
            </w:r>
          </w:p>
        </w:tc>
        <w:tc>
          <w:tcPr>
            <w:tcW w:type="dxa" w:w="1728"/>
          </w:tcPr>
          <w:p>
            <w:r>
              <w:rPr>
                <w:sz w:val="17"/>
              </w:rPr>
            </w:r>
            <w:r>
              <w:rPr>
                <w:sz w:val="17"/>
              </w:rPr>
              <w:t>main sample</w:t>
            </w:r>
          </w:p>
        </w:tc>
      </w:tr>
      <w:tr>
        <w:tc>
          <w:tcPr>
            <w:tcW w:type="dxa" w:w="1728"/>
          </w:tcPr>
          <w:p>
            <w:r>
              <w:rPr>
                <w:sz w:val="17"/>
              </w:rPr>
            </w:r>
            <w:r>
              <w:rPr>
                <w:sz w:val="17"/>
              </w:rPr>
              <w:t>135</w:t>
            </w:r>
          </w:p>
        </w:tc>
        <w:tc>
          <w:tcPr>
            <w:tcW w:type="dxa" w:w="1728"/>
          </w:tcPr>
          <w:p>
            <w:r>
              <w:rPr>
                <w:sz w:val="17"/>
              </w:rPr>
            </w:r>
            <w:r>
              <w:rPr>
                <w:sz w:val="17"/>
              </w:rPr>
              <w:t>Statera Biopharma, Inc.</w:t>
            </w:r>
          </w:p>
        </w:tc>
        <w:tc>
          <w:tcPr>
            <w:tcW w:type="dxa" w:w="1728"/>
          </w:tcPr>
          <w:p>
            <w:r>
              <w:rPr>
                <w:sz w:val="17"/>
              </w:rPr>
            </w:r>
            <w:r>
              <w:rPr>
                <w:sz w:val="17"/>
              </w:rPr>
              <w:t>0001318641</w:t>
            </w:r>
          </w:p>
        </w:tc>
        <w:tc>
          <w:tcPr>
            <w:tcW w:type="dxa" w:w="1728"/>
          </w:tcPr>
          <w:p>
            <w:r>
              <w:rPr>
                <w:sz w:val="17"/>
              </w:rPr>
            </w:r>
            <w:r>
              <w:rPr>
                <w:sz w:val="17"/>
              </w:rPr>
              <w:t>peer of PROVECTUS_BIOP</w:t>
            </w:r>
          </w:p>
        </w:tc>
        <w:tc>
          <w:tcPr>
            <w:tcW w:type="dxa" w:w="1728"/>
          </w:tcPr>
          <w:p>
            <w:r>
              <w:rPr>
                <w:sz w:val="17"/>
              </w:rPr>
            </w:r>
            <w:r>
              <w:rPr>
                <w:sz w:val="17"/>
              </w:rPr>
              <w:t>main sample</w:t>
            </w:r>
          </w:p>
        </w:tc>
      </w:tr>
      <w:tr>
        <w:tc>
          <w:tcPr>
            <w:tcW w:type="dxa" w:w="1728"/>
          </w:tcPr>
          <w:p>
            <w:r>
              <w:rPr>
                <w:sz w:val="17"/>
              </w:rPr>
            </w:r>
            <w:r>
              <w:rPr>
                <w:sz w:val="17"/>
              </w:rPr>
              <w:t>136</w:t>
            </w:r>
          </w:p>
        </w:tc>
        <w:tc>
          <w:tcPr>
            <w:tcW w:type="dxa" w:w="1728"/>
          </w:tcPr>
          <w:p>
            <w:r>
              <w:rPr>
                <w:sz w:val="17"/>
              </w:rPr>
            </w:r>
            <w:r>
              <w:rPr>
                <w:sz w:val="17"/>
              </w:rPr>
              <w:t>Altimmune, Inc.</w:t>
            </w:r>
          </w:p>
        </w:tc>
        <w:tc>
          <w:tcPr>
            <w:tcW w:type="dxa" w:w="1728"/>
          </w:tcPr>
          <w:p>
            <w:r>
              <w:rPr>
                <w:sz w:val="17"/>
              </w:rPr>
            </w:r>
            <w:r>
              <w:rPr>
                <w:sz w:val="17"/>
              </w:rPr>
              <w:t>0001326190</w:t>
            </w:r>
          </w:p>
        </w:tc>
        <w:tc>
          <w:tcPr>
            <w:tcW w:type="dxa" w:w="1728"/>
          </w:tcPr>
          <w:p>
            <w:r>
              <w:rPr>
                <w:sz w:val="17"/>
              </w:rPr>
            </w:r>
            <w:r>
              <w:rPr>
                <w:sz w:val="17"/>
              </w:rPr>
              <w:t>peer of PROVECTUS_BIOP</w:t>
            </w:r>
          </w:p>
        </w:tc>
        <w:tc>
          <w:tcPr>
            <w:tcW w:type="dxa" w:w="1728"/>
          </w:tcPr>
          <w:p>
            <w:r>
              <w:rPr>
                <w:sz w:val="17"/>
              </w:rPr>
            </w:r>
            <w:r>
              <w:rPr>
                <w:sz w:val="17"/>
              </w:rPr>
              <w:t>main sample</w:t>
            </w:r>
          </w:p>
        </w:tc>
      </w:tr>
      <w:tr>
        <w:tc>
          <w:tcPr>
            <w:tcW w:type="dxa" w:w="1728"/>
          </w:tcPr>
          <w:p>
            <w:r>
              <w:rPr>
                <w:sz w:val="17"/>
              </w:rPr>
            </w:r>
            <w:r>
              <w:rPr>
                <w:sz w:val="17"/>
              </w:rPr>
              <w:t>137</w:t>
            </w:r>
          </w:p>
        </w:tc>
        <w:tc>
          <w:tcPr>
            <w:tcW w:type="dxa" w:w="1728"/>
          </w:tcPr>
          <w:p>
            <w:r>
              <w:rPr>
                <w:sz w:val="17"/>
              </w:rPr>
            </w:r>
            <w:r>
              <w:rPr>
                <w:sz w:val="17"/>
              </w:rPr>
              <w:t>MIX 1 LIFE, INC.</w:t>
            </w:r>
          </w:p>
        </w:tc>
        <w:tc>
          <w:tcPr>
            <w:tcW w:type="dxa" w:w="1728"/>
          </w:tcPr>
          <w:p>
            <w:r>
              <w:rPr>
                <w:sz w:val="17"/>
              </w:rPr>
            </w:r>
            <w:r>
              <w:rPr>
                <w:sz w:val="17"/>
              </w:rPr>
              <w:t>0001501112</w:t>
            </w:r>
          </w:p>
        </w:tc>
        <w:tc>
          <w:tcPr>
            <w:tcW w:type="dxa" w:w="1728"/>
          </w:tcPr>
          <w:p>
            <w:r>
              <w:rPr>
                <w:sz w:val="17"/>
              </w:rPr>
            </w:r>
            <w:r>
              <w:rPr>
                <w:sz w:val="17"/>
              </w:rPr>
              <w:t>peer of PROVECTUS_BIOP</w:t>
            </w:r>
          </w:p>
        </w:tc>
        <w:tc>
          <w:tcPr>
            <w:tcW w:type="dxa" w:w="1728"/>
          </w:tcPr>
          <w:p>
            <w:r>
              <w:rPr>
                <w:sz w:val="17"/>
              </w:rPr>
            </w:r>
            <w:r>
              <w:rPr>
                <w:sz w:val="17"/>
              </w:rPr>
              <w:t>main sample</w:t>
            </w:r>
          </w:p>
        </w:tc>
      </w:tr>
      <w:tr>
        <w:tc>
          <w:tcPr>
            <w:tcW w:type="dxa" w:w="1728"/>
          </w:tcPr>
          <w:p>
            <w:r>
              <w:rPr>
                <w:sz w:val="17"/>
              </w:rPr>
            </w:r>
            <w:r>
              <w:rPr>
                <w:sz w:val="17"/>
              </w:rPr>
              <w:t>138</w:t>
            </w:r>
          </w:p>
        </w:tc>
        <w:tc>
          <w:tcPr>
            <w:tcW w:type="dxa" w:w="1728"/>
          </w:tcPr>
          <w:p>
            <w:r>
              <w:rPr>
                <w:sz w:val="17"/>
              </w:rPr>
            </w:r>
            <w:r>
              <w:rPr>
                <w:sz w:val="17"/>
              </w:rPr>
              <w:t>ENTERPRISE FINANCIAL SERVICES CORP</w:t>
            </w:r>
          </w:p>
        </w:tc>
        <w:tc>
          <w:tcPr>
            <w:tcW w:type="dxa" w:w="1728"/>
          </w:tcPr>
          <w:p>
            <w:r>
              <w:rPr>
                <w:sz w:val="17"/>
              </w:rPr>
            </w:r>
            <w:r>
              <w:rPr>
                <w:sz w:val="17"/>
              </w:rPr>
              <w:t>0001025835</w:t>
            </w:r>
          </w:p>
        </w:tc>
        <w:tc>
          <w:tcPr>
            <w:tcW w:type="dxa" w:w="1728"/>
          </w:tcPr>
          <w:p>
            <w:r>
              <w:rPr>
                <w:sz w:val="17"/>
              </w:rPr>
            </w:r>
            <w:r>
              <w:rPr>
                <w:sz w:val="17"/>
              </w:rPr>
              <w:t>peer of FIRST_BANCORP_</w:t>
            </w:r>
          </w:p>
        </w:tc>
        <w:tc>
          <w:tcPr>
            <w:tcW w:type="dxa" w:w="1728"/>
          </w:tcPr>
          <w:p>
            <w:r>
              <w:rPr>
                <w:sz w:val="17"/>
              </w:rPr>
            </w:r>
            <w:r>
              <w:rPr>
                <w:sz w:val="17"/>
              </w:rPr>
              <w:t>main sample</w:t>
            </w:r>
          </w:p>
        </w:tc>
      </w:tr>
      <w:tr>
        <w:tc>
          <w:tcPr>
            <w:tcW w:type="dxa" w:w="1728"/>
          </w:tcPr>
          <w:p>
            <w:r>
              <w:rPr>
                <w:sz w:val="17"/>
              </w:rPr>
            </w:r>
            <w:r>
              <w:rPr>
                <w:sz w:val="17"/>
              </w:rPr>
              <w:t>139</w:t>
            </w:r>
          </w:p>
        </w:tc>
        <w:tc>
          <w:tcPr>
            <w:tcW w:type="dxa" w:w="1728"/>
          </w:tcPr>
          <w:p>
            <w:r>
              <w:rPr>
                <w:sz w:val="17"/>
              </w:rPr>
            </w:r>
            <w:r>
              <w:rPr>
                <w:sz w:val="17"/>
              </w:rPr>
              <w:t>HUDSON VALLEY HOLDING CORP</w:t>
            </w:r>
          </w:p>
        </w:tc>
        <w:tc>
          <w:tcPr>
            <w:tcW w:type="dxa" w:w="1728"/>
          </w:tcPr>
          <w:p>
            <w:r>
              <w:rPr>
                <w:sz w:val="17"/>
              </w:rPr>
            </w:r>
            <w:r>
              <w:rPr>
                <w:sz w:val="17"/>
              </w:rPr>
              <w:t>0000722256</w:t>
            </w:r>
          </w:p>
        </w:tc>
        <w:tc>
          <w:tcPr>
            <w:tcW w:type="dxa" w:w="1728"/>
          </w:tcPr>
          <w:p>
            <w:r>
              <w:rPr>
                <w:sz w:val="17"/>
              </w:rPr>
            </w:r>
            <w:r>
              <w:rPr>
                <w:sz w:val="17"/>
              </w:rPr>
              <w:t>peer of FIRST_BANCORP_</w:t>
            </w:r>
          </w:p>
        </w:tc>
        <w:tc>
          <w:tcPr>
            <w:tcW w:type="dxa" w:w="1728"/>
          </w:tcPr>
          <w:p>
            <w:r>
              <w:rPr>
                <w:sz w:val="17"/>
              </w:rPr>
            </w:r>
            <w:r>
              <w:rPr>
                <w:sz w:val="17"/>
              </w:rPr>
              <w:t>main sample</w:t>
            </w:r>
          </w:p>
        </w:tc>
      </w:tr>
      <w:tr>
        <w:tc>
          <w:tcPr>
            <w:tcW w:type="dxa" w:w="1728"/>
          </w:tcPr>
          <w:p>
            <w:r>
              <w:rPr>
                <w:sz w:val="17"/>
              </w:rPr>
            </w:r>
            <w:r>
              <w:rPr>
                <w:sz w:val="17"/>
              </w:rPr>
              <w:t>140</w:t>
            </w:r>
          </w:p>
        </w:tc>
        <w:tc>
          <w:tcPr>
            <w:tcW w:type="dxa" w:w="1728"/>
          </w:tcPr>
          <w:p>
            <w:r>
              <w:rPr>
                <w:sz w:val="17"/>
              </w:rPr>
            </w:r>
            <w:r>
              <w:rPr>
                <w:sz w:val="17"/>
              </w:rPr>
              <w:t>MAINSOURCE FINANCIAL GROUP</w:t>
            </w:r>
          </w:p>
        </w:tc>
        <w:tc>
          <w:tcPr>
            <w:tcW w:type="dxa" w:w="1728"/>
          </w:tcPr>
          <w:p>
            <w:r>
              <w:rPr>
                <w:sz w:val="17"/>
              </w:rPr>
            </w:r>
            <w:r>
              <w:rPr>
                <w:sz w:val="17"/>
              </w:rPr>
              <w:t>0000720002</w:t>
            </w:r>
          </w:p>
        </w:tc>
        <w:tc>
          <w:tcPr>
            <w:tcW w:type="dxa" w:w="1728"/>
          </w:tcPr>
          <w:p>
            <w:r>
              <w:rPr>
                <w:sz w:val="17"/>
              </w:rPr>
            </w:r>
            <w:r>
              <w:rPr>
                <w:sz w:val="17"/>
              </w:rPr>
              <w:t>peer of FIRST_BANCORP_</w:t>
            </w:r>
          </w:p>
        </w:tc>
        <w:tc>
          <w:tcPr>
            <w:tcW w:type="dxa" w:w="1728"/>
          </w:tcPr>
          <w:p>
            <w:r>
              <w:rPr>
                <w:sz w:val="17"/>
              </w:rPr>
            </w:r>
            <w:r>
              <w:rPr>
                <w:sz w:val="17"/>
              </w:rPr>
              <w:t>main sample</w:t>
            </w:r>
          </w:p>
        </w:tc>
      </w:tr>
      <w:tr>
        <w:tc>
          <w:tcPr>
            <w:tcW w:type="dxa" w:w="1728"/>
          </w:tcPr>
          <w:p>
            <w:r>
              <w:rPr>
                <w:sz w:val="17"/>
              </w:rPr>
            </w:r>
            <w:r>
              <w:rPr>
                <w:sz w:val="17"/>
              </w:rPr>
              <w:t>141</w:t>
            </w:r>
          </w:p>
        </w:tc>
        <w:tc>
          <w:tcPr>
            <w:tcW w:type="dxa" w:w="1728"/>
          </w:tcPr>
          <w:p>
            <w:r>
              <w:rPr>
                <w:sz w:val="17"/>
              </w:rPr>
            </w:r>
            <w:r>
              <w:rPr>
                <w:sz w:val="17"/>
              </w:rPr>
              <w:t>SEACOAST BANKING CORP OF FLORIDA</w:t>
            </w:r>
          </w:p>
        </w:tc>
        <w:tc>
          <w:tcPr>
            <w:tcW w:type="dxa" w:w="1728"/>
          </w:tcPr>
          <w:p>
            <w:r>
              <w:rPr>
                <w:sz w:val="17"/>
              </w:rPr>
            </w:r>
            <w:r>
              <w:rPr>
                <w:sz w:val="17"/>
              </w:rPr>
              <w:t>0000730708</w:t>
            </w:r>
          </w:p>
        </w:tc>
        <w:tc>
          <w:tcPr>
            <w:tcW w:type="dxa" w:w="1728"/>
          </w:tcPr>
          <w:p>
            <w:r>
              <w:rPr>
                <w:sz w:val="17"/>
              </w:rPr>
            </w:r>
            <w:r>
              <w:rPr>
                <w:sz w:val="17"/>
              </w:rPr>
              <w:t>peer of FIRST_BANCORP_</w:t>
            </w:r>
          </w:p>
        </w:tc>
        <w:tc>
          <w:tcPr>
            <w:tcW w:type="dxa" w:w="1728"/>
          </w:tcPr>
          <w:p>
            <w:r>
              <w:rPr>
                <w:sz w:val="17"/>
              </w:rPr>
            </w:r>
            <w:r>
              <w:rPr>
                <w:sz w:val="17"/>
              </w:rPr>
              <w:t>main sample</w:t>
            </w:r>
          </w:p>
        </w:tc>
      </w:tr>
      <w:tr>
        <w:tc>
          <w:tcPr>
            <w:tcW w:type="dxa" w:w="1728"/>
          </w:tcPr>
          <w:p>
            <w:r>
              <w:rPr>
                <w:sz w:val="17"/>
              </w:rPr>
            </w:r>
            <w:r>
              <w:rPr>
                <w:sz w:val="17"/>
              </w:rPr>
              <w:t>142</w:t>
            </w:r>
          </w:p>
        </w:tc>
        <w:tc>
          <w:tcPr>
            <w:tcW w:type="dxa" w:w="1728"/>
          </w:tcPr>
          <w:p>
            <w:r>
              <w:rPr>
                <w:sz w:val="17"/>
              </w:rPr>
            </w:r>
            <w:r>
              <w:rPr>
                <w:sz w:val="17"/>
              </w:rPr>
              <w:t>FIDELITY SOUTHERN CORP</w:t>
            </w:r>
          </w:p>
        </w:tc>
        <w:tc>
          <w:tcPr>
            <w:tcW w:type="dxa" w:w="1728"/>
          </w:tcPr>
          <w:p>
            <w:r>
              <w:rPr>
                <w:sz w:val="17"/>
              </w:rPr>
            </w:r>
            <w:r>
              <w:rPr>
                <w:sz w:val="17"/>
              </w:rPr>
              <w:t>0000822662</w:t>
            </w:r>
          </w:p>
        </w:tc>
        <w:tc>
          <w:tcPr>
            <w:tcW w:type="dxa" w:w="1728"/>
          </w:tcPr>
          <w:p>
            <w:r>
              <w:rPr>
                <w:sz w:val="17"/>
              </w:rPr>
            </w:r>
            <w:r>
              <w:rPr>
                <w:sz w:val="17"/>
              </w:rPr>
              <w:t>peer of FIRST_BANCORP_</w:t>
            </w:r>
          </w:p>
        </w:tc>
        <w:tc>
          <w:tcPr>
            <w:tcW w:type="dxa" w:w="1728"/>
          </w:tcPr>
          <w:p>
            <w:r>
              <w:rPr>
                <w:sz w:val="17"/>
              </w:rPr>
            </w:r>
            <w:r>
              <w:rPr>
                <w:sz w:val="17"/>
              </w:rPr>
              <w:t>main sample</w:t>
            </w:r>
          </w:p>
        </w:tc>
      </w:tr>
      <w:tr>
        <w:tc>
          <w:tcPr>
            <w:tcW w:type="dxa" w:w="1728"/>
          </w:tcPr>
          <w:p>
            <w:r>
              <w:rPr>
                <w:sz w:val="17"/>
              </w:rPr>
            </w:r>
            <w:r>
              <w:rPr>
                <w:sz w:val="17"/>
              </w:rPr>
              <w:t>143</w:t>
            </w:r>
          </w:p>
        </w:tc>
        <w:tc>
          <w:tcPr>
            <w:tcW w:type="dxa" w:w="1728"/>
          </w:tcPr>
          <w:p>
            <w:r>
              <w:rPr>
                <w:sz w:val="17"/>
              </w:rPr>
            </w:r>
            <w:r>
              <w:rPr>
                <w:sz w:val="17"/>
              </w:rPr>
              <w:t>Star Equity Holdings, Inc.</w:t>
            </w:r>
          </w:p>
        </w:tc>
        <w:tc>
          <w:tcPr>
            <w:tcW w:type="dxa" w:w="1728"/>
          </w:tcPr>
          <w:p>
            <w:r>
              <w:rPr>
                <w:sz w:val="17"/>
              </w:rPr>
            </w:r>
            <w:r>
              <w:rPr>
                <w:sz w:val="17"/>
              </w:rPr>
              <w:t>0001210708</w:t>
            </w:r>
          </w:p>
        </w:tc>
        <w:tc>
          <w:tcPr>
            <w:tcW w:type="dxa" w:w="1728"/>
          </w:tcPr>
          <w:p>
            <w:r>
              <w:rPr>
                <w:sz w:val="17"/>
              </w:rPr>
            </w:r>
            <w:r>
              <w:rPr>
                <w:sz w:val="17"/>
              </w:rPr>
              <w:t>peer of CORPORATE_RESO</w:t>
            </w:r>
          </w:p>
        </w:tc>
        <w:tc>
          <w:tcPr>
            <w:tcW w:type="dxa" w:w="1728"/>
          </w:tcPr>
          <w:p>
            <w:r>
              <w:rPr>
                <w:sz w:val="17"/>
              </w:rPr>
            </w:r>
            <w:r>
              <w:rPr>
                <w:sz w:val="17"/>
              </w:rPr>
              <w:t>main sample</w:t>
            </w:r>
          </w:p>
        </w:tc>
      </w:tr>
      <w:tr>
        <w:tc>
          <w:tcPr>
            <w:tcW w:type="dxa" w:w="1728"/>
          </w:tcPr>
          <w:p>
            <w:r>
              <w:rPr>
                <w:sz w:val="17"/>
              </w:rPr>
            </w:r>
            <w:r>
              <w:rPr>
                <w:sz w:val="17"/>
              </w:rPr>
              <w:t>144</w:t>
            </w:r>
          </w:p>
        </w:tc>
        <w:tc>
          <w:tcPr>
            <w:tcW w:type="dxa" w:w="1728"/>
          </w:tcPr>
          <w:p>
            <w:r>
              <w:rPr>
                <w:sz w:val="17"/>
              </w:rPr>
            </w:r>
            <w:r>
              <w:rPr>
                <w:sz w:val="17"/>
              </w:rPr>
              <w:t>CROSS COUNTRY HEALTHCARE INC</w:t>
            </w:r>
          </w:p>
        </w:tc>
        <w:tc>
          <w:tcPr>
            <w:tcW w:type="dxa" w:w="1728"/>
          </w:tcPr>
          <w:p>
            <w:r>
              <w:rPr>
                <w:sz w:val="17"/>
              </w:rPr>
            </w:r>
            <w:r>
              <w:rPr>
                <w:sz w:val="17"/>
              </w:rPr>
              <w:t>0001141103</w:t>
            </w:r>
          </w:p>
        </w:tc>
        <w:tc>
          <w:tcPr>
            <w:tcW w:type="dxa" w:w="1728"/>
          </w:tcPr>
          <w:p>
            <w:r>
              <w:rPr>
                <w:sz w:val="17"/>
              </w:rPr>
            </w:r>
            <w:r>
              <w:rPr>
                <w:sz w:val="17"/>
              </w:rPr>
              <w:t>peer of CORPORATE_RESO</w:t>
            </w:r>
          </w:p>
        </w:tc>
        <w:tc>
          <w:tcPr>
            <w:tcW w:type="dxa" w:w="1728"/>
          </w:tcPr>
          <w:p>
            <w:r>
              <w:rPr>
                <w:sz w:val="17"/>
              </w:rPr>
            </w:r>
            <w:r>
              <w:rPr>
                <w:sz w:val="17"/>
              </w:rPr>
              <w:t>main sample</w:t>
            </w:r>
          </w:p>
        </w:tc>
      </w:tr>
      <w:tr>
        <w:tc>
          <w:tcPr>
            <w:tcW w:type="dxa" w:w="1728"/>
          </w:tcPr>
          <w:p>
            <w:r>
              <w:rPr>
                <w:sz w:val="17"/>
              </w:rPr>
            </w:r>
            <w:r>
              <w:rPr>
                <w:sz w:val="17"/>
              </w:rPr>
              <w:t>145</w:t>
            </w:r>
          </w:p>
        </w:tc>
        <w:tc>
          <w:tcPr>
            <w:tcW w:type="dxa" w:w="1728"/>
          </w:tcPr>
          <w:p>
            <w:r>
              <w:rPr>
                <w:sz w:val="17"/>
              </w:rPr>
            </w:r>
            <w:r>
              <w:rPr>
                <w:sz w:val="17"/>
              </w:rPr>
              <w:t>KFORCE INC</w:t>
            </w:r>
          </w:p>
        </w:tc>
        <w:tc>
          <w:tcPr>
            <w:tcW w:type="dxa" w:w="1728"/>
          </w:tcPr>
          <w:p>
            <w:r>
              <w:rPr>
                <w:sz w:val="17"/>
              </w:rPr>
            </w:r>
            <w:r>
              <w:rPr>
                <w:sz w:val="17"/>
              </w:rPr>
              <w:t>0000930420</w:t>
            </w:r>
          </w:p>
        </w:tc>
        <w:tc>
          <w:tcPr>
            <w:tcW w:type="dxa" w:w="1728"/>
          </w:tcPr>
          <w:p>
            <w:r>
              <w:rPr>
                <w:sz w:val="17"/>
              </w:rPr>
            </w:r>
            <w:r>
              <w:rPr>
                <w:sz w:val="17"/>
              </w:rPr>
              <w:t>peer of CORPORATE_RESO</w:t>
            </w:r>
          </w:p>
        </w:tc>
        <w:tc>
          <w:tcPr>
            <w:tcW w:type="dxa" w:w="1728"/>
          </w:tcPr>
          <w:p>
            <w:r>
              <w:rPr>
                <w:sz w:val="17"/>
              </w:rPr>
            </w:r>
            <w:r>
              <w:rPr>
                <w:sz w:val="17"/>
              </w:rPr>
              <w:t>main sample</w:t>
            </w:r>
          </w:p>
        </w:tc>
      </w:tr>
      <w:tr>
        <w:tc>
          <w:tcPr>
            <w:tcW w:type="dxa" w:w="1728"/>
          </w:tcPr>
          <w:p>
            <w:r>
              <w:rPr>
                <w:sz w:val="17"/>
              </w:rPr>
            </w:r>
            <w:r>
              <w:rPr>
                <w:sz w:val="17"/>
              </w:rPr>
              <w:t>146</w:t>
            </w:r>
          </w:p>
        </w:tc>
        <w:tc>
          <w:tcPr>
            <w:tcW w:type="dxa" w:w="1728"/>
          </w:tcPr>
          <w:p>
            <w:r>
              <w:rPr>
                <w:sz w:val="17"/>
              </w:rPr>
            </w:r>
            <w:r>
              <w:rPr>
                <w:sz w:val="17"/>
              </w:rPr>
              <w:t>CDI CORP</w:t>
            </w:r>
          </w:p>
        </w:tc>
        <w:tc>
          <w:tcPr>
            <w:tcW w:type="dxa" w:w="1728"/>
          </w:tcPr>
          <w:p>
            <w:r>
              <w:rPr>
                <w:sz w:val="17"/>
              </w:rPr>
            </w:r>
            <w:r>
              <w:rPr>
                <w:sz w:val="17"/>
              </w:rPr>
              <w:t>0000018396</w:t>
            </w:r>
          </w:p>
        </w:tc>
        <w:tc>
          <w:tcPr>
            <w:tcW w:type="dxa" w:w="1728"/>
          </w:tcPr>
          <w:p>
            <w:r>
              <w:rPr>
                <w:sz w:val="17"/>
              </w:rPr>
            </w:r>
            <w:r>
              <w:rPr>
                <w:sz w:val="17"/>
              </w:rPr>
              <w:t>peer of CORPORATE_RESO</w:t>
            </w:r>
          </w:p>
        </w:tc>
        <w:tc>
          <w:tcPr>
            <w:tcW w:type="dxa" w:w="1728"/>
          </w:tcPr>
          <w:p>
            <w:r>
              <w:rPr>
                <w:sz w:val="17"/>
              </w:rPr>
            </w:r>
            <w:r>
              <w:rPr>
                <w:sz w:val="17"/>
              </w:rPr>
              <w:t>main sample</w:t>
            </w:r>
          </w:p>
        </w:tc>
      </w:tr>
      <w:tr>
        <w:tc>
          <w:tcPr>
            <w:tcW w:type="dxa" w:w="1728"/>
          </w:tcPr>
          <w:p>
            <w:r>
              <w:rPr>
                <w:sz w:val="17"/>
              </w:rPr>
            </w:r>
            <w:r>
              <w:rPr>
                <w:sz w:val="17"/>
              </w:rPr>
              <w:t>147</w:t>
            </w:r>
          </w:p>
        </w:tc>
        <w:tc>
          <w:tcPr>
            <w:tcW w:type="dxa" w:w="1728"/>
          </w:tcPr>
          <w:p>
            <w:r>
              <w:rPr>
                <w:sz w:val="17"/>
              </w:rPr>
            </w:r>
            <w:r>
              <w:rPr>
                <w:sz w:val="17"/>
              </w:rPr>
              <w:t>BARRETT BUSINESS SERVICES INC</w:t>
            </w:r>
          </w:p>
        </w:tc>
        <w:tc>
          <w:tcPr>
            <w:tcW w:type="dxa" w:w="1728"/>
          </w:tcPr>
          <w:p>
            <w:r>
              <w:rPr>
                <w:sz w:val="17"/>
              </w:rPr>
            </w:r>
            <w:r>
              <w:rPr>
                <w:sz w:val="17"/>
              </w:rPr>
              <w:t>0000902791</w:t>
            </w:r>
          </w:p>
        </w:tc>
        <w:tc>
          <w:tcPr>
            <w:tcW w:type="dxa" w:w="1728"/>
          </w:tcPr>
          <w:p>
            <w:r>
              <w:rPr>
                <w:sz w:val="17"/>
              </w:rPr>
            </w:r>
            <w:r>
              <w:rPr>
                <w:sz w:val="17"/>
              </w:rPr>
              <w:t>peer of CORPORATE_RESO</w:t>
            </w:r>
          </w:p>
        </w:tc>
        <w:tc>
          <w:tcPr>
            <w:tcW w:type="dxa" w:w="1728"/>
          </w:tcPr>
          <w:p>
            <w:r>
              <w:rPr>
                <w:sz w:val="17"/>
              </w:rPr>
            </w:r>
            <w:r>
              <w:rPr>
                <w:sz w:val="17"/>
              </w:rPr>
              <w:t>main sample</w:t>
            </w:r>
          </w:p>
        </w:tc>
      </w:tr>
      <w:tr>
        <w:tc>
          <w:tcPr>
            <w:tcW w:type="dxa" w:w="1728"/>
          </w:tcPr>
          <w:p>
            <w:r>
              <w:rPr>
                <w:sz w:val="17"/>
              </w:rPr>
            </w:r>
            <w:r>
              <w:rPr>
                <w:sz w:val="17"/>
              </w:rPr>
              <w:t>148</w:t>
            </w:r>
          </w:p>
        </w:tc>
        <w:tc>
          <w:tcPr>
            <w:tcW w:type="dxa" w:w="1728"/>
          </w:tcPr>
          <w:p>
            <w:r>
              <w:rPr>
                <w:sz w:val="17"/>
              </w:rPr>
            </w:r>
            <w:r>
              <w:rPr>
                <w:sz w:val="17"/>
              </w:rPr>
              <w:t>DITECH HOLDING Corp</w:t>
            </w:r>
          </w:p>
        </w:tc>
        <w:tc>
          <w:tcPr>
            <w:tcW w:type="dxa" w:w="1728"/>
          </w:tcPr>
          <w:p>
            <w:r>
              <w:rPr>
                <w:sz w:val="17"/>
              </w:rPr>
            </w:r>
            <w:r>
              <w:rPr>
                <w:sz w:val="17"/>
              </w:rPr>
              <w:t>0001040719</w:t>
            </w:r>
          </w:p>
        </w:tc>
        <w:tc>
          <w:tcPr>
            <w:tcW w:type="dxa" w:w="1728"/>
          </w:tcPr>
          <w:p>
            <w:r>
              <w:rPr>
                <w:sz w:val="17"/>
              </w:rPr>
            </w:r>
            <w:r>
              <w:rPr>
                <w:sz w:val="17"/>
              </w:rPr>
              <w:t>peer of OCWEN_FINANCIA</w:t>
            </w:r>
          </w:p>
        </w:tc>
        <w:tc>
          <w:tcPr>
            <w:tcW w:type="dxa" w:w="1728"/>
          </w:tcPr>
          <w:p>
            <w:r>
              <w:rPr>
                <w:sz w:val="17"/>
              </w:rPr>
            </w:r>
            <w:r>
              <w:rPr>
                <w:sz w:val="17"/>
              </w:rPr>
              <w:t>main sample</w:t>
            </w:r>
          </w:p>
        </w:tc>
      </w:tr>
      <w:tr>
        <w:tc>
          <w:tcPr>
            <w:tcW w:type="dxa" w:w="1728"/>
          </w:tcPr>
          <w:p>
            <w:r>
              <w:rPr>
                <w:sz w:val="17"/>
              </w:rPr>
            </w:r>
            <w:r>
              <w:rPr>
                <w:sz w:val="17"/>
              </w:rPr>
              <w:t>149</w:t>
            </w:r>
          </w:p>
        </w:tc>
        <w:tc>
          <w:tcPr>
            <w:tcW w:type="dxa" w:w="1728"/>
          </w:tcPr>
          <w:p>
            <w:r>
              <w:rPr>
                <w:sz w:val="17"/>
              </w:rPr>
            </w:r>
            <w:r>
              <w:rPr>
                <w:sz w:val="17"/>
              </w:rPr>
              <w:t>PSM HOLDINGS INC</w:t>
            </w:r>
          </w:p>
        </w:tc>
        <w:tc>
          <w:tcPr>
            <w:tcW w:type="dxa" w:w="1728"/>
          </w:tcPr>
          <w:p>
            <w:r>
              <w:rPr>
                <w:sz w:val="17"/>
              </w:rPr>
            </w:r>
            <w:r>
              <w:rPr>
                <w:sz w:val="17"/>
              </w:rPr>
              <w:t>0001362180</w:t>
            </w:r>
          </w:p>
        </w:tc>
        <w:tc>
          <w:tcPr>
            <w:tcW w:type="dxa" w:w="1728"/>
          </w:tcPr>
          <w:p>
            <w:r>
              <w:rPr>
                <w:sz w:val="17"/>
              </w:rPr>
            </w:r>
            <w:r>
              <w:rPr>
                <w:sz w:val="17"/>
              </w:rPr>
              <w:t>peer of OCWEN_FINANCIA</w:t>
            </w:r>
          </w:p>
        </w:tc>
        <w:tc>
          <w:tcPr>
            <w:tcW w:type="dxa" w:w="1728"/>
          </w:tcPr>
          <w:p>
            <w:r>
              <w:rPr>
                <w:sz w:val="17"/>
              </w:rPr>
            </w:r>
            <w:r>
              <w:rPr>
                <w:sz w:val="17"/>
              </w:rPr>
              <w:t>main sample</w:t>
            </w:r>
          </w:p>
        </w:tc>
      </w:tr>
      <w:tr>
        <w:tc>
          <w:tcPr>
            <w:tcW w:type="dxa" w:w="1728"/>
          </w:tcPr>
          <w:p>
            <w:r>
              <w:rPr>
                <w:sz w:val="17"/>
              </w:rPr>
            </w:r>
            <w:r>
              <w:rPr>
                <w:sz w:val="17"/>
              </w:rPr>
              <w:t>150</w:t>
            </w:r>
          </w:p>
        </w:tc>
        <w:tc>
          <w:tcPr>
            <w:tcW w:type="dxa" w:w="1728"/>
          </w:tcPr>
          <w:p>
            <w:r>
              <w:rPr>
                <w:sz w:val="17"/>
              </w:rPr>
            </w:r>
            <w:r>
              <w:rPr>
                <w:sz w:val="17"/>
              </w:rPr>
              <w:t>MOPALS.COM, INC.</w:t>
            </w:r>
          </w:p>
        </w:tc>
        <w:tc>
          <w:tcPr>
            <w:tcW w:type="dxa" w:w="1728"/>
          </w:tcPr>
          <w:p>
            <w:r>
              <w:rPr>
                <w:sz w:val="17"/>
              </w:rPr>
            </w:r>
            <w:r>
              <w:rPr>
                <w:sz w:val="17"/>
              </w:rPr>
              <w:t>0001222218</w:t>
            </w:r>
          </w:p>
        </w:tc>
        <w:tc>
          <w:tcPr>
            <w:tcW w:type="dxa" w:w="1728"/>
          </w:tcPr>
          <w:p>
            <w:r>
              <w:rPr>
                <w:sz w:val="17"/>
              </w:rPr>
            </w:r>
            <w:r>
              <w:rPr>
                <w:sz w:val="17"/>
              </w:rPr>
              <w:t>peer of OCWEN_FINANCIA</w:t>
            </w:r>
          </w:p>
        </w:tc>
        <w:tc>
          <w:tcPr>
            <w:tcW w:type="dxa" w:w="1728"/>
          </w:tcPr>
          <w:p>
            <w:r>
              <w:rPr>
                <w:sz w:val="17"/>
              </w:rPr>
            </w:r>
            <w:r>
              <w:rPr>
                <w:sz w:val="17"/>
              </w:rPr>
              <w:t>main sample</w:t>
            </w:r>
          </w:p>
        </w:tc>
      </w:tr>
      <w:tr>
        <w:tc>
          <w:tcPr>
            <w:tcW w:type="dxa" w:w="1728"/>
          </w:tcPr>
          <w:p>
            <w:r>
              <w:rPr>
                <w:sz w:val="17"/>
              </w:rPr>
            </w:r>
            <w:r>
              <w:rPr>
                <w:sz w:val="17"/>
              </w:rPr>
              <w:t>151</w:t>
            </w:r>
          </w:p>
        </w:tc>
        <w:tc>
          <w:tcPr>
            <w:tcW w:type="dxa" w:w="1728"/>
          </w:tcPr>
          <w:p>
            <w:r>
              <w:rPr>
                <w:sz w:val="17"/>
              </w:rPr>
            </w:r>
            <w:r>
              <w:rPr>
                <w:sz w:val="17"/>
              </w:rPr>
              <w:t>iBio, Inc.</w:t>
            </w:r>
          </w:p>
        </w:tc>
        <w:tc>
          <w:tcPr>
            <w:tcW w:type="dxa" w:w="1728"/>
          </w:tcPr>
          <w:p>
            <w:r>
              <w:rPr>
                <w:sz w:val="17"/>
              </w:rPr>
            </w:r>
            <w:r>
              <w:rPr>
                <w:sz w:val="17"/>
              </w:rPr>
              <w:t>0001420720</w:t>
            </w:r>
          </w:p>
        </w:tc>
        <w:tc>
          <w:tcPr>
            <w:tcW w:type="dxa" w:w="1728"/>
          </w:tcPr>
          <w:p>
            <w:r>
              <w:rPr>
                <w:sz w:val="17"/>
              </w:rPr>
            </w:r>
            <w:r>
              <w:rPr>
                <w:sz w:val="17"/>
              </w:rPr>
              <w:t>peer of MUSCLEPHARM</w:t>
            </w:r>
          </w:p>
        </w:tc>
        <w:tc>
          <w:tcPr>
            <w:tcW w:type="dxa" w:w="1728"/>
          </w:tcPr>
          <w:p>
            <w:r>
              <w:rPr>
                <w:sz w:val="17"/>
              </w:rPr>
            </w:r>
            <w:r>
              <w:rPr>
                <w:sz w:val="17"/>
              </w:rPr>
              <w:t>main sample</w:t>
            </w:r>
          </w:p>
        </w:tc>
      </w:tr>
      <w:tr>
        <w:tc>
          <w:tcPr>
            <w:tcW w:type="dxa" w:w="1728"/>
          </w:tcPr>
          <w:p>
            <w:r>
              <w:rPr>
                <w:sz w:val="17"/>
              </w:rPr>
            </w:r>
            <w:r>
              <w:rPr>
                <w:sz w:val="17"/>
              </w:rPr>
              <w:t>152</w:t>
            </w:r>
          </w:p>
        </w:tc>
        <w:tc>
          <w:tcPr>
            <w:tcW w:type="dxa" w:w="1728"/>
          </w:tcPr>
          <w:p>
            <w:r>
              <w:rPr>
                <w:sz w:val="17"/>
              </w:rPr>
            </w:r>
            <w:r>
              <w:rPr>
                <w:sz w:val="17"/>
              </w:rPr>
              <w:t>Lite Strategy, Inc.</w:t>
            </w:r>
          </w:p>
        </w:tc>
        <w:tc>
          <w:tcPr>
            <w:tcW w:type="dxa" w:w="1728"/>
          </w:tcPr>
          <w:p>
            <w:r>
              <w:rPr>
                <w:sz w:val="17"/>
              </w:rPr>
            </w:r>
            <w:r>
              <w:rPr>
                <w:sz w:val="17"/>
              </w:rPr>
              <w:t>0001262104</w:t>
            </w:r>
          </w:p>
        </w:tc>
        <w:tc>
          <w:tcPr>
            <w:tcW w:type="dxa" w:w="1728"/>
          </w:tcPr>
          <w:p>
            <w:r>
              <w:rPr>
                <w:sz w:val="17"/>
              </w:rPr>
            </w:r>
            <w:r>
              <w:rPr>
                <w:sz w:val="17"/>
              </w:rPr>
              <w:t>peer of MUSCLEPHARM</w:t>
            </w:r>
          </w:p>
        </w:tc>
        <w:tc>
          <w:tcPr>
            <w:tcW w:type="dxa" w:w="1728"/>
          </w:tcPr>
          <w:p>
            <w:r>
              <w:rPr>
                <w:sz w:val="17"/>
              </w:rPr>
            </w:r>
            <w:r>
              <w:rPr>
                <w:sz w:val="17"/>
              </w:rPr>
              <w:t>main sample</w:t>
            </w:r>
          </w:p>
        </w:tc>
      </w:tr>
      <w:tr>
        <w:tc>
          <w:tcPr>
            <w:tcW w:type="dxa" w:w="1728"/>
          </w:tcPr>
          <w:p>
            <w:r>
              <w:rPr>
                <w:sz w:val="17"/>
              </w:rPr>
            </w:r>
            <w:r>
              <w:rPr>
                <w:sz w:val="17"/>
              </w:rPr>
              <w:t>153</w:t>
            </w:r>
          </w:p>
        </w:tc>
        <w:tc>
          <w:tcPr>
            <w:tcW w:type="dxa" w:w="1728"/>
          </w:tcPr>
          <w:p>
            <w:r>
              <w:rPr>
                <w:sz w:val="17"/>
              </w:rPr>
            </w:r>
            <w:r>
              <w:rPr>
                <w:sz w:val="17"/>
              </w:rPr>
              <w:t>BIOVEST INTERNATIONAL INC</w:t>
            </w:r>
          </w:p>
        </w:tc>
        <w:tc>
          <w:tcPr>
            <w:tcW w:type="dxa" w:w="1728"/>
          </w:tcPr>
          <w:p>
            <w:r>
              <w:rPr>
                <w:sz w:val="17"/>
              </w:rPr>
            </w:r>
            <w:r>
              <w:rPr>
                <w:sz w:val="17"/>
              </w:rPr>
              <w:t>0000704384</w:t>
            </w:r>
          </w:p>
        </w:tc>
        <w:tc>
          <w:tcPr>
            <w:tcW w:type="dxa" w:w="1728"/>
          </w:tcPr>
          <w:p>
            <w:r>
              <w:rPr>
                <w:sz w:val="17"/>
              </w:rPr>
            </w:r>
            <w:r>
              <w:rPr>
                <w:sz w:val="17"/>
              </w:rPr>
              <w:t>peer of MUSCLEPHARM</w:t>
            </w:r>
          </w:p>
        </w:tc>
        <w:tc>
          <w:tcPr>
            <w:tcW w:type="dxa" w:w="1728"/>
          </w:tcPr>
          <w:p>
            <w:r>
              <w:rPr>
                <w:sz w:val="17"/>
              </w:rPr>
            </w:r>
            <w:r>
              <w:rPr>
                <w:sz w:val="17"/>
              </w:rPr>
              <w:t>main sample</w:t>
            </w:r>
          </w:p>
        </w:tc>
      </w:tr>
      <w:tr>
        <w:tc>
          <w:tcPr>
            <w:tcW w:type="dxa" w:w="1728"/>
          </w:tcPr>
          <w:p>
            <w:r>
              <w:rPr>
                <w:sz w:val="17"/>
              </w:rPr>
            </w:r>
            <w:r>
              <w:rPr>
                <w:sz w:val="17"/>
              </w:rPr>
              <w:t>154</w:t>
            </w:r>
          </w:p>
        </w:tc>
        <w:tc>
          <w:tcPr>
            <w:tcW w:type="dxa" w:w="1728"/>
          </w:tcPr>
          <w:p>
            <w:r>
              <w:rPr>
                <w:sz w:val="17"/>
              </w:rPr>
            </w:r>
            <w:r>
              <w:rPr>
                <w:sz w:val="17"/>
              </w:rPr>
              <w:t>HELIOS TECHNOLOGIES, INC.</w:t>
            </w:r>
          </w:p>
        </w:tc>
        <w:tc>
          <w:tcPr>
            <w:tcW w:type="dxa" w:w="1728"/>
          </w:tcPr>
          <w:p>
            <w:r>
              <w:rPr>
                <w:sz w:val="17"/>
              </w:rPr>
            </w:r>
            <w:r>
              <w:rPr>
                <w:sz w:val="17"/>
              </w:rPr>
              <w:t>0001024795</w:t>
            </w:r>
          </w:p>
        </w:tc>
        <w:tc>
          <w:tcPr>
            <w:tcW w:type="dxa" w:w="1728"/>
          </w:tcPr>
          <w:p>
            <w:r>
              <w:rPr>
                <w:sz w:val="17"/>
              </w:rPr>
            </w:r>
            <w:r>
              <w:rPr>
                <w:sz w:val="17"/>
              </w:rPr>
              <w:t>peer of CHINA_VALVES_T</w:t>
            </w:r>
          </w:p>
        </w:tc>
        <w:tc>
          <w:tcPr>
            <w:tcW w:type="dxa" w:w="1728"/>
          </w:tcPr>
          <w:p>
            <w:r>
              <w:rPr>
                <w:sz w:val="17"/>
              </w:rPr>
            </w:r>
            <w:r>
              <w:rPr>
                <w:sz w:val="17"/>
              </w:rPr>
              <w:t>main sample</w:t>
            </w:r>
          </w:p>
        </w:tc>
      </w:tr>
      <w:tr>
        <w:tc>
          <w:tcPr>
            <w:tcW w:type="dxa" w:w="1728"/>
          </w:tcPr>
          <w:p>
            <w:r>
              <w:rPr>
                <w:sz w:val="17"/>
              </w:rPr>
            </w:r>
            <w:r>
              <w:rPr>
                <w:sz w:val="17"/>
              </w:rPr>
              <w:t>155</w:t>
            </w:r>
          </w:p>
        </w:tc>
        <w:tc>
          <w:tcPr>
            <w:tcW w:type="dxa" w:w="1728"/>
          </w:tcPr>
          <w:p>
            <w:r>
              <w:rPr>
                <w:sz w:val="17"/>
              </w:rPr>
            </w:r>
            <w:r>
              <w:rPr>
                <w:sz w:val="17"/>
              </w:rPr>
              <w:t>Shengkai Innovations, Inc.</w:t>
            </w:r>
          </w:p>
        </w:tc>
        <w:tc>
          <w:tcPr>
            <w:tcW w:type="dxa" w:w="1728"/>
          </w:tcPr>
          <w:p>
            <w:r>
              <w:rPr>
                <w:sz w:val="17"/>
              </w:rPr>
            </w:r>
            <w:r>
              <w:rPr>
                <w:sz w:val="17"/>
              </w:rPr>
              <w:t>0001327364</w:t>
            </w:r>
          </w:p>
        </w:tc>
        <w:tc>
          <w:tcPr>
            <w:tcW w:type="dxa" w:w="1728"/>
          </w:tcPr>
          <w:p>
            <w:r>
              <w:rPr>
                <w:sz w:val="17"/>
              </w:rPr>
            </w:r>
            <w:r>
              <w:rPr>
                <w:sz w:val="17"/>
              </w:rPr>
              <w:t>peer of CHINA_VALVES_T</w:t>
            </w:r>
          </w:p>
        </w:tc>
        <w:tc>
          <w:tcPr>
            <w:tcW w:type="dxa" w:w="1728"/>
          </w:tcPr>
          <w:p>
            <w:r>
              <w:rPr>
                <w:sz w:val="17"/>
              </w:rPr>
            </w:r>
            <w:r>
              <w:rPr>
                <w:sz w:val="17"/>
              </w:rPr>
              <w:t>main sample</w:t>
            </w:r>
          </w:p>
        </w:tc>
      </w:tr>
      <w:tr>
        <w:tc>
          <w:tcPr>
            <w:tcW w:type="dxa" w:w="1728"/>
          </w:tcPr>
          <w:p>
            <w:r>
              <w:rPr>
                <w:sz w:val="17"/>
              </w:rPr>
            </w:r>
            <w:r>
              <w:rPr>
                <w:sz w:val="17"/>
              </w:rPr>
              <w:t>156</w:t>
            </w:r>
          </w:p>
        </w:tc>
        <w:tc>
          <w:tcPr>
            <w:tcW w:type="dxa" w:w="1728"/>
          </w:tcPr>
          <w:p>
            <w:r>
              <w:rPr>
                <w:sz w:val="17"/>
              </w:rPr>
            </w:r>
            <w:r>
              <w:rPr>
                <w:sz w:val="17"/>
              </w:rPr>
              <w:t>CIRCOR INTERNATIONAL INC</w:t>
            </w:r>
          </w:p>
        </w:tc>
        <w:tc>
          <w:tcPr>
            <w:tcW w:type="dxa" w:w="1728"/>
          </w:tcPr>
          <w:p>
            <w:r>
              <w:rPr>
                <w:sz w:val="17"/>
              </w:rPr>
            </w:r>
            <w:r>
              <w:rPr>
                <w:sz w:val="17"/>
              </w:rPr>
              <w:t>0001091883</w:t>
            </w:r>
          </w:p>
        </w:tc>
        <w:tc>
          <w:tcPr>
            <w:tcW w:type="dxa" w:w="1728"/>
          </w:tcPr>
          <w:p>
            <w:r>
              <w:rPr>
                <w:sz w:val="17"/>
              </w:rPr>
            </w:r>
            <w:r>
              <w:rPr>
                <w:sz w:val="17"/>
              </w:rPr>
              <w:t>peer of CHINA_VALVES_T</w:t>
            </w:r>
          </w:p>
        </w:tc>
        <w:tc>
          <w:tcPr>
            <w:tcW w:type="dxa" w:w="1728"/>
          </w:tcPr>
          <w:p>
            <w:r>
              <w:rPr>
                <w:sz w:val="17"/>
              </w:rPr>
            </w:r>
            <w:r>
              <w:rPr>
                <w:sz w:val="17"/>
              </w:rPr>
              <w:t>main sample</w:t>
            </w:r>
          </w:p>
        </w:tc>
      </w:tr>
      <w:tr>
        <w:tc>
          <w:tcPr>
            <w:tcW w:type="dxa" w:w="1728"/>
          </w:tcPr>
          <w:p>
            <w:r>
              <w:rPr>
                <w:sz w:val="17"/>
              </w:rPr>
            </w:r>
            <w:r>
              <w:rPr>
                <w:sz w:val="17"/>
              </w:rPr>
              <w:t>157</w:t>
            </w:r>
          </w:p>
        </w:tc>
        <w:tc>
          <w:tcPr>
            <w:tcW w:type="dxa" w:w="1728"/>
          </w:tcPr>
          <w:p>
            <w:r>
              <w:rPr>
                <w:sz w:val="17"/>
              </w:rPr>
            </w:r>
            <w:r>
              <w:rPr>
                <w:sz w:val="17"/>
              </w:rPr>
              <w:t>BEFUT International Co., Ltd.</w:t>
            </w:r>
          </w:p>
        </w:tc>
        <w:tc>
          <w:tcPr>
            <w:tcW w:type="dxa" w:w="1728"/>
          </w:tcPr>
          <w:p>
            <w:r>
              <w:rPr>
                <w:sz w:val="17"/>
              </w:rPr>
            </w:r>
            <w:r>
              <w:rPr>
                <w:sz w:val="17"/>
              </w:rPr>
              <w:t>0001328888</w:t>
            </w:r>
          </w:p>
        </w:tc>
        <w:tc>
          <w:tcPr>
            <w:tcW w:type="dxa" w:w="1728"/>
          </w:tcPr>
          <w:p>
            <w:r>
              <w:rPr>
                <w:sz w:val="17"/>
              </w:rPr>
            </w:r>
            <w:r>
              <w:rPr>
                <w:sz w:val="17"/>
              </w:rPr>
              <w:t>peer of CHINA_VALVES_T</w:t>
            </w:r>
          </w:p>
        </w:tc>
        <w:tc>
          <w:tcPr>
            <w:tcW w:type="dxa" w:w="1728"/>
          </w:tcPr>
          <w:p>
            <w:r>
              <w:rPr>
                <w:sz w:val="17"/>
              </w:rPr>
            </w:r>
            <w:r>
              <w:rPr>
                <w:sz w:val="17"/>
              </w:rPr>
              <w:t>main sample</w:t>
            </w:r>
          </w:p>
        </w:tc>
      </w:tr>
      <w:tr>
        <w:tc>
          <w:tcPr>
            <w:tcW w:type="dxa" w:w="1728"/>
          </w:tcPr>
          <w:p>
            <w:r>
              <w:rPr>
                <w:sz w:val="17"/>
              </w:rPr>
            </w:r>
            <w:r>
              <w:rPr>
                <w:sz w:val="17"/>
              </w:rPr>
              <w:t>158</w:t>
            </w:r>
          </w:p>
        </w:tc>
        <w:tc>
          <w:tcPr>
            <w:tcW w:type="dxa" w:w="1728"/>
          </w:tcPr>
          <w:p>
            <w:r>
              <w:rPr>
                <w:sz w:val="17"/>
              </w:rPr>
            </w:r>
            <w:r>
              <w:rPr>
                <w:sz w:val="17"/>
              </w:rPr>
              <w:t>WESTMORELAND COAL Co</w:t>
            </w:r>
          </w:p>
        </w:tc>
        <w:tc>
          <w:tcPr>
            <w:tcW w:type="dxa" w:w="1728"/>
          </w:tcPr>
          <w:p>
            <w:r>
              <w:rPr>
                <w:sz w:val="17"/>
              </w:rPr>
            </w:r>
            <w:r>
              <w:rPr>
                <w:sz w:val="17"/>
              </w:rPr>
              <w:t>0000106455</w:t>
            </w:r>
          </w:p>
        </w:tc>
        <w:tc>
          <w:tcPr>
            <w:tcW w:type="dxa" w:w="1728"/>
          </w:tcPr>
          <w:p>
            <w:r>
              <w:rPr>
                <w:sz w:val="17"/>
              </w:rPr>
            </w:r>
            <w:r>
              <w:rPr>
                <w:sz w:val="17"/>
              </w:rPr>
              <w:t>peer of PUDA_COAL</w:t>
            </w:r>
          </w:p>
        </w:tc>
        <w:tc>
          <w:tcPr>
            <w:tcW w:type="dxa" w:w="1728"/>
          </w:tcPr>
          <w:p>
            <w:r>
              <w:rPr>
                <w:sz w:val="17"/>
              </w:rPr>
            </w:r>
            <w:r>
              <w:rPr>
                <w:sz w:val="17"/>
              </w:rPr>
              <w:t>main sample</w:t>
            </w:r>
          </w:p>
        </w:tc>
      </w:tr>
      <w:tr>
        <w:tc>
          <w:tcPr>
            <w:tcW w:type="dxa" w:w="1728"/>
          </w:tcPr>
          <w:p>
            <w:r>
              <w:rPr>
                <w:sz w:val="17"/>
              </w:rPr>
            </w:r>
            <w:r>
              <w:rPr>
                <w:sz w:val="17"/>
              </w:rPr>
              <w:t>159</w:t>
            </w:r>
          </w:p>
        </w:tc>
        <w:tc>
          <w:tcPr>
            <w:tcW w:type="dxa" w:w="1728"/>
          </w:tcPr>
          <w:p>
            <w:r>
              <w:rPr>
                <w:sz w:val="17"/>
              </w:rPr>
            </w:r>
            <w:r>
              <w:rPr>
                <w:sz w:val="17"/>
              </w:rPr>
              <w:t>James River Coal CO</w:t>
            </w:r>
          </w:p>
        </w:tc>
        <w:tc>
          <w:tcPr>
            <w:tcW w:type="dxa" w:w="1728"/>
          </w:tcPr>
          <w:p>
            <w:r>
              <w:rPr>
                <w:sz w:val="17"/>
              </w:rPr>
            </w:r>
            <w:r>
              <w:rPr>
                <w:sz w:val="17"/>
              </w:rPr>
              <w:t>0001297720</w:t>
            </w:r>
          </w:p>
        </w:tc>
        <w:tc>
          <w:tcPr>
            <w:tcW w:type="dxa" w:w="1728"/>
          </w:tcPr>
          <w:p>
            <w:r>
              <w:rPr>
                <w:sz w:val="17"/>
              </w:rPr>
            </w:r>
            <w:r>
              <w:rPr>
                <w:sz w:val="17"/>
              </w:rPr>
              <w:t>peer of PUDA_COAL</w:t>
            </w:r>
          </w:p>
        </w:tc>
        <w:tc>
          <w:tcPr>
            <w:tcW w:type="dxa" w:w="1728"/>
          </w:tcPr>
          <w:p>
            <w:r>
              <w:rPr>
                <w:sz w:val="17"/>
              </w:rPr>
            </w:r>
            <w:r>
              <w:rPr>
                <w:sz w:val="17"/>
              </w:rPr>
              <w:t>main sample</w:t>
            </w:r>
          </w:p>
        </w:tc>
      </w:tr>
      <w:tr>
        <w:tc>
          <w:tcPr>
            <w:tcW w:type="dxa" w:w="1728"/>
          </w:tcPr>
          <w:p>
            <w:r>
              <w:rPr>
                <w:sz w:val="17"/>
              </w:rPr>
            </w:r>
            <w:r>
              <w:rPr>
                <w:sz w:val="17"/>
              </w:rPr>
              <w:t>160</w:t>
            </w:r>
          </w:p>
        </w:tc>
        <w:tc>
          <w:tcPr>
            <w:tcW w:type="dxa" w:w="1728"/>
          </w:tcPr>
          <w:p>
            <w:r>
              <w:rPr>
                <w:sz w:val="17"/>
              </w:rPr>
            </w:r>
            <w:r>
              <w:rPr>
                <w:sz w:val="17"/>
              </w:rPr>
              <w:t>ALLIANCE RESOURCE PARTNERS LP</w:t>
            </w:r>
          </w:p>
        </w:tc>
        <w:tc>
          <w:tcPr>
            <w:tcW w:type="dxa" w:w="1728"/>
          </w:tcPr>
          <w:p>
            <w:r>
              <w:rPr>
                <w:sz w:val="17"/>
              </w:rPr>
            </w:r>
            <w:r>
              <w:rPr>
                <w:sz w:val="17"/>
              </w:rPr>
              <w:t>0001086600</w:t>
            </w:r>
          </w:p>
        </w:tc>
        <w:tc>
          <w:tcPr>
            <w:tcW w:type="dxa" w:w="1728"/>
          </w:tcPr>
          <w:p>
            <w:r>
              <w:rPr>
                <w:sz w:val="17"/>
              </w:rPr>
            </w:r>
            <w:r>
              <w:rPr>
                <w:sz w:val="17"/>
              </w:rPr>
              <w:t>peer of PUDA_COAL</w:t>
            </w:r>
          </w:p>
        </w:tc>
        <w:tc>
          <w:tcPr>
            <w:tcW w:type="dxa" w:w="1728"/>
          </w:tcPr>
          <w:p>
            <w:r>
              <w:rPr>
                <w:sz w:val="17"/>
              </w:rPr>
            </w:r>
            <w:r>
              <w:rPr>
                <w:sz w:val="17"/>
              </w:rPr>
              <w:t>main sample</w:t>
            </w:r>
          </w:p>
        </w:tc>
      </w:tr>
      <w:tr>
        <w:tc>
          <w:tcPr>
            <w:tcW w:type="dxa" w:w="1728"/>
          </w:tcPr>
          <w:p>
            <w:r>
              <w:rPr>
                <w:sz w:val="17"/>
              </w:rPr>
            </w:r>
            <w:r>
              <w:rPr>
                <w:sz w:val="17"/>
              </w:rPr>
              <w:t>161</w:t>
            </w:r>
          </w:p>
        </w:tc>
        <w:tc>
          <w:tcPr>
            <w:tcW w:type="dxa" w:w="1728"/>
          </w:tcPr>
          <w:p>
            <w:r>
              <w:rPr>
                <w:sz w:val="17"/>
              </w:rPr>
            </w:r>
            <w:r>
              <w:rPr>
                <w:sz w:val="17"/>
              </w:rPr>
              <w:t>Bimergen Energy Corp</w:t>
            </w:r>
          </w:p>
        </w:tc>
        <w:tc>
          <w:tcPr>
            <w:tcW w:type="dxa" w:w="1728"/>
          </w:tcPr>
          <w:p>
            <w:r>
              <w:rPr>
                <w:sz w:val="17"/>
              </w:rPr>
            </w:r>
            <w:r>
              <w:rPr>
                <w:sz w:val="17"/>
              </w:rPr>
              <w:t>0001066764</w:t>
            </w:r>
          </w:p>
        </w:tc>
        <w:tc>
          <w:tcPr>
            <w:tcW w:type="dxa" w:w="1728"/>
          </w:tcPr>
          <w:p>
            <w:r>
              <w:rPr>
                <w:sz w:val="17"/>
              </w:rPr>
            </w:r>
            <w:r>
              <w:rPr>
                <w:sz w:val="17"/>
              </w:rPr>
              <w:t>peer of PREMIER_HOLDIN</w:t>
            </w:r>
          </w:p>
        </w:tc>
        <w:tc>
          <w:tcPr>
            <w:tcW w:type="dxa" w:w="1728"/>
          </w:tcPr>
          <w:p>
            <w:r>
              <w:rPr>
                <w:sz w:val="17"/>
              </w:rPr>
            </w:r>
            <w:r>
              <w:rPr>
                <w:sz w:val="17"/>
              </w:rPr>
              <w:t>main sample</w:t>
            </w:r>
          </w:p>
        </w:tc>
      </w:tr>
      <w:tr>
        <w:tc>
          <w:tcPr>
            <w:tcW w:type="dxa" w:w="1728"/>
          </w:tcPr>
          <w:p>
            <w:r>
              <w:rPr>
                <w:sz w:val="17"/>
              </w:rPr>
            </w:r>
            <w:r>
              <w:rPr>
                <w:sz w:val="17"/>
              </w:rPr>
              <w:t>162</w:t>
            </w:r>
          </w:p>
        </w:tc>
        <w:tc>
          <w:tcPr>
            <w:tcW w:type="dxa" w:w="1728"/>
          </w:tcPr>
          <w:p>
            <w:r>
              <w:rPr>
                <w:sz w:val="17"/>
              </w:rPr>
            </w:r>
            <w:r>
              <w:rPr>
                <w:sz w:val="17"/>
              </w:rPr>
              <w:t>Ocean Power Technologies, Inc.</w:t>
            </w:r>
          </w:p>
        </w:tc>
        <w:tc>
          <w:tcPr>
            <w:tcW w:type="dxa" w:w="1728"/>
          </w:tcPr>
          <w:p>
            <w:r>
              <w:rPr>
                <w:sz w:val="17"/>
              </w:rPr>
            </w:r>
            <w:r>
              <w:rPr>
                <w:sz w:val="17"/>
              </w:rPr>
              <w:t>0001378140</w:t>
            </w:r>
          </w:p>
        </w:tc>
        <w:tc>
          <w:tcPr>
            <w:tcW w:type="dxa" w:w="1728"/>
          </w:tcPr>
          <w:p>
            <w:r>
              <w:rPr>
                <w:sz w:val="17"/>
              </w:rPr>
            </w:r>
            <w:r>
              <w:rPr>
                <w:sz w:val="17"/>
              </w:rPr>
              <w:t>peer of PREMIER_HOLDIN</w:t>
            </w:r>
          </w:p>
        </w:tc>
        <w:tc>
          <w:tcPr>
            <w:tcW w:type="dxa" w:w="1728"/>
          </w:tcPr>
          <w:p>
            <w:r>
              <w:rPr>
                <w:sz w:val="17"/>
              </w:rPr>
            </w:r>
            <w:r>
              <w:rPr>
                <w:sz w:val="17"/>
              </w:rPr>
              <w:t>main sample</w:t>
            </w:r>
          </w:p>
        </w:tc>
      </w:tr>
      <w:tr>
        <w:tc>
          <w:tcPr>
            <w:tcW w:type="dxa" w:w="1728"/>
          </w:tcPr>
          <w:p>
            <w:r>
              <w:rPr>
                <w:sz w:val="17"/>
              </w:rPr>
            </w:r>
            <w:r>
              <w:rPr>
                <w:sz w:val="17"/>
              </w:rPr>
              <w:t>163</w:t>
            </w:r>
          </w:p>
        </w:tc>
        <w:tc>
          <w:tcPr>
            <w:tcW w:type="dxa" w:w="1728"/>
          </w:tcPr>
          <w:p>
            <w:r>
              <w:rPr>
                <w:sz w:val="17"/>
              </w:rPr>
            </w:r>
            <w:r>
              <w:rPr>
                <w:sz w:val="17"/>
              </w:rPr>
              <w:t>SUMMER ENERGY HOLDINGS INC</w:t>
            </w:r>
          </w:p>
        </w:tc>
        <w:tc>
          <w:tcPr>
            <w:tcW w:type="dxa" w:w="1728"/>
          </w:tcPr>
          <w:p>
            <w:r>
              <w:rPr>
                <w:sz w:val="17"/>
              </w:rPr>
            </w:r>
            <w:r>
              <w:rPr>
                <w:sz w:val="17"/>
              </w:rPr>
              <w:t>0001396633</w:t>
            </w:r>
          </w:p>
        </w:tc>
        <w:tc>
          <w:tcPr>
            <w:tcW w:type="dxa" w:w="1728"/>
          </w:tcPr>
          <w:p>
            <w:r>
              <w:rPr>
                <w:sz w:val="17"/>
              </w:rPr>
            </w:r>
            <w:r>
              <w:rPr>
                <w:sz w:val="17"/>
              </w:rPr>
              <w:t>peer of PREMIER_HOLDIN</w:t>
            </w:r>
          </w:p>
        </w:tc>
        <w:tc>
          <w:tcPr>
            <w:tcW w:type="dxa" w:w="1728"/>
          </w:tcPr>
          <w:p>
            <w:r>
              <w:rPr>
                <w:sz w:val="17"/>
              </w:rPr>
            </w:r>
            <w:r>
              <w:rPr>
                <w:sz w:val="17"/>
              </w:rPr>
              <w:t>main sample</w:t>
            </w:r>
          </w:p>
        </w:tc>
      </w:tr>
      <w:tr>
        <w:tc>
          <w:tcPr>
            <w:tcW w:type="dxa" w:w="1728"/>
          </w:tcPr>
          <w:p>
            <w:r>
              <w:rPr>
                <w:sz w:val="17"/>
              </w:rPr>
            </w:r>
            <w:r>
              <w:rPr>
                <w:sz w:val="17"/>
              </w:rPr>
              <w:t>164</w:t>
            </w:r>
          </w:p>
        </w:tc>
        <w:tc>
          <w:tcPr>
            <w:tcW w:type="dxa" w:w="1728"/>
          </w:tcPr>
          <w:p>
            <w:r>
              <w:rPr>
                <w:sz w:val="17"/>
              </w:rPr>
            </w:r>
            <w:r>
              <w:rPr>
                <w:sz w:val="17"/>
              </w:rPr>
              <w:t>P10 Industries, Inc.</w:t>
            </w:r>
          </w:p>
        </w:tc>
        <w:tc>
          <w:tcPr>
            <w:tcW w:type="dxa" w:w="1728"/>
          </w:tcPr>
          <w:p>
            <w:r>
              <w:rPr>
                <w:sz w:val="17"/>
              </w:rPr>
            </w:r>
            <w:r>
              <w:rPr>
                <w:sz w:val="17"/>
              </w:rPr>
              <w:t>0001044435</w:t>
            </w:r>
          </w:p>
        </w:tc>
        <w:tc>
          <w:tcPr>
            <w:tcW w:type="dxa" w:w="1728"/>
          </w:tcPr>
          <w:p>
            <w:r>
              <w:rPr>
                <w:sz w:val="17"/>
              </w:rPr>
            </w:r>
            <w:r>
              <w:rPr>
                <w:sz w:val="17"/>
              </w:rPr>
              <w:t>peer of PREMIER_HOLDIN</w:t>
            </w:r>
          </w:p>
        </w:tc>
        <w:tc>
          <w:tcPr>
            <w:tcW w:type="dxa" w:w="1728"/>
          </w:tcPr>
          <w:p>
            <w:r>
              <w:rPr>
                <w:sz w:val="17"/>
              </w:rPr>
            </w:r>
            <w:r>
              <w:rPr>
                <w:sz w:val="17"/>
              </w:rPr>
              <w:t>main sample</w:t>
            </w:r>
          </w:p>
        </w:tc>
      </w:tr>
      <w:tr>
        <w:tc>
          <w:tcPr>
            <w:tcW w:type="dxa" w:w="1728"/>
          </w:tcPr>
          <w:p>
            <w:r>
              <w:rPr>
                <w:sz w:val="17"/>
              </w:rPr>
            </w:r>
            <w:r>
              <w:rPr>
                <w:sz w:val="17"/>
              </w:rPr>
              <w:t>165</w:t>
            </w:r>
          </w:p>
        </w:tc>
        <w:tc>
          <w:tcPr>
            <w:tcW w:type="dxa" w:w="1728"/>
          </w:tcPr>
          <w:p>
            <w:r>
              <w:rPr>
                <w:sz w:val="17"/>
              </w:rPr>
            </w:r>
            <w:r>
              <w:rPr>
                <w:sz w:val="17"/>
              </w:rPr>
              <w:t>EnSync, Inc.</w:t>
            </w:r>
          </w:p>
        </w:tc>
        <w:tc>
          <w:tcPr>
            <w:tcW w:type="dxa" w:w="1728"/>
          </w:tcPr>
          <w:p>
            <w:r>
              <w:rPr>
                <w:sz w:val="17"/>
              </w:rPr>
            </w:r>
            <w:r>
              <w:rPr>
                <w:sz w:val="17"/>
              </w:rPr>
              <w:t>0001140310</w:t>
            </w:r>
          </w:p>
        </w:tc>
        <w:tc>
          <w:tcPr>
            <w:tcW w:type="dxa" w:w="1728"/>
          </w:tcPr>
          <w:p>
            <w:r>
              <w:rPr>
                <w:sz w:val="17"/>
              </w:rPr>
            </w:r>
            <w:r>
              <w:rPr>
                <w:sz w:val="17"/>
              </w:rPr>
              <w:t>peer of PREMIER_HOLDIN</w:t>
            </w:r>
          </w:p>
        </w:tc>
        <w:tc>
          <w:tcPr>
            <w:tcW w:type="dxa" w:w="1728"/>
          </w:tcPr>
          <w:p>
            <w:r>
              <w:rPr>
                <w:sz w:val="17"/>
              </w:rPr>
            </w:r>
            <w:r>
              <w:rPr>
                <w:sz w:val="17"/>
              </w:rPr>
              <w:t>main sample</w:t>
            </w:r>
          </w:p>
        </w:tc>
      </w:tr>
      <w:tr>
        <w:tc>
          <w:tcPr>
            <w:tcW w:type="dxa" w:w="1728"/>
          </w:tcPr>
          <w:p>
            <w:r>
              <w:rPr>
                <w:sz w:val="17"/>
              </w:rPr>
            </w:r>
            <w:r>
              <w:rPr>
                <w:sz w:val="17"/>
              </w:rPr>
              <w:t>166</w:t>
            </w:r>
          </w:p>
        </w:tc>
        <w:tc>
          <w:tcPr>
            <w:tcW w:type="dxa" w:w="1728"/>
          </w:tcPr>
          <w:p>
            <w:r>
              <w:rPr>
                <w:sz w:val="17"/>
              </w:rPr>
            </w:r>
            <w:r>
              <w:rPr>
                <w:sz w:val="17"/>
              </w:rPr>
              <w:t>REINSURANCE GROUP OF AMERICA INC</w:t>
            </w:r>
          </w:p>
        </w:tc>
        <w:tc>
          <w:tcPr>
            <w:tcW w:type="dxa" w:w="1728"/>
          </w:tcPr>
          <w:p>
            <w:r>
              <w:rPr>
                <w:sz w:val="17"/>
              </w:rPr>
            </w:r>
            <w:r>
              <w:rPr>
                <w:sz w:val="17"/>
              </w:rPr>
              <w:t>0000898174</w:t>
            </w:r>
          </w:p>
        </w:tc>
        <w:tc>
          <w:tcPr>
            <w:tcW w:type="dxa" w:w="1728"/>
          </w:tcPr>
          <w:p>
            <w:r>
              <w:rPr>
                <w:sz w:val="17"/>
              </w:rPr>
            </w:r>
            <w:r>
              <w:rPr>
                <w:sz w:val="17"/>
              </w:rPr>
              <w:t>peer of AMERICAN_EQUIT</w:t>
            </w:r>
          </w:p>
        </w:tc>
        <w:tc>
          <w:tcPr>
            <w:tcW w:type="dxa" w:w="1728"/>
          </w:tcPr>
          <w:p>
            <w:r>
              <w:rPr>
                <w:sz w:val="17"/>
              </w:rPr>
            </w:r>
            <w:r>
              <w:rPr>
                <w:sz w:val="17"/>
              </w:rPr>
              <w:t>main sample</w:t>
            </w:r>
          </w:p>
        </w:tc>
      </w:tr>
      <w:tr>
        <w:tc>
          <w:tcPr>
            <w:tcW w:type="dxa" w:w="1728"/>
          </w:tcPr>
          <w:p>
            <w:r>
              <w:rPr>
                <w:sz w:val="17"/>
              </w:rPr>
            </w:r>
            <w:r>
              <w:rPr>
                <w:sz w:val="17"/>
              </w:rPr>
              <w:t>167</w:t>
            </w:r>
          </w:p>
        </w:tc>
        <w:tc>
          <w:tcPr>
            <w:tcW w:type="dxa" w:w="1728"/>
          </w:tcPr>
          <w:p>
            <w:r>
              <w:rPr>
                <w:sz w:val="17"/>
              </w:rPr>
            </w:r>
            <w:r>
              <w:rPr>
                <w:sz w:val="17"/>
              </w:rPr>
              <w:t>PHOENIX COMPANIES INC/DE</w:t>
            </w:r>
          </w:p>
        </w:tc>
        <w:tc>
          <w:tcPr>
            <w:tcW w:type="dxa" w:w="1728"/>
          </w:tcPr>
          <w:p>
            <w:r>
              <w:rPr>
                <w:sz w:val="17"/>
              </w:rPr>
            </w:r>
            <w:r>
              <w:rPr>
                <w:sz w:val="17"/>
              </w:rPr>
              <w:t>0001129633</w:t>
            </w:r>
          </w:p>
        </w:tc>
        <w:tc>
          <w:tcPr>
            <w:tcW w:type="dxa" w:w="1728"/>
          </w:tcPr>
          <w:p>
            <w:r>
              <w:rPr>
                <w:sz w:val="17"/>
              </w:rPr>
            </w:r>
            <w:r>
              <w:rPr>
                <w:sz w:val="17"/>
              </w:rPr>
              <w:t>peer of AMERICAN_EQUIT</w:t>
            </w:r>
          </w:p>
        </w:tc>
        <w:tc>
          <w:tcPr>
            <w:tcW w:type="dxa" w:w="1728"/>
          </w:tcPr>
          <w:p>
            <w:r>
              <w:rPr>
                <w:sz w:val="17"/>
              </w:rPr>
            </w:r>
            <w:r>
              <w:rPr>
                <w:sz w:val="17"/>
              </w:rPr>
              <w:t>main sample</w:t>
            </w:r>
          </w:p>
        </w:tc>
      </w:tr>
      <w:tr>
        <w:tc>
          <w:tcPr>
            <w:tcW w:type="dxa" w:w="1728"/>
          </w:tcPr>
          <w:p>
            <w:r>
              <w:rPr>
                <w:sz w:val="17"/>
              </w:rPr>
            </w:r>
            <w:r>
              <w:rPr>
                <w:sz w:val="17"/>
              </w:rPr>
              <w:t>168</w:t>
            </w:r>
          </w:p>
        </w:tc>
        <w:tc>
          <w:tcPr>
            <w:tcW w:type="dxa" w:w="1728"/>
          </w:tcPr>
          <w:p>
            <w:r>
              <w:rPr>
                <w:sz w:val="17"/>
              </w:rPr>
            </w:r>
            <w:r>
              <w:rPr>
                <w:sz w:val="17"/>
              </w:rPr>
              <w:t>Empower Annuity Insurance Co of America</w:t>
            </w:r>
          </w:p>
        </w:tc>
        <w:tc>
          <w:tcPr>
            <w:tcW w:type="dxa" w:w="1728"/>
          </w:tcPr>
          <w:p>
            <w:r>
              <w:rPr>
                <w:sz w:val="17"/>
              </w:rPr>
            </w:r>
            <w:r>
              <w:rPr>
                <w:sz w:val="17"/>
              </w:rPr>
              <w:t>0000744455</w:t>
            </w:r>
          </w:p>
        </w:tc>
        <w:tc>
          <w:tcPr>
            <w:tcW w:type="dxa" w:w="1728"/>
          </w:tcPr>
          <w:p>
            <w:r>
              <w:rPr>
                <w:sz w:val="17"/>
              </w:rPr>
            </w:r>
            <w:r>
              <w:rPr>
                <w:sz w:val="17"/>
              </w:rPr>
              <w:t>peer of AMERICAN_EQUIT</w:t>
            </w:r>
          </w:p>
        </w:tc>
        <w:tc>
          <w:tcPr>
            <w:tcW w:type="dxa" w:w="1728"/>
          </w:tcPr>
          <w:p>
            <w:r>
              <w:rPr>
                <w:sz w:val="17"/>
              </w:rPr>
            </w:r>
            <w:r>
              <w:rPr>
                <w:sz w:val="17"/>
              </w:rPr>
              <w:t>main sample</w:t>
            </w:r>
          </w:p>
        </w:tc>
      </w:tr>
      <w:tr>
        <w:tc>
          <w:tcPr>
            <w:tcW w:type="dxa" w:w="1728"/>
          </w:tcPr>
          <w:p>
            <w:r>
              <w:rPr>
                <w:sz w:val="17"/>
              </w:rPr>
            </w:r>
            <w:r>
              <w:rPr>
                <w:sz w:val="17"/>
              </w:rPr>
              <w:t>169</w:t>
            </w:r>
          </w:p>
        </w:tc>
        <w:tc>
          <w:tcPr>
            <w:tcW w:type="dxa" w:w="1728"/>
          </w:tcPr>
          <w:p>
            <w:r>
              <w:rPr>
                <w:sz w:val="17"/>
              </w:rPr>
            </w:r>
            <w:r>
              <w:rPr>
                <w:sz w:val="17"/>
              </w:rPr>
              <w:t>DELAWARE LIFE INSURANCE CO</w:t>
            </w:r>
          </w:p>
        </w:tc>
        <w:tc>
          <w:tcPr>
            <w:tcW w:type="dxa" w:w="1728"/>
          </w:tcPr>
          <w:p>
            <w:r>
              <w:rPr>
                <w:sz w:val="17"/>
              </w:rPr>
            </w:r>
            <w:r>
              <w:rPr>
                <w:sz w:val="17"/>
              </w:rPr>
              <w:t>0000745544</w:t>
            </w:r>
          </w:p>
        </w:tc>
        <w:tc>
          <w:tcPr>
            <w:tcW w:type="dxa" w:w="1728"/>
          </w:tcPr>
          <w:p>
            <w:r>
              <w:rPr>
                <w:sz w:val="17"/>
              </w:rPr>
            </w:r>
            <w:r>
              <w:rPr>
                <w:sz w:val="17"/>
              </w:rPr>
              <w:t>peer of AMERICAN_EQUIT</w:t>
            </w:r>
          </w:p>
        </w:tc>
        <w:tc>
          <w:tcPr>
            <w:tcW w:type="dxa" w:w="1728"/>
          </w:tcPr>
          <w:p>
            <w:r>
              <w:rPr>
                <w:sz w:val="17"/>
              </w:rPr>
            </w:r>
            <w:r>
              <w:rPr>
                <w:sz w:val="17"/>
              </w:rPr>
              <w:t>main sample</w:t>
            </w:r>
          </w:p>
        </w:tc>
      </w:tr>
      <w:tr>
        <w:tc>
          <w:tcPr>
            <w:tcW w:type="dxa" w:w="1728"/>
          </w:tcPr>
          <w:p>
            <w:r>
              <w:rPr>
                <w:sz w:val="17"/>
              </w:rPr>
            </w:r>
            <w:r>
              <w:rPr>
                <w:sz w:val="17"/>
              </w:rPr>
              <w:t>170</w:t>
            </w:r>
          </w:p>
        </w:tc>
        <w:tc>
          <w:tcPr>
            <w:tcW w:type="dxa" w:w="1728"/>
          </w:tcPr>
          <w:p>
            <w:r>
              <w:rPr>
                <w:sz w:val="17"/>
              </w:rPr>
            </w:r>
            <w:r>
              <w:rPr>
                <w:sz w:val="17"/>
              </w:rPr>
              <w:t>PROTECTIVE LIFE INSURANCE CO</w:t>
            </w:r>
          </w:p>
        </w:tc>
        <w:tc>
          <w:tcPr>
            <w:tcW w:type="dxa" w:w="1728"/>
          </w:tcPr>
          <w:p>
            <w:r>
              <w:rPr>
                <w:sz w:val="17"/>
              </w:rPr>
            </w:r>
            <w:r>
              <w:rPr>
                <w:sz w:val="17"/>
              </w:rPr>
              <w:t>0000310826</w:t>
            </w:r>
          </w:p>
        </w:tc>
        <w:tc>
          <w:tcPr>
            <w:tcW w:type="dxa" w:w="1728"/>
          </w:tcPr>
          <w:p>
            <w:r>
              <w:rPr>
                <w:sz w:val="17"/>
              </w:rPr>
            </w:r>
            <w:r>
              <w:rPr>
                <w:sz w:val="17"/>
              </w:rPr>
              <w:t>peer of AMERICAN_EQUIT</w:t>
            </w:r>
          </w:p>
        </w:tc>
        <w:tc>
          <w:tcPr>
            <w:tcW w:type="dxa" w:w="1728"/>
          </w:tcPr>
          <w:p>
            <w:r>
              <w:rPr>
                <w:sz w:val="17"/>
              </w:rPr>
            </w:r>
            <w:r>
              <w:rPr>
                <w:sz w:val="17"/>
              </w:rPr>
              <w:t>main sample</w:t>
            </w:r>
          </w:p>
        </w:tc>
      </w:tr>
      <w:tr>
        <w:tc>
          <w:tcPr>
            <w:tcW w:type="dxa" w:w="1728"/>
          </w:tcPr>
          <w:p>
            <w:r>
              <w:rPr>
                <w:sz w:val="17"/>
              </w:rPr>
            </w:r>
            <w:r>
              <w:rPr>
                <w:sz w:val="17"/>
              </w:rPr>
              <w:t>171</w:t>
            </w:r>
          </w:p>
        </w:tc>
        <w:tc>
          <w:tcPr>
            <w:tcW w:type="dxa" w:w="1728"/>
          </w:tcPr>
          <w:p>
            <w:r>
              <w:rPr>
                <w:sz w:val="17"/>
              </w:rPr>
            </w:r>
            <w:r>
              <w:rPr>
                <w:sz w:val="17"/>
              </w:rPr>
              <w:t>Gulfport Energy</w:t>
            </w:r>
          </w:p>
        </w:tc>
        <w:tc>
          <w:tcPr>
            <w:tcW w:type="dxa" w:w="1728"/>
          </w:tcPr>
          <w:p>
            <w:r>
              <w:rPr>
                <w:sz w:val="17"/>
              </w:rPr>
            </w:r>
            <w:r>
              <w:rPr>
                <w:sz w:val="17"/>
              </w:rPr>
              <w:t>0000874499</w:t>
            </w:r>
          </w:p>
        </w:tc>
        <w:tc>
          <w:tcPr>
            <w:tcW w:type="dxa" w:w="1728"/>
          </w:tcPr>
          <w:p>
            <w:r>
              <w:rPr>
                <w:sz w:val="17"/>
              </w:rPr>
            </w:r>
            <w:r>
              <w:rPr>
                <w:sz w:val="17"/>
              </w:rPr>
              <w:t>case</w:t>
            </w:r>
          </w:p>
        </w:tc>
        <w:tc>
          <w:tcPr>
            <w:tcW w:type="dxa" w:w="1728"/>
          </w:tcPr>
          <w:p>
            <w:r>
              <w:rPr>
                <w:sz w:val="17"/>
              </w:rPr>
            </w:r>
            <w:r>
              <w:rPr>
                <w:sz w:val="17"/>
              </w:rPr>
              <w:t>main sample</w:t>
            </w:r>
          </w:p>
        </w:tc>
      </w:tr>
      <w:tr>
        <w:tc>
          <w:tcPr>
            <w:tcW w:type="dxa" w:w="1728"/>
          </w:tcPr>
          <w:p>
            <w:r>
              <w:rPr>
                <w:sz w:val="17"/>
              </w:rPr>
            </w:r>
            <w:r>
              <w:rPr>
                <w:sz w:val="17"/>
              </w:rPr>
              <w:t>172</w:t>
            </w:r>
          </w:p>
        </w:tc>
        <w:tc>
          <w:tcPr>
            <w:tcW w:type="dxa" w:w="1728"/>
          </w:tcPr>
          <w:p>
            <w:r>
              <w:rPr>
                <w:sz w:val="17"/>
              </w:rPr>
            </w:r>
            <w:r>
              <w:rPr>
                <w:sz w:val="17"/>
              </w:rPr>
              <w:t>SM Energy Co</w:t>
            </w:r>
          </w:p>
        </w:tc>
        <w:tc>
          <w:tcPr>
            <w:tcW w:type="dxa" w:w="1728"/>
          </w:tcPr>
          <w:p>
            <w:r>
              <w:rPr>
                <w:sz w:val="17"/>
              </w:rPr>
            </w:r>
            <w:r>
              <w:rPr>
                <w:sz w:val="17"/>
              </w:rPr>
              <w:t>0000893538</w:t>
            </w:r>
          </w:p>
        </w:tc>
        <w:tc>
          <w:tcPr>
            <w:tcW w:type="dxa" w:w="1728"/>
          </w:tcPr>
          <w:p>
            <w:r>
              <w:rPr>
                <w:sz w:val="17"/>
              </w:rPr>
            </w:r>
            <w:r>
              <w:rPr>
                <w:sz w:val="17"/>
              </w:rPr>
              <w:t>peer of GULFPORT_ENERG</w:t>
            </w:r>
          </w:p>
        </w:tc>
        <w:tc>
          <w:tcPr>
            <w:tcW w:type="dxa" w:w="1728"/>
          </w:tcPr>
          <w:p>
            <w:r>
              <w:rPr>
                <w:sz w:val="17"/>
              </w:rPr>
            </w:r>
            <w:r>
              <w:rPr>
                <w:sz w:val="17"/>
              </w:rPr>
              <w:t>main sample</w:t>
            </w:r>
          </w:p>
        </w:tc>
      </w:tr>
      <w:tr>
        <w:tc>
          <w:tcPr>
            <w:tcW w:type="dxa" w:w="1728"/>
          </w:tcPr>
          <w:p>
            <w:r>
              <w:rPr>
                <w:sz w:val="17"/>
              </w:rPr>
            </w:r>
            <w:r>
              <w:rPr>
                <w:sz w:val="17"/>
              </w:rPr>
              <w:t>173</w:t>
            </w:r>
          </w:p>
        </w:tc>
        <w:tc>
          <w:tcPr>
            <w:tcW w:type="dxa" w:w="1728"/>
          </w:tcPr>
          <w:p>
            <w:r>
              <w:rPr>
                <w:sz w:val="17"/>
              </w:rPr>
            </w:r>
            <w:r>
              <w:rPr>
                <w:sz w:val="17"/>
              </w:rPr>
              <w:t>California Resources Corp</w:t>
            </w:r>
          </w:p>
        </w:tc>
        <w:tc>
          <w:tcPr>
            <w:tcW w:type="dxa" w:w="1728"/>
          </w:tcPr>
          <w:p>
            <w:r>
              <w:rPr>
                <w:sz w:val="17"/>
              </w:rPr>
            </w:r>
            <w:r>
              <w:rPr>
                <w:sz w:val="17"/>
              </w:rPr>
              <w:t>0001609253</w:t>
            </w:r>
          </w:p>
        </w:tc>
        <w:tc>
          <w:tcPr>
            <w:tcW w:type="dxa" w:w="1728"/>
          </w:tcPr>
          <w:p>
            <w:r>
              <w:rPr>
                <w:sz w:val="17"/>
              </w:rPr>
            </w:r>
            <w:r>
              <w:rPr>
                <w:sz w:val="17"/>
              </w:rPr>
              <w:t>peer of GULFPORT_ENERG</w:t>
            </w:r>
          </w:p>
        </w:tc>
        <w:tc>
          <w:tcPr>
            <w:tcW w:type="dxa" w:w="1728"/>
          </w:tcPr>
          <w:p>
            <w:r>
              <w:rPr>
                <w:sz w:val="17"/>
              </w:rPr>
            </w:r>
            <w:r>
              <w:rPr>
                <w:sz w:val="17"/>
              </w:rPr>
              <w:t>main sample</w:t>
            </w:r>
          </w:p>
        </w:tc>
      </w:tr>
      <w:tr>
        <w:tc>
          <w:tcPr>
            <w:tcW w:type="dxa" w:w="1728"/>
          </w:tcPr>
          <w:p>
            <w:r>
              <w:rPr>
                <w:sz w:val="17"/>
              </w:rPr>
            </w:r>
            <w:r>
              <w:rPr>
                <w:sz w:val="17"/>
              </w:rPr>
              <w:t>174</w:t>
            </w:r>
          </w:p>
        </w:tc>
        <w:tc>
          <w:tcPr>
            <w:tcW w:type="dxa" w:w="1728"/>
          </w:tcPr>
          <w:p>
            <w:r>
              <w:rPr>
                <w:sz w:val="17"/>
              </w:rPr>
            </w:r>
            <w:r>
              <w:rPr>
                <w:sz w:val="17"/>
              </w:rPr>
              <w:t>RSP Permian, Inc.</w:t>
            </w:r>
          </w:p>
        </w:tc>
        <w:tc>
          <w:tcPr>
            <w:tcW w:type="dxa" w:w="1728"/>
          </w:tcPr>
          <w:p>
            <w:r>
              <w:rPr>
                <w:sz w:val="17"/>
              </w:rPr>
            </w:r>
            <w:r>
              <w:rPr>
                <w:sz w:val="17"/>
              </w:rPr>
              <w:t>0001588216</w:t>
            </w:r>
          </w:p>
        </w:tc>
        <w:tc>
          <w:tcPr>
            <w:tcW w:type="dxa" w:w="1728"/>
          </w:tcPr>
          <w:p>
            <w:r>
              <w:rPr>
                <w:sz w:val="17"/>
              </w:rPr>
            </w:r>
            <w:r>
              <w:rPr>
                <w:sz w:val="17"/>
              </w:rPr>
              <w:t>peer of GULFPORT_ENERG</w:t>
            </w:r>
          </w:p>
        </w:tc>
        <w:tc>
          <w:tcPr>
            <w:tcW w:type="dxa" w:w="1728"/>
          </w:tcPr>
          <w:p>
            <w:r>
              <w:rPr>
                <w:sz w:val="17"/>
              </w:rPr>
            </w:r>
            <w:r>
              <w:rPr>
                <w:sz w:val="17"/>
              </w:rPr>
              <w:t>main sample</w:t>
            </w:r>
          </w:p>
        </w:tc>
      </w:tr>
      <w:tr>
        <w:tc>
          <w:tcPr>
            <w:tcW w:type="dxa" w:w="1728"/>
          </w:tcPr>
          <w:p>
            <w:r>
              <w:rPr>
                <w:sz w:val="17"/>
              </w:rPr>
            </w:r>
            <w:r>
              <w:rPr>
                <w:sz w:val="17"/>
              </w:rPr>
              <w:t>175</w:t>
            </w:r>
          </w:p>
        </w:tc>
        <w:tc>
          <w:tcPr>
            <w:tcW w:type="dxa" w:w="1728"/>
          </w:tcPr>
          <w:p>
            <w:r>
              <w:rPr>
                <w:sz w:val="17"/>
              </w:rPr>
            </w:r>
            <w:r>
              <w:rPr>
                <w:sz w:val="17"/>
              </w:rPr>
              <w:t>Chord Energy Corp</w:t>
            </w:r>
          </w:p>
        </w:tc>
        <w:tc>
          <w:tcPr>
            <w:tcW w:type="dxa" w:w="1728"/>
          </w:tcPr>
          <w:p>
            <w:r>
              <w:rPr>
                <w:sz w:val="17"/>
              </w:rPr>
            </w:r>
            <w:r>
              <w:rPr>
                <w:sz w:val="17"/>
              </w:rPr>
              <w:t>0001486159</w:t>
            </w:r>
          </w:p>
        </w:tc>
        <w:tc>
          <w:tcPr>
            <w:tcW w:type="dxa" w:w="1728"/>
          </w:tcPr>
          <w:p>
            <w:r>
              <w:rPr>
                <w:sz w:val="17"/>
              </w:rPr>
            </w:r>
            <w:r>
              <w:rPr>
                <w:sz w:val="17"/>
              </w:rPr>
              <w:t>peer of GULFPORT_ENERG</w:t>
            </w:r>
          </w:p>
        </w:tc>
        <w:tc>
          <w:tcPr>
            <w:tcW w:type="dxa" w:w="1728"/>
          </w:tcPr>
          <w:p>
            <w:r>
              <w:rPr>
                <w:sz w:val="17"/>
              </w:rPr>
            </w:r>
            <w:r>
              <w:rPr>
                <w:sz w:val="17"/>
              </w:rPr>
              <w:t>main sample</w:t>
            </w:r>
          </w:p>
        </w:tc>
      </w:tr>
      <w:tr>
        <w:tc>
          <w:tcPr>
            <w:tcW w:type="dxa" w:w="1728"/>
          </w:tcPr>
          <w:p>
            <w:r>
              <w:rPr>
                <w:sz w:val="17"/>
              </w:rPr>
            </w:r>
            <w:r>
              <w:rPr>
                <w:sz w:val="17"/>
              </w:rPr>
              <w:t>176</w:t>
            </w:r>
          </w:p>
        </w:tc>
        <w:tc>
          <w:tcPr>
            <w:tcW w:type="dxa" w:w="1728"/>
          </w:tcPr>
          <w:p>
            <w:r>
              <w:rPr>
                <w:sz w:val="17"/>
              </w:rPr>
            </w:r>
            <w:r>
              <w:rPr>
                <w:sz w:val="17"/>
              </w:rPr>
              <w:t>NEWFIELD EXPLORATION CO /DE/</w:t>
            </w:r>
          </w:p>
        </w:tc>
        <w:tc>
          <w:tcPr>
            <w:tcW w:type="dxa" w:w="1728"/>
          </w:tcPr>
          <w:p>
            <w:r>
              <w:rPr>
                <w:sz w:val="17"/>
              </w:rPr>
            </w:r>
            <w:r>
              <w:rPr>
                <w:sz w:val="17"/>
              </w:rPr>
              <w:t>0000912750</w:t>
            </w:r>
          </w:p>
        </w:tc>
        <w:tc>
          <w:tcPr>
            <w:tcW w:type="dxa" w:w="1728"/>
          </w:tcPr>
          <w:p>
            <w:r>
              <w:rPr>
                <w:sz w:val="17"/>
              </w:rPr>
            </w:r>
            <w:r>
              <w:rPr>
                <w:sz w:val="17"/>
              </w:rPr>
              <w:t>peer of GULFPORT_ENERG</w:t>
            </w:r>
          </w:p>
        </w:tc>
        <w:tc>
          <w:tcPr>
            <w:tcW w:type="dxa" w:w="1728"/>
          </w:tcPr>
          <w:p>
            <w:r>
              <w:rPr>
                <w:sz w:val="17"/>
              </w:rPr>
            </w:r>
            <w:r>
              <w:rPr>
                <w:sz w:val="17"/>
              </w:rPr>
              <w:t>main sample</w:t>
            </w:r>
          </w:p>
        </w:tc>
      </w:tr>
      <w:tr>
        <w:tc>
          <w:tcPr>
            <w:tcW w:type="dxa" w:w="1728"/>
          </w:tcPr>
          <w:p>
            <w:r>
              <w:rPr>
                <w:sz w:val="17"/>
              </w:rPr>
            </w:r>
            <w:r>
              <w:rPr>
                <w:sz w:val="17"/>
              </w:rPr>
              <w:t>177</w:t>
            </w:r>
          </w:p>
        </w:tc>
        <w:tc>
          <w:tcPr>
            <w:tcW w:type="dxa" w:w="1728"/>
          </w:tcPr>
          <w:p>
            <w:r>
              <w:rPr>
                <w:sz w:val="17"/>
              </w:rPr>
            </w:r>
            <w:r>
              <w:rPr>
                <w:sz w:val="17"/>
              </w:rPr>
              <w:t>China Natural Gas</w:t>
            </w:r>
          </w:p>
        </w:tc>
        <w:tc>
          <w:tcPr>
            <w:tcW w:type="dxa" w:w="1728"/>
          </w:tcPr>
          <w:p>
            <w:r>
              <w:rPr>
                <w:sz w:val="17"/>
              </w:rPr>
            </w:r>
            <w:r>
              <w:rPr>
                <w:sz w:val="17"/>
              </w:rPr>
              <w:t>0001120830</w:t>
            </w:r>
          </w:p>
        </w:tc>
        <w:tc>
          <w:tcPr>
            <w:tcW w:type="dxa" w:w="1728"/>
          </w:tcPr>
          <w:p>
            <w:r>
              <w:rPr>
                <w:sz w:val="17"/>
              </w:rPr>
            </w:r>
            <w:r>
              <w:rPr>
                <w:sz w:val="17"/>
              </w:rPr>
              <w:t>case</w:t>
            </w:r>
          </w:p>
        </w:tc>
        <w:tc>
          <w:tcPr>
            <w:tcW w:type="dxa" w:w="1728"/>
          </w:tcPr>
          <w:p>
            <w:r>
              <w:rPr>
                <w:sz w:val="17"/>
              </w:rPr>
            </w:r>
            <w:r>
              <w:rPr>
                <w:sz w:val="17"/>
              </w:rPr>
              <w:t>external validation</w:t>
            </w:r>
          </w:p>
        </w:tc>
      </w:tr>
      <w:tr>
        <w:tc>
          <w:tcPr>
            <w:tcW w:type="dxa" w:w="1728"/>
          </w:tcPr>
          <w:p>
            <w:r>
              <w:rPr>
                <w:sz w:val="17"/>
              </w:rPr>
            </w:r>
            <w:r>
              <w:rPr>
                <w:sz w:val="17"/>
              </w:rPr>
              <w:t>178</w:t>
            </w:r>
          </w:p>
        </w:tc>
        <w:tc>
          <w:tcPr>
            <w:tcW w:type="dxa" w:w="1728"/>
          </w:tcPr>
          <w:p>
            <w:r>
              <w:rPr>
                <w:sz w:val="17"/>
              </w:rPr>
            </w:r>
            <w:r>
              <w:rPr>
                <w:sz w:val="17"/>
              </w:rPr>
              <w:t>Ener1</w:t>
            </w:r>
          </w:p>
        </w:tc>
        <w:tc>
          <w:tcPr>
            <w:tcW w:type="dxa" w:w="1728"/>
          </w:tcPr>
          <w:p>
            <w:r>
              <w:rPr>
                <w:sz w:val="17"/>
              </w:rPr>
            </w:r>
            <w:r>
              <w:rPr>
                <w:sz w:val="17"/>
              </w:rPr>
              <w:t>0000895642</w:t>
            </w:r>
          </w:p>
        </w:tc>
        <w:tc>
          <w:tcPr>
            <w:tcW w:type="dxa" w:w="1728"/>
          </w:tcPr>
          <w:p>
            <w:r>
              <w:rPr>
                <w:sz w:val="17"/>
              </w:rPr>
            </w:r>
            <w:r>
              <w:rPr>
                <w:sz w:val="17"/>
              </w:rPr>
              <w:t>case</w:t>
            </w:r>
          </w:p>
        </w:tc>
        <w:tc>
          <w:tcPr>
            <w:tcW w:type="dxa" w:w="1728"/>
          </w:tcPr>
          <w:p>
            <w:r>
              <w:rPr>
                <w:sz w:val="17"/>
              </w:rPr>
            </w:r>
            <w:r>
              <w:rPr>
                <w:sz w:val="17"/>
              </w:rPr>
              <w:t>external validation</w:t>
            </w:r>
          </w:p>
        </w:tc>
      </w:tr>
      <w:tr>
        <w:tc>
          <w:tcPr>
            <w:tcW w:type="dxa" w:w="1728"/>
          </w:tcPr>
          <w:p>
            <w:r>
              <w:rPr>
                <w:sz w:val="17"/>
              </w:rPr>
            </w:r>
            <w:r>
              <w:rPr>
                <w:sz w:val="17"/>
              </w:rPr>
              <w:t>179</w:t>
            </w:r>
          </w:p>
        </w:tc>
        <w:tc>
          <w:tcPr>
            <w:tcW w:type="dxa" w:w="1728"/>
          </w:tcPr>
          <w:p>
            <w:r>
              <w:rPr>
                <w:sz w:val="17"/>
              </w:rPr>
            </w:r>
            <w:r>
              <w:rPr>
                <w:sz w:val="17"/>
              </w:rPr>
              <w:t>Apple REIT Nine</w:t>
            </w:r>
          </w:p>
        </w:tc>
        <w:tc>
          <w:tcPr>
            <w:tcW w:type="dxa" w:w="1728"/>
          </w:tcPr>
          <w:p>
            <w:r>
              <w:rPr>
                <w:sz w:val="17"/>
              </w:rPr>
            </w:r>
            <w:r>
              <w:rPr>
                <w:sz w:val="17"/>
              </w:rPr>
              <w:t>0001418121</w:t>
            </w:r>
          </w:p>
        </w:tc>
        <w:tc>
          <w:tcPr>
            <w:tcW w:type="dxa" w:w="1728"/>
          </w:tcPr>
          <w:p>
            <w:r>
              <w:rPr>
                <w:sz w:val="17"/>
              </w:rPr>
            </w:r>
            <w:r>
              <w:rPr>
                <w:sz w:val="17"/>
              </w:rPr>
              <w:t>case</w:t>
            </w:r>
          </w:p>
        </w:tc>
        <w:tc>
          <w:tcPr>
            <w:tcW w:type="dxa" w:w="1728"/>
          </w:tcPr>
          <w:p>
            <w:r>
              <w:rPr>
                <w:sz w:val="17"/>
              </w:rPr>
            </w:r>
            <w:r>
              <w:rPr>
                <w:sz w:val="17"/>
              </w:rPr>
              <w:t>external validation</w:t>
            </w:r>
          </w:p>
        </w:tc>
      </w:tr>
      <w:tr>
        <w:tc>
          <w:tcPr>
            <w:tcW w:type="dxa" w:w="1728"/>
          </w:tcPr>
          <w:p>
            <w:r>
              <w:rPr>
                <w:sz w:val="17"/>
              </w:rPr>
            </w:r>
            <w:r>
              <w:rPr>
                <w:sz w:val="17"/>
              </w:rPr>
              <w:t>180</w:t>
            </w:r>
          </w:p>
        </w:tc>
        <w:tc>
          <w:tcPr>
            <w:tcW w:type="dxa" w:w="1728"/>
          </w:tcPr>
          <w:p>
            <w:r>
              <w:rPr>
                <w:sz w:val="17"/>
              </w:rPr>
            </w:r>
            <w:r>
              <w:rPr>
                <w:sz w:val="17"/>
              </w:rPr>
              <w:t>China North East Petroleum</w:t>
            </w:r>
          </w:p>
        </w:tc>
        <w:tc>
          <w:tcPr>
            <w:tcW w:type="dxa" w:w="1728"/>
          </w:tcPr>
          <w:p>
            <w:r>
              <w:rPr>
                <w:sz w:val="17"/>
              </w:rPr>
            </w:r>
            <w:r>
              <w:rPr>
                <w:sz w:val="17"/>
              </w:rPr>
              <w:t>0000787251</w:t>
            </w:r>
          </w:p>
        </w:tc>
        <w:tc>
          <w:tcPr>
            <w:tcW w:type="dxa" w:w="1728"/>
          </w:tcPr>
          <w:p>
            <w:r>
              <w:rPr>
                <w:sz w:val="17"/>
              </w:rPr>
            </w:r>
            <w:r>
              <w:rPr>
                <w:sz w:val="17"/>
              </w:rPr>
              <w:t>case</w:t>
            </w:r>
          </w:p>
        </w:tc>
        <w:tc>
          <w:tcPr>
            <w:tcW w:type="dxa" w:w="1728"/>
          </w:tcPr>
          <w:p>
            <w:r>
              <w:rPr>
                <w:sz w:val="17"/>
              </w:rPr>
            </w:r>
            <w:r>
              <w:rPr>
                <w:sz w:val="17"/>
              </w:rPr>
              <w:t>external validation</w:t>
            </w:r>
          </w:p>
        </w:tc>
      </w:tr>
      <w:tr>
        <w:tc>
          <w:tcPr>
            <w:tcW w:type="dxa" w:w="1728"/>
          </w:tcPr>
          <w:p>
            <w:r>
              <w:rPr>
                <w:sz w:val="17"/>
              </w:rPr>
            </w:r>
            <w:r>
              <w:rPr>
                <w:sz w:val="17"/>
              </w:rPr>
              <w:t>181</w:t>
            </w:r>
          </w:p>
        </w:tc>
        <w:tc>
          <w:tcPr>
            <w:tcW w:type="dxa" w:w="1728"/>
          </w:tcPr>
          <w:p>
            <w:r>
              <w:rPr>
                <w:sz w:val="17"/>
              </w:rPr>
            </w:r>
            <w:r>
              <w:rPr>
                <w:sz w:val="17"/>
              </w:rPr>
              <w:t>Home Loan Servicing Solutions</w:t>
            </w:r>
          </w:p>
        </w:tc>
        <w:tc>
          <w:tcPr>
            <w:tcW w:type="dxa" w:w="1728"/>
          </w:tcPr>
          <w:p>
            <w:r>
              <w:rPr>
                <w:sz w:val="17"/>
              </w:rPr>
            </w:r>
            <w:r>
              <w:rPr>
                <w:sz w:val="17"/>
              </w:rPr>
              <w:t>0001513161</w:t>
            </w:r>
          </w:p>
        </w:tc>
        <w:tc>
          <w:tcPr>
            <w:tcW w:type="dxa" w:w="1728"/>
          </w:tcPr>
          <w:p>
            <w:r>
              <w:rPr>
                <w:sz w:val="17"/>
              </w:rPr>
            </w:r>
            <w:r>
              <w:rPr>
                <w:sz w:val="17"/>
              </w:rPr>
              <w:t>case</w:t>
            </w:r>
          </w:p>
        </w:tc>
        <w:tc>
          <w:tcPr>
            <w:tcW w:type="dxa" w:w="1728"/>
          </w:tcPr>
          <w:p>
            <w:r>
              <w:rPr>
                <w:sz w:val="17"/>
              </w:rPr>
            </w:r>
            <w:r>
              <w:rPr>
                <w:sz w:val="17"/>
              </w:rPr>
              <w:t>external validation</w:t>
            </w:r>
          </w:p>
        </w:tc>
      </w:tr>
      <w:tr>
        <w:tc>
          <w:tcPr>
            <w:tcW w:type="dxa" w:w="1728"/>
          </w:tcPr>
          <w:p>
            <w:r>
              <w:rPr>
                <w:sz w:val="17"/>
              </w:rPr>
            </w:r>
            <w:r>
              <w:rPr>
                <w:sz w:val="17"/>
              </w:rPr>
              <w:t>182</w:t>
            </w:r>
          </w:p>
        </w:tc>
        <w:tc>
          <w:tcPr>
            <w:tcW w:type="dxa" w:w="1728"/>
          </w:tcPr>
          <w:p>
            <w:r>
              <w:rPr>
                <w:sz w:val="17"/>
              </w:rPr>
            </w:r>
            <w:r>
              <w:rPr>
                <w:sz w:val="17"/>
              </w:rPr>
              <w:t>American Realty Capital Properties</w:t>
            </w:r>
          </w:p>
        </w:tc>
        <w:tc>
          <w:tcPr>
            <w:tcW w:type="dxa" w:w="1728"/>
          </w:tcPr>
          <w:p>
            <w:r>
              <w:rPr>
                <w:sz w:val="17"/>
              </w:rPr>
            </w:r>
            <w:r>
              <w:rPr>
                <w:sz w:val="17"/>
              </w:rPr>
              <w:t>0001507385</w:t>
            </w:r>
          </w:p>
        </w:tc>
        <w:tc>
          <w:tcPr>
            <w:tcW w:type="dxa" w:w="1728"/>
          </w:tcPr>
          <w:p>
            <w:r>
              <w:rPr>
                <w:sz w:val="17"/>
              </w:rPr>
            </w:r>
            <w:r>
              <w:rPr>
                <w:sz w:val="17"/>
              </w:rPr>
              <w:t>case</w:t>
            </w:r>
          </w:p>
        </w:tc>
        <w:tc>
          <w:tcPr>
            <w:tcW w:type="dxa" w:w="1728"/>
          </w:tcPr>
          <w:p>
            <w:r>
              <w:rPr>
                <w:sz w:val="17"/>
              </w:rPr>
            </w:r>
            <w:r>
              <w:rPr>
                <w:sz w:val="17"/>
              </w:rPr>
              <w:t>external validation</w:t>
            </w:r>
          </w:p>
        </w:tc>
      </w:tr>
      <w:tr>
        <w:tc>
          <w:tcPr>
            <w:tcW w:type="dxa" w:w="1728"/>
          </w:tcPr>
          <w:p>
            <w:r>
              <w:rPr>
                <w:sz w:val="17"/>
              </w:rPr>
            </w:r>
            <w:r>
              <w:rPr>
                <w:sz w:val="17"/>
              </w:rPr>
              <w:t>183</w:t>
            </w:r>
          </w:p>
        </w:tc>
        <w:tc>
          <w:tcPr>
            <w:tcW w:type="dxa" w:w="1728"/>
          </w:tcPr>
          <w:p>
            <w:r>
              <w:rPr>
                <w:sz w:val="17"/>
              </w:rPr>
            </w:r>
            <w:r>
              <w:rPr>
                <w:sz w:val="17"/>
              </w:rPr>
              <w:t>RINO International</w:t>
            </w:r>
          </w:p>
        </w:tc>
        <w:tc>
          <w:tcPr>
            <w:tcW w:type="dxa" w:w="1728"/>
          </w:tcPr>
          <w:p>
            <w:r>
              <w:rPr>
                <w:sz w:val="17"/>
              </w:rPr>
            </w:r>
            <w:r>
              <w:rPr>
                <w:sz w:val="17"/>
              </w:rPr>
              <w:t>0001394220</w:t>
            </w:r>
          </w:p>
        </w:tc>
        <w:tc>
          <w:tcPr>
            <w:tcW w:type="dxa" w:w="1728"/>
          </w:tcPr>
          <w:p>
            <w:r>
              <w:rPr>
                <w:sz w:val="17"/>
              </w:rPr>
            </w:r>
            <w:r>
              <w:rPr>
                <w:sz w:val="17"/>
              </w:rPr>
              <w:t>case</w:t>
            </w:r>
          </w:p>
        </w:tc>
        <w:tc>
          <w:tcPr>
            <w:tcW w:type="dxa" w:w="1728"/>
          </w:tcPr>
          <w:p>
            <w:r>
              <w:rPr>
                <w:sz w:val="17"/>
              </w:rPr>
            </w:r>
            <w:r>
              <w:rPr>
                <w:sz w:val="17"/>
              </w:rPr>
              <w:t>external validation</w:t>
            </w:r>
          </w:p>
        </w:tc>
      </w:tr>
      <w:tr>
        <w:tc>
          <w:tcPr>
            <w:tcW w:type="dxa" w:w="1728"/>
          </w:tcPr>
          <w:p>
            <w:r>
              <w:rPr>
                <w:sz w:val="17"/>
              </w:rPr>
            </w:r>
            <w:r>
              <w:rPr>
                <w:sz w:val="17"/>
              </w:rPr>
              <w:t>184</w:t>
            </w:r>
          </w:p>
        </w:tc>
        <w:tc>
          <w:tcPr>
            <w:tcW w:type="dxa" w:w="1728"/>
          </w:tcPr>
          <w:p>
            <w:r>
              <w:rPr>
                <w:sz w:val="17"/>
              </w:rPr>
            </w:r>
            <w:r>
              <w:rPr>
                <w:sz w:val="17"/>
              </w:rPr>
              <w:t>iFresh</w:t>
            </w:r>
          </w:p>
        </w:tc>
        <w:tc>
          <w:tcPr>
            <w:tcW w:type="dxa" w:w="1728"/>
          </w:tcPr>
          <w:p>
            <w:r>
              <w:rPr>
                <w:sz w:val="17"/>
              </w:rPr>
            </w:r>
            <w:r>
              <w:rPr>
                <w:sz w:val="17"/>
              </w:rPr>
              <w:t>0001681941</w:t>
            </w:r>
          </w:p>
        </w:tc>
        <w:tc>
          <w:tcPr>
            <w:tcW w:type="dxa" w:w="1728"/>
          </w:tcPr>
          <w:p>
            <w:r>
              <w:rPr>
                <w:sz w:val="17"/>
              </w:rPr>
            </w:r>
            <w:r>
              <w:rPr>
                <w:sz w:val="17"/>
              </w:rPr>
              <w:t>case</w:t>
            </w:r>
          </w:p>
        </w:tc>
        <w:tc>
          <w:tcPr>
            <w:tcW w:type="dxa" w:w="1728"/>
          </w:tcPr>
          <w:p>
            <w:r>
              <w:rPr>
                <w:sz w:val="17"/>
              </w:rPr>
            </w:r>
            <w:r>
              <w:rPr>
                <w:sz w:val="17"/>
              </w:rPr>
              <w:t>external validation</w:t>
            </w:r>
          </w:p>
        </w:tc>
      </w:tr>
      <w:tr>
        <w:tc>
          <w:tcPr>
            <w:tcW w:type="dxa" w:w="1728"/>
          </w:tcPr>
          <w:p>
            <w:r>
              <w:rPr>
                <w:sz w:val="17"/>
              </w:rPr>
            </w:r>
            <w:r>
              <w:rPr>
                <w:sz w:val="17"/>
              </w:rPr>
              <w:t>185</w:t>
            </w:r>
          </w:p>
        </w:tc>
        <w:tc>
          <w:tcPr>
            <w:tcW w:type="dxa" w:w="1728"/>
          </w:tcPr>
          <w:p>
            <w:r>
              <w:rPr>
                <w:sz w:val="17"/>
              </w:rPr>
            </w:r>
            <w:r>
              <w:rPr>
                <w:sz w:val="17"/>
              </w:rPr>
              <w:t>ChinaCast Education</w:t>
            </w:r>
          </w:p>
        </w:tc>
        <w:tc>
          <w:tcPr>
            <w:tcW w:type="dxa" w:w="1728"/>
          </w:tcPr>
          <w:p>
            <w:r>
              <w:rPr>
                <w:sz w:val="17"/>
              </w:rPr>
            </w:r>
            <w:r>
              <w:rPr>
                <w:sz w:val="17"/>
              </w:rPr>
              <w:t>0001261888</w:t>
            </w:r>
          </w:p>
        </w:tc>
        <w:tc>
          <w:tcPr>
            <w:tcW w:type="dxa" w:w="1728"/>
          </w:tcPr>
          <w:p>
            <w:r>
              <w:rPr>
                <w:sz w:val="17"/>
              </w:rPr>
            </w:r>
            <w:r>
              <w:rPr>
                <w:sz w:val="17"/>
              </w:rPr>
              <w:t>case</w:t>
            </w:r>
          </w:p>
        </w:tc>
        <w:tc>
          <w:tcPr>
            <w:tcW w:type="dxa" w:w="1728"/>
          </w:tcPr>
          <w:p>
            <w:r>
              <w:rPr>
                <w:sz w:val="17"/>
              </w:rPr>
            </w:r>
            <w:r>
              <w:rPr>
                <w:sz w:val="17"/>
              </w:rPr>
              <w:t>external validation</w:t>
            </w:r>
          </w:p>
        </w:tc>
      </w:tr>
      <w:tr>
        <w:tc>
          <w:tcPr>
            <w:tcW w:type="dxa" w:w="1728"/>
          </w:tcPr>
          <w:p>
            <w:r>
              <w:rPr>
                <w:sz w:val="17"/>
              </w:rPr>
            </w:r>
            <w:r>
              <w:rPr>
                <w:sz w:val="17"/>
              </w:rPr>
              <w:t>186</w:t>
            </w:r>
          </w:p>
        </w:tc>
        <w:tc>
          <w:tcPr>
            <w:tcW w:type="dxa" w:w="1728"/>
          </w:tcPr>
          <w:p>
            <w:r>
              <w:rPr>
                <w:sz w:val="17"/>
              </w:rPr>
            </w:r>
            <w:r>
              <w:rPr>
                <w:sz w:val="17"/>
              </w:rPr>
              <w:t>HF Foods Group</w:t>
            </w:r>
          </w:p>
        </w:tc>
        <w:tc>
          <w:tcPr>
            <w:tcW w:type="dxa" w:w="1728"/>
          </w:tcPr>
          <w:p>
            <w:r>
              <w:rPr>
                <w:sz w:val="17"/>
              </w:rPr>
            </w:r>
            <w:r>
              <w:rPr>
                <w:sz w:val="17"/>
              </w:rPr>
              <w:t>0001680873</w:t>
            </w:r>
          </w:p>
        </w:tc>
        <w:tc>
          <w:tcPr>
            <w:tcW w:type="dxa" w:w="1728"/>
          </w:tcPr>
          <w:p>
            <w:r>
              <w:rPr>
                <w:sz w:val="17"/>
              </w:rPr>
            </w:r>
            <w:r>
              <w:rPr>
                <w:sz w:val="17"/>
              </w:rPr>
              <w:t>case</w:t>
            </w:r>
          </w:p>
        </w:tc>
        <w:tc>
          <w:tcPr>
            <w:tcW w:type="dxa" w:w="1728"/>
          </w:tcPr>
          <w:p>
            <w:r>
              <w:rPr>
                <w:sz w:val="17"/>
              </w:rPr>
            </w:r>
            <w:r>
              <w:rPr>
                <w:sz w:val="17"/>
              </w:rPr>
              <w:t>external validation</w:t>
            </w:r>
          </w:p>
        </w:tc>
      </w:tr>
      <w:tr>
        <w:tc>
          <w:tcPr>
            <w:tcW w:type="dxa" w:w="1728"/>
          </w:tcPr>
          <w:p>
            <w:r>
              <w:rPr>
                <w:sz w:val="17"/>
              </w:rPr>
            </w:r>
            <w:r>
              <w:rPr>
                <w:sz w:val="17"/>
              </w:rPr>
              <w:t>187</w:t>
            </w:r>
          </w:p>
        </w:tc>
        <w:tc>
          <w:tcPr>
            <w:tcW w:type="dxa" w:w="1728"/>
          </w:tcPr>
          <w:p>
            <w:r>
              <w:rPr>
                <w:sz w:val="17"/>
              </w:rPr>
            </w:r>
            <w:r>
              <w:rPr>
                <w:sz w:val="17"/>
              </w:rPr>
              <w:t>Nationstar Mortgage Holdings Inc.</w:t>
            </w:r>
          </w:p>
        </w:tc>
        <w:tc>
          <w:tcPr>
            <w:tcW w:type="dxa" w:w="1728"/>
          </w:tcPr>
          <w:p>
            <w:r>
              <w:rPr>
                <w:sz w:val="17"/>
              </w:rPr>
            </w:r>
            <w:r>
              <w:rPr>
                <w:sz w:val="17"/>
              </w:rPr>
              <w:t>0001520566</w:t>
            </w:r>
          </w:p>
        </w:tc>
        <w:tc>
          <w:tcPr>
            <w:tcW w:type="dxa" w:w="1728"/>
          </w:tcPr>
          <w:p>
            <w:r>
              <w:rPr>
                <w:sz w:val="17"/>
              </w:rPr>
            </w:r>
            <w:r>
              <w:rPr>
                <w:sz w:val="17"/>
              </w:rPr>
              <w:t>peer of HOME_LOAN_SERV</w:t>
            </w:r>
          </w:p>
        </w:tc>
        <w:tc>
          <w:tcPr>
            <w:tcW w:type="dxa" w:w="1728"/>
          </w:tcPr>
          <w:p>
            <w:r>
              <w:rPr>
                <w:sz w:val="17"/>
              </w:rPr>
            </w:r>
            <w:r>
              <w:rPr>
                <w:sz w:val="17"/>
              </w:rPr>
              <w:t>external validation</w:t>
            </w:r>
          </w:p>
        </w:tc>
      </w:tr>
      <w:tr>
        <w:tc>
          <w:tcPr>
            <w:tcW w:type="dxa" w:w="1728"/>
          </w:tcPr>
          <w:p>
            <w:r>
              <w:rPr>
                <w:sz w:val="17"/>
              </w:rPr>
            </w:r>
            <w:r>
              <w:rPr>
                <w:sz w:val="17"/>
              </w:rPr>
              <w:t>188</w:t>
            </w:r>
          </w:p>
        </w:tc>
        <w:tc>
          <w:tcPr>
            <w:tcW w:type="dxa" w:w="1728"/>
          </w:tcPr>
          <w:p>
            <w:r>
              <w:rPr>
                <w:sz w:val="17"/>
              </w:rPr>
            </w:r>
            <w:r>
              <w:rPr>
                <w:sz w:val="17"/>
              </w:rPr>
              <w:t>DUKE REALTY CORP</w:t>
            </w:r>
          </w:p>
        </w:tc>
        <w:tc>
          <w:tcPr>
            <w:tcW w:type="dxa" w:w="1728"/>
          </w:tcPr>
          <w:p>
            <w:r>
              <w:rPr>
                <w:sz w:val="17"/>
              </w:rPr>
            </w:r>
            <w:r>
              <w:rPr>
                <w:sz w:val="17"/>
              </w:rPr>
              <w:t>0000783280</w:t>
            </w:r>
          </w:p>
        </w:tc>
        <w:tc>
          <w:tcPr>
            <w:tcW w:type="dxa" w:w="1728"/>
          </w:tcPr>
          <w:p>
            <w:r>
              <w:rPr>
                <w:sz w:val="17"/>
              </w:rPr>
            </w:r>
            <w:r>
              <w:rPr>
                <w:sz w:val="17"/>
              </w:rPr>
              <w:t>peer of AMERICAN_REALT</w:t>
            </w:r>
          </w:p>
        </w:tc>
        <w:tc>
          <w:tcPr>
            <w:tcW w:type="dxa" w:w="1728"/>
          </w:tcPr>
          <w:p>
            <w:r>
              <w:rPr>
                <w:sz w:val="17"/>
              </w:rPr>
            </w:r>
            <w:r>
              <w:rPr>
                <w:sz w:val="17"/>
              </w:rPr>
              <w:t>external validation</w:t>
            </w:r>
          </w:p>
        </w:tc>
      </w:tr>
      <w:tr>
        <w:tc>
          <w:tcPr>
            <w:tcW w:type="dxa" w:w="1728"/>
          </w:tcPr>
          <w:p>
            <w:r>
              <w:rPr>
                <w:sz w:val="17"/>
              </w:rPr>
            </w:r>
            <w:r>
              <w:rPr>
                <w:sz w:val="17"/>
              </w:rPr>
              <w:t>189</w:t>
            </w:r>
          </w:p>
        </w:tc>
        <w:tc>
          <w:tcPr>
            <w:tcW w:type="dxa" w:w="1728"/>
          </w:tcPr>
          <w:p>
            <w:r>
              <w:rPr>
                <w:sz w:val="17"/>
              </w:rPr>
            </w:r>
            <w:r>
              <w:rPr>
                <w:sz w:val="17"/>
              </w:rPr>
              <w:t>ALEXANDRIA REAL ESTATE EQUITIES, INC.</w:t>
            </w:r>
          </w:p>
        </w:tc>
        <w:tc>
          <w:tcPr>
            <w:tcW w:type="dxa" w:w="1728"/>
          </w:tcPr>
          <w:p>
            <w:r>
              <w:rPr>
                <w:sz w:val="17"/>
              </w:rPr>
            </w:r>
            <w:r>
              <w:rPr>
                <w:sz w:val="17"/>
              </w:rPr>
              <w:t>0001035443</w:t>
            </w:r>
          </w:p>
        </w:tc>
        <w:tc>
          <w:tcPr>
            <w:tcW w:type="dxa" w:w="1728"/>
          </w:tcPr>
          <w:p>
            <w:r>
              <w:rPr>
                <w:sz w:val="17"/>
              </w:rPr>
            </w:r>
            <w:r>
              <w:rPr>
                <w:sz w:val="17"/>
              </w:rPr>
              <w:t>peer of AMERICAN_REALT</w:t>
            </w:r>
          </w:p>
        </w:tc>
        <w:tc>
          <w:tcPr>
            <w:tcW w:type="dxa" w:w="1728"/>
          </w:tcPr>
          <w:p>
            <w:r>
              <w:rPr>
                <w:sz w:val="17"/>
              </w:rPr>
            </w:r>
            <w:r>
              <w:rPr>
                <w:sz w:val="17"/>
              </w:rPr>
              <w:t>external validation</w:t>
            </w:r>
          </w:p>
        </w:tc>
      </w:tr>
      <w:tr>
        <w:tc>
          <w:tcPr>
            <w:tcW w:type="dxa" w:w="1728"/>
          </w:tcPr>
          <w:p>
            <w:r>
              <w:rPr>
                <w:sz w:val="17"/>
              </w:rPr>
            </w:r>
            <w:r>
              <w:rPr>
                <w:sz w:val="17"/>
              </w:rPr>
              <w:t>190</w:t>
            </w:r>
          </w:p>
        </w:tc>
        <w:tc>
          <w:tcPr>
            <w:tcW w:type="dxa" w:w="1728"/>
          </w:tcPr>
          <w:p>
            <w:r>
              <w:rPr>
                <w:sz w:val="17"/>
              </w:rPr>
            </w:r>
            <w:r>
              <w:rPr>
                <w:sz w:val="17"/>
              </w:rPr>
              <w:t>EQUINIX INC</w:t>
            </w:r>
          </w:p>
        </w:tc>
        <w:tc>
          <w:tcPr>
            <w:tcW w:type="dxa" w:w="1728"/>
          </w:tcPr>
          <w:p>
            <w:r>
              <w:rPr>
                <w:sz w:val="17"/>
              </w:rPr>
            </w:r>
            <w:r>
              <w:rPr>
                <w:sz w:val="17"/>
              </w:rPr>
              <w:t>0001101239</w:t>
            </w:r>
          </w:p>
        </w:tc>
        <w:tc>
          <w:tcPr>
            <w:tcW w:type="dxa" w:w="1728"/>
          </w:tcPr>
          <w:p>
            <w:r>
              <w:rPr>
                <w:sz w:val="17"/>
              </w:rPr>
            </w:r>
            <w:r>
              <w:rPr>
                <w:sz w:val="17"/>
              </w:rPr>
              <w:t>peer of AMERICAN_REALT</w:t>
            </w:r>
          </w:p>
        </w:tc>
        <w:tc>
          <w:tcPr>
            <w:tcW w:type="dxa" w:w="1728"/>
          </w:tcPr>
          <w:p>
            <w:r>
              <w:rPr>
                <w:sz w:val="17"/>
              </w:rPr>
            </w:r>
            <w:r>
              <w:rPr>
                <w:sz w:val="17"/>
              </w:rPr>
              <w:t>external validation</w:t>
            </w:r>
          </w:p>
        </w:tc>
      </w:tr>
      <w:tr>
        <w:tc>
          <w:tcPr>
            <w:tcW w:type="dxa" w:w="1728"/>
          </w:tcPr>
          <w:p>
            <w:r>
              <w:rPr>
                <w:sz w:val="17"/>
              </w:rPr>
            </w:r>
            <w:r>
              <w:rPr>
                <w:sz w:val="17"/>
              </w:rPr>
              <w:t>191</w:t>
            </w:r>
          </w:p>
        </w:tc>
        <w:tc>
          <w:tcPr>
            <w:tcW w:type="dxa" w:w="1728"/>
          </w:tcPr>
          <w:p>
            <w:r>
              <w:rPr>
                <w:sz w:val="17"/>
              </w:rPr>
            </w:r>
            <w:r>
              <w:rPr>
                <w:sz w:val="17"/>
              </w:rPr>
              <w:t>ANWORTH MORTGAGE ASSET CORP</w:t>
            </w:r>
          </w:p>
        </w:tc>
        <w:tc>
          <w:tcPr>
            <w:tcW w:type="dxa" w:w="1728"/>
          </w:tcPr>
          <w:p>
            <w:r>
              <w:rPr>
                <w:sz w:val="17"/>
              </w:rPr>
            </w:r>
            <w:r>
              <w:rPr>
                <w:sz w:val="17"/>
              </w:rPr>
              <w:t>0001047884</w:t>
            </w:r>
          </w:p>
        </w:tc>
        <w:tc>
          <w:tcPr>
            <w:tcW w:type="dxa" w:w="1728"/>
          </w:tcPr>
          <w:p>
            <w:r>
              <w:rPr>
                <w:sz w:val="17"/>
              </w:rPr>
            </w:r>
            <w:r>
              <w:rPr>
                <w:sz w:val="17"/>
              </w:rPr>
              <w:t>peer of AMERICAN_REALT</w:t>
            </w:r>
          </w:p>
        </w:tc>
        <w:tc>
          <w:tcPr>
            <w:tcW w:type="dxa" w:w="1728"/>
          </w:tcPr>
          <w:p>
            <w:r>
              <w:rPr>
                <w:sz w:val="17"/>
              </w:rPr>
            </w:r>
            <w:r>
              <w:rPr>
                <w:sz w:val="17"/>
              </w:rPr>
              <w:t>external validation</w:t>
            </w:r>
          </w:p>
        </w:tc>
      </w:tr>
      <w:tr>
        <w:tc>
          <w:tcPr>
            <w:tcW w:type="dxa" w:w="1728"/>
          </w:tcPr>
          <w:p>
            <w:r>
              <w:rPr>
                <w:sz w:val="17"/>
              </w:rPr>
            </w:r>
            <w:r>
              <w:rPr>
                <w:sz w:val="17"/>
              </w:rPr>
              <w:t>192</w:t>
            </w:r>
          </w:p>
        </w:tc>
        <w:tc>
          <w:tcPr>
            <w:tcW w:type="dxa" w:w="1728"/>
          </w:tcPr>
          <w:p>
            <w:r>
              <w:rPr>
                <w:sz w:val="17"/>
              </w:rPr>
            </w:r>
            <w:r>
              <w:rPr>
                <w:sz w:val="17"/>
              </w:rPr>
              <w:t>CHIMERA INVESTMENT CORP</w:t>
            </w:r>
          </w:p>
        </w:tc>
        <w:tc>
          <w:tcPr>
            <w:tcW w:type="dxa" w:w="1728"/>
          </w:tcPr>
          <w:p>
            <w:r>
              <w:rPr>
                <w:sz w:val="17"/>
              </w:rPr>
            </w:r>
            <w:r>
              <w:rPr>
                <w:sz w:val="17"/>
              </w:rPr>
              <w:t>0001409493</w:t>
            </w:r>
          </w:p>
        </w:tc>
        <w:tc>
          <w:tcPr>
            <w:tcW w:type="dxa" w:w="1728"/>
          </w:tcPr>
          <w:p>
            <w:r>
              <w:rPr>
                <w:sz w:val="17"/>
              </w:rPr>
            </w:r>
            <w:r>
              <w:rPr>
                <w:sz w:val="17"/>
              </w:rPr>
              <w:t>peer of AMERICAN_REALT</w:t>
            </w:r>
          </w:p>
        </w:tc>
        <w:tc>
          <w:tcPr>
            <w:tcW w:type="dxa" w:w="1728"/>
          </w:tcPr>
          <w:p>
            <w:r>
              <w:rPr>
                <w:sz w:val="17"/>
              </w:rPr>
            </w:r>
            <w:r>
              <w:rPr>
                <w:sz w:val="17"/>
              </w:rPr>
              <w:t>external validation</w:t>
            </w:r>
          </w:p>
        </w:tc>
      </w:tr>
      <w:tr>
        <w:tc>
          <w:tcPr>
            <w:tcW w:type="dxa" w:w="1728"/>
          </w:tcPr>
          <w:p>
            <w:r>
              <w:rPr>
                <w:sz w:val="17"/>
              </w:rPr>
            </w:r>
            <w:r>
              <w:rPr>
                <w:sz w:val="17"/>
              </w:rPr>
              <w:t>193</w:t>
            </w:r>
          </w:p>
        </w:tc>
        <w:tc>
          <w:tcPr>
            <w:tcW w:type="dxa" w:w="1728"/>
          </w:tcPr>
          <w:p>
            <w:r>
              <w:rPr>
                <w:sz w:val="17"/>
              </w:rPr>
            </w:r>
            <w:r>
              <w:rPr>
                <w:sz w:val="17"/>
              </w:rPr>
              <w:t>Natural Grocers by Vitamin Cottage, Inc.</w:t>
            </w:r>
          </w:p>
        </w:tc>
        <w:tc>
          <w:tcPr>
            <w:tcW w:type="dxa" w:w="1728"/>
          </w:tcPr>
          <w:p>
            <w:r>
              <w:rPr>
                <w:sz w:val="17"/>
              </w:rPr>
            </w:r>
            <w:r>
              <w:rPr>
                <w:sz w:val="17"/>
              </w:rPr>
              <w:t>0001547459</w:t>
            </w:r>
          </w:p>
        </w:tc>
        <w:tc>
          <w:tcPr>
            <w:tcW w:type="dxa" w:w="1728"/>
          </w:tcPr>
          <w:p>
            <w:r>
              <w:rPr>
                <w:sz w:val="17"/>
              </w:rPr>
            </w:r>
            <w:r>
              <w:rPr>
                <w:sz w:val="17"/>
              </w:rPr>
              <w:t>peer of IFRESH</w:t>
            </w:r>
          </w:p>
        </w:tc>
        <w:tc>
          <w:tcPr>
            <w:tcW w:type="dxa" w:w="1728"/>
          </w:tcPr>
          <w:p>
            <w:r>
              <w:rPr>
                <w:sz w:val="17"/>
              </w:rPr>
            </w:r>
            <w:r>
              <w:rPr>
                <w:sz w:val="17"/>
              </w:rPr>
              <w:t>external validation</w:t>
            </w:r>
          </w:p>
        </w:tc>
      </w:tr>
      <w:tr>
        <w:tc>
          <w:tcPr>
            <w:tcW w:type="dxa" w:w="1728"/>
          </w:tcPr>
          <w:p>
            <w:r>
              <w:rPr>
                <w:sz w:val="17"/>
              </w:rPr>
            </w:r>
            <w:r>
              <w:rPr>
                <w:sz w:val="17"/>
              </w:rPr>
              <w:t>194</w:t>
            </w:r>
          </w:p>
        </w:tc>
        <w:tc>
          <w:tcPr>
            <w:tcW w:type="dxa" w:w="1728"/>
          </w:tcPr>
          <w:p>
            <w:r>
              <w:rPr>
                <w:sz w:val="17"/>
              </w:rPr>
            </w:r>
            <w:r>
              <w:rPr>
                <w:sz w:val="17"/>
              </w:rPr>
              <w:t>VILLAGE SUPER MARKET INC</w:t>
            </w:r>
          </w:p>
        </w:tc>
        <w:tc>
          <w:tcPr>
            <w:tcW w:type="dxa" w:w="1728"/>
          </w:tcPr>
          <w:p>
            <w:r>
              <w:rPr>
                <w:sz w:val="17"/>
              </w:rPr>
            </w:r>
            <w:r>
              <w:rPr>
                <w:sz w:val="17"/>
              </w:rPr>
              <w:t>0000103595</w:t>
            </w:r>
          </w:p>
        </w:tc>
        <w:tc>
          <w:tcPr>
            <w:tcW w:type="dxa" w:w="1728"/>
          </w:tcPr>
          <w:p>
            <w:r>
              <w:rPr>
                <w:sz w:val="17"/>
              </w:rPr>
            </w:r>
            <w:r>
              <w:rPr>
                <w:sz w:val="17"/>
              </w:rPr>
              <w:t>peer of IFRESH</w:t>
            </w:r>
          </w:p>
        </w:tc>
        <w:tc>
          <w:tcPr>
            <w:tcW w:type="dxa" w:w="1728"/>
          </w:tcPr>
          <w:p>
            <w:r>
              <w:rPr>
                <w:sz w:val="17"/>
              </w:rPr>
            </w:r>
            <w:r>
              <w:rPr>
                <w:sz w:val="17"/>
              </w:rPr>
              <w:t>external validation</w:t>
            </w:r>
          </w:p>
        </w:tc>
      </w:tr>
      <w:tr>
        <w:tc>
          <w:tcPr>
            <w:tcW w:type="dxa" w:w="1728"/>
          </w:tcPr>
          <w:p>
            <w:r>
              <w:rPr>
                <w:sz w:val="17"/>
              </w:rPr>
            </w:r>
            <w:r>
              <w:rPr>
                <w:sz w:val="17"/>
              </w:rPr>
              <w:t>195</w:t>
            </w:r>
          </w:p>
        </w:tc>
        <w:tc>
          <w:tcPr>
            <w:tcW w:type="dxa" w:w="1728"/>
          </w:tcPr>
          <w:p>
            <w:r>
              <w:rPr>
                <w:sz w:val="17"/>
              </w:rPr>
            </w:r>
            <w:r>
              <w:rPr>
                <w:sz w:val="17"/>
              </w:rPr>
              <w:t>WEIS MARKETS INC</w:t>
            </w:r>
          </w:p>
        </w:tc>
        <w:tc>
          <w:tcPr>
            <w:tcW w:type="dxa" w:w="1728"/>
          </w:tcPr>
          <w:p>
            <w:r>
              <w:rPr>
                <w:sz w:val="17"/>
              </w:rPr>
            </w:r>
            <w:r>
              <w:rPr>
                <w:sz w:val="17"/>
              </w:rPr>
              <w:t>0000105418</w:t>
            </w:r>
          </w:p>
        </w:tc>
        <w:tc>
          <w:tcPr>
            <w:tcW w:type="dxa" w:w="1728"/>
          </w:tcPr>
          <w:p>
            <w:r>
              <w:rPr>
                <w:sz w:val="17"/>
              </w:rPr>
            </w:r>
            <w:r>
              <w:rPr>
                <w:sz w:val="17"/>
              </w:rPr>
              <w:t>peer of IFRESH</w:t>
            </w:r>
          </w:p>
        </w:tc>
        <w:tc>
          <w:tcPr>
            <w:tcW w:type="dxa" w:w="1728"/>
          </w:tcPr>
          <w:p>
            <w:r>
              <w:rPr>
                <w:sz w:val="17"/>
              </w:rPr>
            </w:r>
            <w:r>
              <w:rPr>
                <w:sz w:val="17"/>
              </w:rPr>
              <w:t>external validation</w:t>
            </w:r>
          </w:p>
        </w:tc>
      </w:tr>
      <w:tr>
        <w:tc>
          <w:tcPr>
            <w:tcW w:type="dxa" w:w="1728"/>
          </w:tcPr>
          <w:p>
            <w:r>
              <w:rPr>
                <w:sz w:val="17"/>
              </w:rPr>
            </w:r>
            <w:r>
              <w:rPr>
                <w:sz w:val="17"/>
              </w:rPr>
              <w:t>196</w:t>
            </w:r>
          </w:p>
        </w:tc>
        <w:tc>
          <w:tcPr>
            <w:tcW w:type="dxa" w:w="1728"/>
          </w:tcPr>
          <w:p>
            <w:r>
              <w:rPr>
                <w:sz w:val="17"/>
              </w:rPr>
            </w:r>
            <w:r>
              <w:rPr>
                <w:sz w:val="17"/>
              </w:rPr>
              <w:t>INGLES MARKETS INC</w:t>
            </w:r>
          </w:p>
        </w:tc>
        <w:tc>
          <w:tcPr>
            <w:tcW w:type="dxa" w:w="1728"/>
          </w:tcPr>
          <w:p>
            <w:r>
              <w:rPr>
                <w:sz w:val="17"/>
              </w:rPr>
            </w:r>
            <w:r>
              <w:rPr>
                <w:sz w:val="17"/>
              </w:rPr>
              <w:t>0000050493</w:t>
            </w:r>
          </w:p>
        </w:tc>
        <w:tc>
          <w:tcPr>
            <w:tcW w:type="dxa" w:w="1728"/>
          </w:tcPr>
          <w:p>
            <w:r>
              <w:rPr>
                <w:sz w:val="17"/>
              </w:rPr>
            </w:r>
            <w:r>
              <w:rPr>
                <w:sz w:val="17"/>
              </w:rPr>
              <w:t>peer of IFRESH</w:t>
            </w:r>
          </w:p>
        </w:tc>
        <w:tc>
          <w:tcPr>
            <w:tcW w:type="dxa" w:w="1728"/>
          </w:tcPr>
          <w:p>
            <w:r>
              <w:rPr>
                <w:sz w:val="17"/>
              </w:rPr>
            </w:r>
            <w:r>
              <w:rPr>
                <w:sz w:val="17"/>
              </w:rPr>
              <w:t>external validation</w:t>
            </w:r>
          </w:p>
        </w:tc>
      </w:tr>
      <w:tr>
        <w:tc>
          <w:tcPr>
            <w:tcW w:type="dxa" w:w="1728"/>
          </w:tcPr>
          <w:p>
            <w:r>
              <w:rPr>
                <w:sz w:val="17"/>
              </w:rPr>
            </w:r>
            <w:r>
              <w:rPr>
                <w:sz w:val="17"/>
              </w:rPr>
              <w:t>197</w:t>
            </w:r>
          </w:p>
        </w:tc>
        <w:tc>
          <w:tcPr>
            <w:tcW w:type="dxa" w:w="1728"/>
          </w:tcPr>
          <w:p>
            <w:r>
              <w:rPr>
                <w:sz w:val="17"/>
              </w:rPr>
            </w:r>
            <w:r>
              <w:rPr>
                <w:sz w:val="17"/>
              </w:rPr>
              <w:t>Sprouts Farmers Market, Inc.</w:t>
            </w:r>
          </w:p>
        </w:tc>
        <w:tc>
          <w:tcPr>
            <w:tcW w:type="dxa" w:w="1728"/>
          </w:tcPr>
          <w:p>
            <w:r>
              <w:rPr>
                <w:sz w:val="17"/>
              </w:rPr>
            </w:r>
            <w:r>
              <w:rPr>
                <w:sz w:val="17"/>
              </w:rPr>
              <w:t>0001575515</w:t>
            </w:r>
          </w:p>
        </w:tc>
        <w:tc>
          <w:tcPr>
            <w:tcW w:type="dxa" w:w="1728"/>
          </w:tcPr>
          <w:p>
            <w:r>
              <w:rPr>
                <w:sz w:val="17"/>
              </w:rPr>
            </w:r>
            <w:r>
              <w:rPr>
                <w:sz w:val="17"/>
              </w:rPr>
              <w:t>peer of IFRESH</w:t>
            </w:r>
          </w:p>
        </w:tc>
        <w:tc>
          <w:tcPr>
            <w:tcW w:type="dxa" w:w="1728"/>
          </w:tcPr>
          <w:p>
            <w:r>
              <w:rPr>
                <w:sz w:val="17"/>
              </w:rPr>
            </w:r>
            <w:r>
              <w:rPr>
                <w:sz w:val="17"/>
              </w:rPr>
              <w:t>external validation</w:t>
            </w:r>
          </w:p>
        </w:tc>
      </w:tr>
      <w:tr>
        <w:tc>
          <w:tcPr>
            <w:tcW w:type="dxa" w:w="1728"/>
          </w:tcPr>
          <w:p>
            <w:r>
              <w:rPr>
                <w:sz w:val="17"/>
              </w:rPr>
            </w:r>
            <w:r>
              <w:rPr>
                <w:sz w:val="17"/>
              </w:rPr>
              <w:t>198</w:t>
            </w:r>
          </w:p>
        </w:tc>
        <w:tc>
          <w:tcPr>
            <w:tcW w:type="dxa" w:w="1728"/>
          </w:tcPr>
          <w:p>
            <w:r>
              <w:rPr>
                <w:sz w:val="17"/>
              </w:rPr>
            </w:r>
            <w:r>
              <w:rPr>
                <w:sz w:val="17"/>
              </w:rPr>
              <w:t>DOMINOS PIZZA INC</w:t>
            </w:r>
          </w:p>
        </w:tc>
        <w:tc>
          <w:tcPr>
            <w:tcW w:type="dxa" w:w="1728"/>
          </w:tcPr>
          <w:p>
            <w:r>
              <w:rPr>
                <w:sz w:val="17"/>
              </w:rPr>
            </w:r>
            <w:r>
              <w:rPr>
                <w:sz w:val="17"/>
              </w:rPr>
              <w:t>0001286681</w:t>
            </w:r>
          </w:p>
        </w:tc>
        <w:tc>
          <w:tcPr>
            <w:tcW w:type="dxa" w:w="1728"/>
          </w:tcPr>
          <w:p>
            <w:r>
              <w:rPr>
                <w:sz w:val="17"/>
              </w:rPr>
            </w:r>
            <w:r>
              <w:rPr>
                <w:sz w:val="17"/>
              </w:rPr>
              <w:t>peer of HF_FOODS_GROUP</w:t>
            </w:r>
          </w:p>
        </w:tc>
        <w:tc>
          <w:tcPr>
            <w:tcW w:type="dxa" w:w="1728"/>
          </w:tcPr>
          <w:p>
            <w:r>
              <w:rPr>
                <w:sz w:val="17"/>
              </w:rPr>
            </w:r>
            <w:r>
              <w:rPr>
                <w:sz w:val="17"/>
              </w:rPr>
              <w:t>external validation</w:t>
            </w:r>
          </w:p>
        </w:tc>
      </w:tr>
      <w:tr>
        <w:tc>
          <w:tcPr>
            <w:tcW w:type="dxa" w:w="1728"/>
          </w:tcPr>
          <w:p>
            <w:r>
              <w:rPr>
                <w:sz w:val="17"/>
              </w:rPr>
            </w:r>
            <w:r>
              <w:rPr>
                <w:sz w:val="17"/>
              </w:rPr>
              <w:t>199</w:t>
            </w:r>
          </w:p>
        </w:tc>
        <w:tc>
          <w:tcPr>
            <w:tcW w:type="dxa" w:w="1728"/>
          </w:tcPr>
          <w:p>
            <w:r>
              <w:rPr>
                <w:sz w:val="17"/>
              </w:rPr>
            </w:r>
            <w:r>
              <w:rPr>
                <w:sz w:val="17"/>
              </w:rPr>
              <w:t>SYSCO CORP</w:t>
            </w:r>
          </w:p>
        </w:tc>
        <w:tc>
          <w:tcPr>
            <w:tcW w:type="dxa" w:w="1728"/>
          </w:tcPr>
          <w:p>
            <w:r>
              <w:rPr>
                <w:sz w:val="17"/>
              </w:rPr>
            </w:r>
            <w:r>
              <w:rPr>
                <w:sz w:val="17"/>
              </w:rPr>
              <w:t>0000096021</w:t>
            </w:r>
          </w:p>
        </w:tc>
        <w:tc>
          <w:tcPr>
            <w:tcW w:type="dxa" w:w="1728"/>
          </w:tcPr>
          <w:p>
            <w:r>
              <w:rPr>
                <w:sz w:val="17"/>
              </w:rPr>
            </w:r>
            <w:r>
              <w:rPr>
                <w:sz w:val="17"/>
              </w:rPr>
              <w:t>peer of HF_FOODS_GROUP</w:t>
            </w:r>
          </w:p>
        </w:tc>
        <w:tc>
          <w:tcPr>
            <w:tcW w:type="dxa" w:w="1728"/>
          </w:tcPr>
          <w:p>
            <w:r>
              <w:rPr>
                <w:sz w:val="17"/>
              </w:rPr>
            </w:r>
            <w:r>
              <w:rPr>
                <w:sz w:val="17"/>
              </w:rPr>
              <w:t>external validation</w:t>
            </w:r>
          </w:p>
        </w:tc>
      </w:tr>
      <w:tr>
        <w:tc>
          <w:tcPr>
            <w:tcW w:type="dxa" w:w="1728"/>
          </w:tcPr>
          <w:p>
            <w:r>
              <w:rPr>
                <w:sz w:val="17"/>
              </w:rPr>
            </w:r>
            <w:r>
              <w:rPr>
                <w:sz w:val="17"/>
              </w:rPr>
              <w:t>200</w:t>
            </w:r>
          </w:p>
        </w:tc>
        <w:tc>
          <w:tcPr>
            <w:tcW w:type="dxa" w:w="1728"/>
          </w:tcPr>
          <w:p>
            <w:r>
              <w:rPr>
                <w:sz w:val="17"/>
              </w:rPr>
            </w:r>
            <w:r>
              <w:rPr>
                <w:sz w:val="17"/>
              </w:rPr>
              <w:t>ALKALINE WATER Co INC</w:t>
            </w:r>
          </w:p>
        </w:tc>
        <w:tc>
          <w:tcPr>
            <w:tcW w:type="dxa" w:w="1728"/>
          </w:tcPr>
          <w:p>
            <w:r>
              <w:rPr>
                <w:sz w:val="17"/>
              </w:rPr>
            </w:r>
            <w:r>
              <w:rPr>
                <w:sz w:val="17"/>
              </w:rPr>
              <w:t>0001532390</w:t>
            </w:r>
          </w:p>
        </w:tc>
        <w:tc>
          <w:tcPr>
            <w:tcW w:type="dxa" w:w="1728"/>
          </w:tcPr>
          <w:p>
            <w:r>
              <w:rPr>
                <w:sz w:val="17"/>
              </w:rPr>
            </w:r>
            <w:r>
              <w:rPr>
                <w:sz w:val="17"/>
              </w:rPr>
              <w:t>peer of HF_FOODS_GROUP</w:t>
            </w:r>
          </w:p>
        </w:tc>
        <w:tc>
          <w:tcPr>
            <w:tcW w:type="dxa" w:w="1728"/>
          </w:tcPr>
          <w:p>
            <w:r>
              <w:rPr>
                <w:sz w:val="17"/>
              </w:rPr>
            </w:r>
            <w:r>
              <w:rPr>
                <w:sz w:val="17"/>
              </w:rPr>
              <w:t>external validation</w:t>
            </w:r>
          </w:p>
        </w:tc>
      </w:tr>
      <w:tr>
        <w:tc>
          <w:tcPr>
            <w:tcW w:type="dxa" w:w="1728"/>
          </w:tcPr>
          <w:p>
            <w:r>
              <w:rPr>
                <w:sz w:val="17"/>
              </w:rPr>
            </w:r>
            <w:r>
              <w:rPr>
                <w:sz w:val="17"/>
              </w:rPr>
              <w:t>201</w:t>
            </w:r>
          </w:p>
        </w:tc>
        <w:tc>
          <w:tcPr>
            <w:tcW w:type="dxa" w:w="1728"/>
          </w:tcPr>
          <w:p>
            <w:r>
              <w:rPr>
                <w:sz w:val="17"/>
              </w:rPr>
            </w:r>
            <w:r>
              <w:rPr>
                <w:sz w:val="17"/>
              </w:rPr>
              <w:t>RAVE RESTAURANT GROUP, INC.</w:t>
            </w:r>
          </w:p>
        </w:tc>
        <w:tc>
          <w:tcPr>
            <w:tcW w:type="dxa" w:w="1728"/>
          </w:tcPr>
          <w:p>
            <w:r>
              <w:rPr>
                <w:sz w:val="17"/>
              </w:rPr>
            </w:r>
            <w:r>
              <w:rPr>
                <w:sz w:val="17"/>
              </w:rPr>
              <w:t>0000718332</w:t>
            </w:r>
          </w:p>
        </w:tc>
        <w:tc>
          <w:tcPr>
            <w:tcW w:type="dxa" w:w="1728"/>
          </w:tcPr>
          <w:p>
            <w:r>
              <w:rPr>
                <w:sz w:val="17"/>
              </w:rPr>
            </w:r>
            <w:r>
              <w:rPr>
                <w:sz w:val="17"/>
              </w:rPr>
              <w:t>peer of HF_FOODS_GROUP</w:t>
            </w:r>
          </w:p>
        </w:tc>
        <w:tc>
          <w:tcPr>
            <w:tcW w:type="dxa" w:w="1728"/>
          </w:tcPr>
          <w:p>
            <w:r>
              <w:rPr>
                <w:sz w:val="17"/>
              </w:rPr>
            </w:r>
            <w:r>
              <w:rPr>
                <w:sz w:val="17"/>
              </w:rPr>
              <w:t>external validation</w:t>
            </w:r>
          </w:p>
        </w:tc>
      </w:tr>
      <w:tr>
        <w:tc>
          <w:tcPr>
            <w:tcW w:type="dxa" w:w="1728"/>
          </w:tcPr>
          <w:p>
            <w:r>
              <w:rPr>
                <w:sz w:val="17"/>
              </w:rPr>
            </w:r>
            <w:r>
              <w:rPr>
                <w:sz w:val="17"/>
              </w:rPr>
              <w:t>202</w:t>
            </w:r>
          </w:p>
        </w:tc>
        <w:tc>
          <w:tcPr>
            <w:tcW w:type="dxa" w:w="1728"/>
          </w:tcPr>
          <w:p>
            <w:r>
              <w:rPr>
                <w:sz w:val="17"/>
              </w:rPr>
            </w:r>
            <w:r>
              <w:rPr>
                <w:sz w:val="17"/>
              </w:rPr>
              <w:t>Cuentas Inc.</w:t>
            </w:r>
          </w:p>
        </w:tc>
        <w:tc>
          <w:tcPr>
            <w:tcW w:type="dxa" w:w="1728"/>
          </w:tcPr>
          <w:p>
            <w:r>
              <w:rPr>
                <w:sz w:val="17"/>
              </w:rPr>
            </w:r>
            <w:r>
              <w:rPr>
                <w:sz w:val="17"/>
              </w:rPr>
              <w:t>0001424657</w:t>
            </w:r>
          </w:p>
        </w:tc>
        <w:tc>
          <w:tcPr>
            <w:tcW w:type="dxa" w:w="1728"/>
          </w:tcPr>
          <w:p>
            <w:r>
              <w:rPr>
                <w:sz w:val="17"/>
              </w:rPr>
            </w:r>
            <w:r>
              <w:rPr>
                <w:sz w:val="17"/>
              </w:rPr>
              <w:t>peer of HF_FOODS_GROUP</w:t>
            </w:r>
          </w:p>
        </w:tc>
        <w:tc>
          <w:tcPr>
            <w:tcW w:type="dxa" w:w="1728"/>
          </w:tcPr>
          <w:p>
            <w:r>
              <w:rPr>
                <w:sz w:val="17"/>
              </w:rPr>
            </w:r>
            <w:r>
              <w:rPr>
                <w:sz w:val="17"/>
              </w:rPr>
              <w:t>external validation</w:t>
            </w:r>
          </w:p>
        </w:tc>
      </w:tr>
      <w:tr>
        <w:tc>
          <w:tcPr>
            <w:tcW w:type="dxa" w:w="1728"/>
          </w:tcPr>
          <w:p>
            <w:r>
              <w:rPr>
                <w:sz w:val="17"/>
              </w:rPr>
            </w:r>
            <w:r>
              <w:rPr>
                <w:sz w:val="17"/>
              </w:rPr>
              <w:t>203</w:t>
            </w:r>
          </w:p>
        </w:tc>
        <w:tc>
          <w:tcPr>
            <w:tcW w:type="dxa" w:w="1728"/>
          </w:tcPr>
          <w:p>
            <w:r>
              <w:rPr>
                <w:sz w:val="17"/>
              </w:rPr>
            </w:r>
            <w:r>
              <w:rPr>
                <w:sz w:val="17"/>
              </w:rPr>
              <w:t>AMERICAN PUBLIC EDUCATION INC</w:t>
            </w:r>
          </w:p>
        </w:tc>
        <w:tc>
          <w:tcPr>
            <w:tcW w:type="dxa" w:w="1728"/>
          </w:tcPr>
          <w:p>
            <w:r>
              <w:rPr>
                <w:sz w:val="17"/>
              </w:rPr>
            </w:r>
            <w:r>
              <w:rPr>
                <w:sz w:val="17"/>
              </w:rPr>
              <w:t>0001201792</w:t>
            </w:r>
          </w:p>
        </w:tc>
        <w:tc>
          <w:tcPr>
            <w:tcW w:type="dxa" w:w="1728"/>
          </w:tcPr>
          <w:p>
            <w:r>
              <w:rPr>
                <w:sz w:val="17"/>
              </w:rPr>
            </w:r>
            <w:r>
              <w:rPr>
                <w:sz w:val="17"/>
              </w:rPr>
              <w:t>peer of CHINACAST_EDUC</w:t>
            </w:r>
          </w:p>
        </w:tc>
        <w:tc>
          <w:tcPr>
            <w:tcW w:type="dxa" w:w="1728"/>
          </w:tcPr>
          <w:p>
            <w:r>
              <w:rPr>
                <w:sz w:val="17"/>
              </w:rPr>
            </w:r>
            <w:r>
              <w:rPr>
                <w:sz w:val="17"/>
              </w:rPr>
              <w:t>external validation</w:t>
            </w:r>
          </w:p>
        </w:tc>
      </w:tr>
      <w:tr>
        <w:tc>
          <w:tcPr>
            <w:tcW w:type="dxa" w:w="1728"/>
          </w:tcPr>
          <w:p>
            <w:r>
              <w:rPr>
                <w:sz w:val="17"/>
              </w:rPr>
            </w:r>
            <w:r>
              <w:rPr>
                <w:sz w:val="17"/>
              </w:rPr>
              <w:t>204</w:t>
            </w:r>
          </w:p>
        </w:tc>
        <w:tc>
          <w:tcPr>
            <w:tcW w:type="dxa" w:w="1728"/>
          </w:tcPr>
          <w:p>
            <w:r>
              <w:rPr>
                <w:sz w:val="17"/>
              </w:rPr>
            </w:r>
            <w:r>
              <w:rPr>
                <w:sz w:val="17"/>
              </w:rPr>
              <w:t>CONSTELLATION ENERGY GROUP INC</w:t>
            </w:r>
          </w:p>
        </w:tc>
        <w:tc>
          <w:tcPr>
            <w:tcW w:type="dxa" w:w="1728"/>
          </w:tcPr>
          <w:p>
            <w:r>
              <w:rPr>
                <w:sz w:val="17"/>
              </w:rPr>
            </w:r>
            <w:r>
              <w:rPr>
                <w:sz w:val="17"/>
              </w:rPr>
              <w:t>0001004440</w:t>
            </w:r>
          </w:p>
        </w:tc>
        <w:tc>
          <w:tcPr>
            <w:tcW w:type="dxa" w:w="1728"/>
          </w:tcPr>
          <w:p>
            <w:r>
              <w:rPr>
                <w:sz w:val="17"/>
              </w:rPr>
            </w:r>
            <w:r>
              <w:rPr>
                <w:sz w:val="17"/>
              </w:rPr>
              <w:t>peer of CHINA_NATURAL</w:t>
            </w:r>
          </w:p>
        </w:tc>
        <w:tc>
          <w:tcPr>
            <w:tcW w:type="dxa" w:w="1728"/>
          </w:tcPr>
          <w:p>
            <w:r>
              <w:rPr>
                <w:sz w:val="17"/>
              </w:rPr>
            </w:r>
            <w:r>
              <w:rPr>
                <w:sz w:val="17"/>
              </w:rPr>
              <w:t>external validation</w:t>
            </w:r>
          </w:p>
        </w:tc>
      </w:tr>
      <w:tr>
        <w:tc>
          <w:tcPr>
            <w:tcW w:type="dxa" w:w="1728"/>
          </w:tcPr>
          <w:p>
            <w:r>
              <w:rPr>
                <w:sz w:val="17"/>
              </w:rPr>
            </w:r>
            <w:r>
              <w:rPr>
                <w:sz w:val="17"/>
              </w:rPr>
              <w:t>205</w:t>
            </w:r>
          </w:p>
        </w:tc>
        <w:tc>
          <w:tcPr>
            <w:tcW w:type="dxa" w:w="1728"/>
          </w:tcPr>
          <w:p>
            <w:r>
              <w:rPr>
                <w:sz w:val="17"/>
              </w:rPr>
            </w:r>
            <w:r>
              <w:rPr>
                <w:sz w:val="17"/>
              </w:rPr>
              <w:t>Public Storage</w:t>
            </w:r>
          </w:p>
        </w:tc>
        <w:tc>
          <w:tcPr>
            <w:tcW w:type="dxa" w:w="1728"/>
          </w:tcPr>
          <w:p>
            <w:r>
              <w:rPr>
                <w:sz w:val="17"/>
              </w:rPr>
            </w:r>
            <w:r>
              <w:rPr>
                <w:sz w:val="17"/>
              </w:rPr>
              <w:t>0001393311</w:t>
            </w:r>
          </w:p>
        </w:tc>
        <w:tc>
          <w:tcPr>
            <w:tcW w:type="dxa" w:w="1728"/>
          </w:tcPr>
          <w:p>
            <w:r>
              <w:rPr>
                <w:sz w:val="17"/>
              </w:rPr>
            </w:r>
            <w:r>
              <w:rPr>
                <w:sz w:val="17"/>
              </w:rPr>
              <w:t>peer of APPLE_REIT_NIN</w:t>
            </w:r>
          </w:p>
        </w:tc>
        <w:tc>
          <w:tcPr>
            <w:tcW w:type="dxa" w:w="1728"/>
          </w:tcPr>
          <w:p>
            <w:r>
              <w:rPr>
                <w:sz w:val="17"/>
              </w:rPr>
            </w:r>
            <w:r>
              <w:rPr>
                <w:sz w:val="17"/>
              </w:rPr>
              <w:t>external validation</w:t>
            </w:r>
          </w:p>
        </w:tc>
      </w:tr>
      <w:tr>
        <w:tc>
          <w:tcPr>
            <w:tcW w:type="dxa" w:w="1728"/>
          </w:tcPr>
          <w:p>
            <w:r>
              <w:rPr>
                <w:sz w:val="17"/>
              </w:rPr>
            </w:r>
            <w:r>
              <w:rPr>
                <w:sz w:val="17"/>
              </w:rPr>
              <w:t>206</w:t>
            </w:r>
          </w:p>
        </w:tc>
        <w:tc>
          <w:tcPr>
            <w:tcW w:type="dxa" w:w="1728"/>
          </w:tcPr>
          <w:p>
            <w:r>
              <w:rPr>
                <w:sz w:val="17"/>
              </w:rPr>
            </w:r>
            <w:r>
              <w:rPr>
                <w:sz w:val="17"/>
              </w:rPr>
              <w:t>KIMCO REALTY CORP</w:t>
            </w:r>
          </w:p>
        </w:tc>
        <w:tc>
          <w:tcPr>
            <w:tcW w:type="dxa" w:w="1728"/>
          </w:tcPr>
          <w:p>
            <w:r>
              <w:rPr>
                <w:sz w:val="17"/>
              </w:rPr>
            </w:r>
            <w:r>
              <w:rPr>
                <w:sz w:val="17"/>
              </w:rPr>
              <w:t>0000879101</w:t>
            </w:r>
          </w:p>
        </w:tc>
        <w:tc>
          <w:tcPr>
            <w:tcW w:type="dxa" w:w="1728"/>
          </w:tcPr>
          <w:p>
            <w:r>
              <w:rPr>
                <w:sz w:val="17"/>
              </w:rPr>
            </w:r>
            <w:r>
              <w:rPr>
                <w:sz w:val="17"/>
              </w:rPr>
              <w:t>peer of APPLE_REIT_NIN</w:t>
            </w:r>
          </w:p>
        </w:tc>
        <w:tc>
          <w:tcPr>
            <w:tcW w:type="dxa" w:w="1728"/>
          </w:tcPr>
          <w:p>
            <w:r>
              <w:rPr>
                <w:sz w:val="17"/>
              </w:rPr>
            </w:r>
            <w:r>
              <w:rPr>
                <w:sz w:val="17"/>
              </w:rPr>
              <w:t>external validation</w:t>
            </w:r>
          </w:p>
        </w:tc>
      </w:tr>
      <w:tr>
        <w:tc>
          <w:tcPr>
            <w:tcW w:type="dxa" w:w="1728"/>
          </w:tcPr>
          <w:p>
            <w:r>
              <w:rPr>
                <w:sz w:val="17"/>
              </w:rPr>
            </w:r>
            <w:r>
              <w:rPr>
                <w:sz w:val="17"/>
              </w:rPr>
              <w:t>207</w:t>
            </w:r>
          </w:p>
        </w:tc>
        <w:tc>
          <w:tcPr>
            <w:tcW w:type="dxa" w:w="1728"/>
          </w:tcPr>
          <w:p>
            <w:r>
              <w:rPr>
                <w:sz w:val="17"/>
              </w:rPr>
            </w:r>
            <w:r>
              <w:rPr>
                <w:sz w:val="17"/>
              </w:rPr>
              <w:t>AVALONBAY COMMUNITIES INC</w:t>
            </w:r>
          </w:p>
        </w:tc>
        <w:tc>
          <w:tcPr>
            <w:tcW w:type="dxa" w:w="1728"/>
          </w:tcPr>
          <w:p>
            <w:r>
              <w:rPr>
                <w:sz w:val="17"/>
              </w:rPr>
            </w:r>
            <w:r>
              <w:rPr>
                <w:sz w:val="17"/>
              </w:rPr>
              <w:t>0000915912</w:t>
            </w:r>
          </w:p>
        </w:tc>
        <w:tc>
          <w:tcPr>
            <w:tcW w:type="dxa" w:w="1728"/>
          </w:tcPr>
          <w:p>
            <w:r>
              <w:rPr>
                <w:sz w:val="17"/>
              </w:rPr>
            </w:r>
            <w:r>
              <w:rPr>
                <w:sz w:val="17"/>
              </w:rPr>
              <w:t>peer of APPLE_REIT_NIN</w:t>
            </w:r>
          </w:p>
        </w:tc>
        <w:tc>
          <w:tcPr>
            <w:tcW w:type="dxa" w:w="1728"/>
          </w:tcPr>
          <w:p>
            <w:r>
              <w:rPr>
                <w:sz w:val="17"/>
              </w:rPr>
            </w:r>
            <w:r>
              <w:rPr>
                <w:sz w:val="17"/>
              </w:rPr>
              <w:t>external validation</w:t>
            </w:r>
          </w:p>
        </w:tc>
      </w:tr>
      <w:tr>
        <w:tc>
          <w:tcPr>
            <w:tcW w:type="dxa" w:w="1728"/>
          </w:tcPr>
          <w:p>
            <w:r>
              <w:rPr>
                <w:sz w:val="17"/>
              </w:rPr>
            </w:r>
            <w:r>
              <w:rPr>
                <w:sz w:val="17"/>
              </w:rPr>
              <w:t>208</w:t>
            </w:r>
          </w:p>
        </w:tc>
        <w:tc>
          <w:tcPr>
            <w:tcW w:type="dxa" w:w="1728"/>
          </w:tcPr>
          <w:p>
            <w:r>
              <w:rPr>
                <w:sz w:val="17"/>
              </w:rPr>
            </w:r>
            <w:r>
              <w:rPr>
                <w:sz w:val="17"/>
              </w:rPr>
              <w:t>WEYERHAEUSER CO</w:t>
            </w:r>
          </w:p>
        </w:tc>
        <w:tc>
          <w:tcPr>
            <w:tcW w:type="dxa" w:w="1728"/>
          </w:tcPr>
          <w:p>
            <w:r>
              <w:rPr>
                <w:sz w:val="17"/>
              </w:rPr>
            </w:r>
            <w:r>
              <w:rPr>
                <w:sz w:val="17"/>
              </w:rPr>
              <w:t>0000106535</w:t>
            </w:r>
          </w:p>
        </w:tc>
        <w:tc>
          <w:tcPr>
            <w:tcW w:type="dxa" w:w="1728"/>
          </w:tcPr>
          <w:p>
            <w:r>
              <w:rPr>
                <w:sz w:val="17"/>
              </w:rPr>
            </w:r>
            <w:r>
              <w:rPr>
                <w:sz w:val="17"/>
              </w:rPr>
              <w:t>peer of APPLE_REIT_NIN</w:t>
            </w:r>
          </w:p>
        </w:tc>
        <w:tc>
          <w:tcPr>
            <w:tcW w:type="dxa" w:w="1728"/>
          </w:tcPr>
          <w:p>
            <w:r>
              <w:rPr>
                <w:sz w:val="17"/>
              </w:rPr>
            </w:r>
            <w:r>
              <w:rPr>
                <w:sz w:val="17"/>
              </w:rPr>
              <w:t>external validation</w:t>
            </w:r>
          </w:p>
        </w:tc>
      </w:tr>
      <w:tr>
        <w:tc>
          <w:tcPr>
            <w:tcW w:type="dxa" w:w="1728"/>
          </w:tcPr>
          <w:p>
            <w:r>
              <w:rPr>
                <w:sz w:val="17"/>
              </w:rPr>
            </w:r>
            <w:r>
              <w:rPr>
                <w:sz w:val="17"/>
              </w:rPr>
              <w:t>209</w:t>
            </w:r>
          </w:p>
        </w:tc>
        <w:tc>
          <w:tcPr>
            <w:tcW w:type="dxa" w:w="1728"/>
          </w:tcPr>
          <w:p>
            <w:r>
              <w:rPr>
                <w:sz w:val="17"/>
              </w:rPr>
            </w:r>
            <w:r>
              <w:rPr>
                <w:sz w:val="17"/>
              </w:rPr>
              <w:t>AMERICAN TOWER CORP /MA/</w:t>
            </w:r>
          </w:p>
        </w:tc>
        <w:tc>
          <w:tcPr>
            <w:tcW w:type="dxa" w:w="1728"/>
          </w:tcPr>
          <w:p>
            <w:r>
              <w:rPr>
                <w:sz w:val="17"/>
              </w:rPr>
            </w:r>
            <w:r>
              <w:rPr>
                <w:sz w:val="17"/>
              </w:rPr>
              <w:t>0001053507</w:t>
            </w:r>
          </w:p>
        </w:tc>
        <w:tc>
          <w:tcPr>
            <w:tcW w:type="dxa" w:w="1728"/>
          </w:tcPr>
          <w:p>
            <w:r>
              <w:rPr>
                <w:sz w:val="17"/>
              </w:rPr>
            </w:r>
            <w:r>
              <w:rPr>
                <w:sz w:val="17"/>
              </w:rPr>
              <w:t>peer of APPLE_REIT_NIN</w:t>
            </w:r>
          </w:p>
        </w:tc>
        <w:tc>
          <w:tcPr>
            <w:tcW w:type="dxa" w:w="1728"/>
          </w:tcPr>
          <w:p>
            <w:r>
              <w:rPr>
                <w:sz w:val="17"/>
              </w:rPr>
            </w:r>
            <w:r>
              <w:rPr>
                <w:sz w:val="17"/>
              </w:rPr>
              <w:t>external validation</w:t>
            </w:r>
          </w:p>
        </w:tc>
      </w:tr>
      <w:tr>
        <w:tc>
          <w:tcPr>
            <w:tcW w:type="dxa" w:w="1728"/>
          </w:tcPr>
          <w:p>
            <w:r>
              <w:rPr>
                <w:sz w:val="17"/>
              </w:rPr>
            </w:r>
            <w:r>
              <w:rPr>
                <w:sz w:val="17"/>
              </w:rPr>
              <w:t>210</w:t>
            </w:r>
          </w:p>
        </w:tc>
        <w:tc>
          <w:tcPr>
            <w:tcW w:type="dxa" w:w="1728"/>
          </w:tcPr>
          <w:p>
            <w:r>
              <w:rPr>
                <w:sz w:val="17"/>
              </w:rPr>
            </w:r>
            <w:r>
              <w:rPr>
                <w:sz w:val="17"/>
              </w:rPr>
              <w:t>ULTRA PETROLEUM CORP</w:t>
            </w:r>
          </w:p>
        </w:tc>
        <w:tc>
          <w:tcPr>
            <w:tcW w:type="dxa" w:w="1728"/>
          </w:tcPr>
          <w:p>
            <w:r>
              <w:rPr>
                <w:sz w:val="17"/>
              </w:rPr>
            </w:r>
            <w:r>
              <w:rPr>
                <w:sz w:val="17"/>
              </w:rPr>
              <w:t>0001022646</w:t>
            </w:r>
          </w:p>
        </w:tc>
        <w:tc>
          <w:tcPr>
            <w:tcW w:type="dxa" w:w="1728"/>
          </w:tcPr>
          <w:p>
            <w:r>
              <w:rPr>
                <w:sz w:val="17"/>
              </w:rPr>
            </w:r>
            <w:r>
              <w:rPr>
                <w:sz w:val="17"/>
              </w:rPr>
              <w:t>peer of CHINA_NORTH_EA</w:t>
            </w:r>
          </w:p>
        </w:tc>
        <w:tc>
          <w:tcPr>
            <w:tcW w:type="dxa" w:w="1728"/>
          </w:tcPr>
          <w:p>
            <w:r>
              <w:rPr>
                <w:sz w:val="17"/>
              </w:rPr>
            </w:r>
            <w:r>
              <w:rPr>
                <w:sz w:val="17"/>
              </w:rPr>
              <w:t>external validation</w:t>
            </w:r>
          </w:p>
        </w:tc>
      </w:tr>
      <w:tr>
        <w:tc>
          <w:tcPr>
            <w:tcW w:type="dxa" w:w="1728"/>
          </w:tcPr>
          <w:p>
            <w:r>
              <w:rPr>
                <w:sz w:val="17"/>
              </w:rPr>
            </w:r>
            <w:r>
              <w:rPr>
                <w:sz w:val="17"/>
              </w:rPr>
              <w:t>211</w:t>
            </w:r>
          </w:p>
        </w:tc>
        <w:tc>
          <w:tcPr>
            <w:tcW w:type="dxa" w:w="1728"/>
          </w:tcPr>
          <w:p>
            <w:r>
              <w:rPr>
                <w:sz w:val="17"/>
              </w:rPr>
            </w:r>
            <w:r>
              <w:rPr>
                <w:sz w:val="17"/>
              </w:rPr>
              <w:t>SABINE OIL &amp; GAS CORP</w:t>
            </w:r>
          </w:p>
        </w:tc>
        <w:tc>
          <w:tcPr>
            <w:tcW w:type="dxa" w:w="1728"/>
          </w:tcPr>
          <w:p>
            <w:r>
              <w:rPr>
                <w:sz w:val="17"/>
              </w:rPr>
            </w:r>
            <w:r>
              <w:rPr>
                <w:sz w:val="17"/>
              </w:rPr>
              <w:t>0000038079</w:t>
            </w:r>
          </w:p>
        </w:tc>
        <w:tc>
          <w:tcPr>
            <w:tcW w:type="dxa" w:w="1728"/>
          </w:tcPr>
          <w:p>
            <w:r>
              <w:rPr>
                <w:sz w:val="17"/>
              </w:rPr>
            </w:r>
            <w:r>
              <w:rPr>
                <w:sz w:val="17"/>
              </w:rPr>
              <w:t>peer of CHINA_NORTH_EA</w:t>
            </w:r>
          </w:p>
        </w:tc>
        <w:tc>
          <w:tcPr>
            <w:tcW w:type="dxa" w:w="1728"/>
          </w:tcPr>
          <w:p>
            <w:r>
              <w:rPr>
                <w:sz w:val="17"/>
              </w:rPr>
            </w:r>
            <w:r>
              <w:rPr>
                <w:sz w:val="17"/>
              </w:rPr>
              <w:t>external validation</w:t>
            </w:r>
          </w:p>
        </w:tc>
      </w:tr>
      <w:tr>
        <w:tc>
          <w:tcPr>
            <w:tcW w:type="dxa" w:w="1728"/>
          </w:tcPr>
          <w:p>
            <w:r>
              <w:rPr>
                <w:sz w:val="17"/>
              </w:rPr>
            </w:r>
            <w:r>
              <w:rPr>
                <w:sz w:val="17"/>
              </w:rPr>
              <w:t>212</w:t>
            </w:r>
          </w:p>
        </w:tc>
        <w:tc>
          <w:tcPr>
            <w:tcW w:type="dxa" w:w="1728"/>
          </w:tcPr>
          <w:p>
            <w:r>
              <w:rPr>
                <w:sz w:val="17"/>
              </w:rPr>
            </w:r>
            <w:r>
              <w:rPr>
                <w:sz w:val="17"/>
              </w:rPr>
              <w:t>Coterra Energy Inc.</w:t>
            </w:r>
          </w:p>
        </w:tc>
        <w:tc>
          <w:tcPr>
            <w:tcW w:type="dxa" w:w="1728"/>
          </w:tcPr>
          <w:p>
            <w:r>
              <w:rPr>
                <w:sz w:val="17"/>
              </w:rPr>
            </w:r>
            <w:r>
              <w:rPr>
                <w:sz w:val="17"/>
              </w:rPr>
              <w:t>0000858470</w:t>
            </w:r>
          </w:p>
        </w:tc>
        <w:tc>
          <w:tcPr>
            <w:tcW w:type="dxa" w:w="1728"/>
          </w:tcPr>
          <w:p>
            <w:r>
              <w:rPr>
                <w:sz w:val="17"/>
              </w:rPr>
            </w:r>
            <w:r>
              <w:rPr>
                <w:sz w:val="17"/>
              </w:rPr>
              <w:t>peer of CHINA_NORTH_EA</w:t>
            </w:r>
          </w:p>
        </w:tc>
        <w:tc>
          <w:tcPr>
            <w:tcW w:type="dxa" w:w="1728"/>
          </w:tcPr>
          <w:p>
            <w:r>
              <w:rPr>
                <w:sz w:val="17"/>
              </w:rPr>
            </w:r>
            <w:r>
              <w:rPr>
                <w:sz w:val="17"/>
              </w:rPr>
              <w:t>external validation</w:t>
            </w:r>
          </w:p>
        </w:tc>
      </w:tr>
      <w:tr>
        <w:tc>
          <w:tcPr>
            <w:tcW w:type="dxa" w:w="1728"/>
          </w:tcPr>
          <w:p>
            <w:r>
              <w:rPr>
                <w:sz w:val="17"/>
              </w:rPr>
            </w:r>
            <w:r>
              <w:rPr>
                <w:sz w:val="17"/>
              </w:rPr>
              <w:t>213</w:t>
            </w:r>
          </w:p>
        </w:tc>
        <w:tc>
          <w:tcPr>
            <w:tcW w:type="dxa" w:w="1728"/>
          </w:tcPr>
          <w:p>
            <w:r>
              <w:rPr>
                <w:sz w:val="17"/>
              </w:rPr>
            </w:r>
            <w:r>
              <w:rPr>
                <w:sz w:val="17"/>
              </w:rPr>
              <w:t>ENERGEN CORP</w:t>
            </w:r>
          </w:p>
        </w:tc>
        <w:tc>
          <w:tcPr>
            <w:tcW w:type="dxa" w:w="1728"/>
          </w:tcPr>
          <w:p>
            <w:r>
              <w:rPr>
                <w:sz w:val="17"/>
              </w:rPr>
            </w:r>
            <w:r>
              <w:rPr>
                <w:sz w:val="17"/>
              </w:rPr>
              <w:t>0000277595</w:t>
            </w:r>
          </w:p>
        </w:tc>
        <w:tc>
          <w:tcPr>
            <w:tcW w:type="dxa" w:w="1728"/>
          </w:tcPr>
          <w:p>
            <w:r>
              <w:rPr>
                <w:sz w:val="17"/>
              </w:rPr>
            </w:r>
            <w:r>
              <w:rPr>
                <w:sz w:val="17"/>
              </w:rPr>
              <w:t>peer of CHINA_NORTH_EA</w:t>
            </w:r>
          </w:p>
        </w:tc>
        <w:tc>
          <w:tcPr>
            <w:tcW w:type="dxa" w:w="1728"/>
          </w:tcPr>
          <w:p>
            <w:r>
              <w:rPr>
                <w:sz w:val="17"/>
              </w:rPr>
            </w:r>
            <w:r>
              <w:rPr>
                <w:sz w:val="17"/>
              </w:rPr>
              <w:t>external validation</w:t>
            </w:r>
          </w:p>
        </w:tc>
      </w:tr>
      <w:tr>
        <w:tc>
          <w:tcPr>
            <w:tcW w:type="dxa" w:w="1728"/>
          </w:tcPr>
          <w:p>
            <w:r>
              <w:rPr>
                <w:sz w:val="17"/>
              </w:rPr>
            </w:r>
            <w:r>
              <w:rPr>
                <w:sz w:val="17"/>
              </w:rPr>
              <w:t>214</w:t>
            </w:r>
          </w:p>
        </w:tc>
        <w:tc>
          <w:tcPr>
            <w:tcW w:type="dxa" w:w="1728"/>
          </w:tcPr>
          <w:p>
            <w:r>
              <w:rPr>
                <w:sz w:val="17"/>
              </w:rPr>
            </w:r>
            <w:r>
              <w:rPr>
                <w:sz w:val="17"/>
              </w:rPr>
              <w:t>CIMAREX ENERGY CO</w:t>
            </w:r>
          </w:p>
        </w:tc>
        <w:tc>
          <w:tcPr>
            <w:tcW w:type="dxa" w:w="1728"/>
          </w:tcPr>
          <w:p>
            <w:r>
              <w:rPr>
                <w:sz w:val="17"/>
              </w:rPr>
            </w:r>
            <w:r>
              <w:rPr>
                <w:sz w:val="17"/>
              </w:rPr>
              <w:t>0001168054</w:t>
            </w:r>
          </w:p>
        </w:tc>
        <w:tc>
          <w:tcPr>
            <w:tcW w:type="dxa" w:w="1728"/>
          </w:tcPr>
          <w:p>
            <w:r>
              <w:rPr>
                <w:sz w:val="17"/>
              </w:rPr>
            </w:r>
            <w:r>
              <w:rPr>
                <w:sz w:val="17"/>
              </w:rPr>
              <w:t>peer of CHINA_NORTH_EA</w:t>
            </w:r>
          </w:p>
        </w:tc>
        <w:tc>
          <w:tcPr>
            <w:tcW w:type="dxa" w:w="1728"/>
          </w:tcPr>
          <w:p>
            <w:r>
              <w:rPr>
                <w:sz w:val="17"/>
              </w:rPr>
            </w:r>
            <w:r>
              <w:rPr>
                <w:sz w:val="17"/>
              </w:rPr>
              <w:t>external validation</w:t>
            </w:r>
          </w:p>
        </w:tc>
      </w:tr>
      <w:tr>
        <w:tc>
          <w:tcPr>
            <w:tcW w:type="dxa" w:w="1728"/>
          </w:tcPr>
          <w:p>
            <w:r>
              <w:rPr>
                <w:sz w:val="17"/>
              </w:rPr>
            </w:r>
            <w:r>
              <w:rPr>
                <w:sz w:val="17"/>
              </w:rPr>
              <w:t>215</w:t>
            </w:r>
          </w:p>
        </w:tc>
        <w:tc>
          <w:tcPr>
            <w:tcW w:type="dxa" w:w="1728"/>
          </w:tcPr>
          <w:p>
            <w:r>
              <w:rPr>
                <w:sz w:val="17"/>
              </w:rPr>
            </w:r>
            <w:r>
              <w:rPr>
                <w:sz w:val="17"/>
              </w:rPr>
              <w:t>Ault Alliance, Inc. (now Hyperscale Data)</w:t>
            </w:r>
          </w:p>
        </w:tc>
        <w:tc>
          <w:tcPr>
            <w:tcW w:type="dxa" w:w="1728"/>
          </w:tcPr>
          <w:p>
            <w:r>
              <w:rPr>
                <w:sz w:val="17"/>
              </w:rPr>
            </w:r>
            <w:r>
              <w:rPr>
                <w:sz w:val="17"/>
              </w:rPr>
              <w:t>0000896493</w:t>
            </w:r>
          </w:p>
        </w:tc>
        <w:tc>
          <w:tcPr>
            <w:tcW w:type="dxa" w:w="1728"/>
          </w:tcPr>
          <w:p>
            <w:r>
              <w:rPr>
                <w:sz w:val="17"/>
              </w:rPr>
            </w:r>
            <w:r>
              <w:rPr>
                <w:sz w:val="17"/>
              </w:rPr>
              <w:t>case</w:t>
            </w:r>
          </w:p>
        </w:tc>
        <w:tc>
          <w:tcPr>
            <w:tcW w:type="dxa" w:w="1728"/>
          </w:tcPr>
          <w:p>
            <w:r>
              <w:rPr>
                <w:sz w:val="17"/>
              </w:rPr>
            </w:r>
            <w:r>
              <w:rPr>
                <w:sz w:val="17"/>
              </w:rPr>
              <w:t>pilot</w:t>
            </w:r>
          </w:p>
        </w:tc>
      </w:tr>
      <w:tr>
        <w:tc>
          <w:tcPr>
            <w:tcW w:type="dxa" w:w="1728"/>
          </w:tcPr>
          <w:p>
            <w:r>
              <w:rPr>
                <w:sz w:val="17"/>
              </w:rPr>
            </w:r>
            <w:r>
              <w:rPr>
                <w:sz w:val="17"/>
              </w:rPr>
              <w:t>216</w:t>
            </w:r>
          </w:p>
        </w:tc>
        <w:tc>
          <w:tcPr>
            <w:tcW w:type="dxa" w:w="1728"/>
          </w:tcPr>
          <w:p>
            <w:r>
              <w:rPr>
                <w:sz w:val="17"/>
              </w:rPr>
            </w:r>
            <w:r>
              <w:rPr>
                <w:sz w:val="17"/>
              </w:rPr>
              <w:t>Iteris Inc.</w:t>
            </w:r>
          </w:p>
        </w:tc>
        <w:tc>
          <w:tcPr>
            <w:tcW w:type="dxa" w:w="1728"/>
          </w:tcPr>
          <w:p>
            <w:r>
              <w:rPr>
                <w:sz w:val="17"/>
              </w:rPr>
            </w:r>
            <w:r>
              <w:rPr>
                <w:sz w:val="17"/>
              </w:rPr>
              <w:t>0000350868</w:t>
            </w:r>
          </w:p>
        </w:tc>
        <w:tc>
          <w:tcPr>
            <w:tcW w:type="dxa" w:w="1728"/>
          </w:tcPr>
          <w:p>
            <w:r>
              <w:rPr>
                <w:sz w:val="17"/>
              </w:rPr>
            </w:r>
            <w:r>
              <w:rPr>
                <w:sz w:val="17"/>
              </w:rPr>
              <w:t>peer of AULT</w:t>
            </w:r>
          </w:p>
        </w:tc>
        <w:tc>
          <w:tcPr>
            <w:tcW w:type="dxa" w:w="1728"/>
          </w:tcPr>
          <w:p>
            <w:r>
              <w:rPr>
                <w:sz w:val="17"/>
              </w:rPr>
            </w:r>
            <w:r>
              <w:rPr>
                <w:sz w:val="17"/>
              </w:rPr>
              <w:t>pilot</w:t>
            </w:r>
          </w:p>
        </w:tc>
      </w:tr>
      <w:tr>
        <w:tc>
          <w:tcPr>
            <w:tcW w:type="dxa" w:w="1728"/>
          </w:tcPr>
          <w:p>
            <w:r>
              <w:rPr>
                <w:sz w:val="17"/>
              </w:rPr>
            </w:r>
            <w:r>
              <w:rPr>
                <w:sz w:val="17"/>
              </w:rPr>
              <w:t>217</w:t>
            </w:r>
          </w:p>
        </w:tc>
        <w:tc>
          <w:tcPr>
            <w:tcW w:type="dxa" w:w="1728"/>
          </w:tcPr>
          <w:p>
            <w:r>
              <w:rPr>
                <w:sz w:val="17"/>
              </w:rPr>
            </w:r>
            <w:r>
              <w:rPr>
                <w:sz w:val="17"/>
              </w:rPr>
              <w:t>TRANSACT TECHNOLOGIES INC</w:t>
            </w:r>
          </w:p>
        </w:tc>
        <w:tc>
          <w:tcPr>
            <w:tcW w:type="dxa" w:w="1728"/>
          </w:tcPr>
          <w:p>
            <w:r>
              <w:rPr>
                <w:sz w:val="17"/>
              </w:rPr>
            </w:r>
            <w:r>
              <w:rPr>
                <w:sz w:val="17"/>
              </w:rPr>
              <w:t>0001017303</w:t>
            </w:r>
          </w:p>
        </w:tc>
        <w:tc>
          <w:tcPr>
            <w:tcW w:type="dxa" w:w="1728"/>
          </w:tcPr>
          <w:p>
            <w:r>
              <w:rPr>
                <w:sz w:val="17"/>
              </w:rPr>
            </w:r>
            <w:r>
              <w:rPr>
                <w:sz w:val="17"/>
              </w:rPr>
              <w:t>peer of AULT</w:t>
            </w:r>
          </w:p>
        </w:tc>
        <w:tc>
          <w:tcPr>
            <w:tcW w:type="dxa" w:w="1728"/>
          </w:tcPr>
          <w:p>
            <w:r>
              <w:rPr>
                <w:sz w:val="17"/>
              </w:rPr>
            </w:r>
            <w:r>
              <w:rPr>
                <w:sz w:val="17"/>
              </w:rPr>
              <w:t>pilot</w:t>
            </w:r>
          </w:p>
        </w:tc>
      </w:tr>
      <w:tr>
        <w:tc>
          <w:tcPr>
            <w:tcW w:type="dxa" w:w="1728"/>
          </w:tcPr>
          <w:p>
            <w:r>
              <w:rPr>
                <w:sz w:val="17"/>
              </w:rPr>
            </w:r>
            <w:r>
              <w:rPr>
                <w:sz w:val="17"/>
              </w:rPr>
              <w:t>218</w:t>
            </w:r>
          </w:p>
        </w:tc>
        <w:tc>
          <w:tcPr>
            <w:tcW w:type="dxa" w:w="1728"/>
          </w:tcPr>
          <w:p>
            <w:r>
              <w:rPr>
                <w:sz w:val="17"/>
              </w:rPr>
            </w:r>
            <w:r>
              <w:rPr>
                <w:sz w:val="17"/>
              </w:rPr>
              <w:t>KEY TRONIC CORP</w:t>
            </w:r>
          </w:p>
        </w:tc>
        <w:tc>
          <w:tcPr>
            <w:tcW w:type="dxa" w:w="1728"/>
          </w:tcPr>
          <w:p>
            <w:r>
              <w:rPr>
                <w:sz w:val="17"/>
              </w:rPr>
            </w:r>
            <w:r>
              <w:rPr>
                <w:sz w:val="17"/>
              </w:rPr>
              <w:t>0000719733</w:t>
            </w:r>
          </w:p>
        </w:tc>
        <w:tc>
          <w:tcPr>
            <w:tcW w:type="dxa" w:w="1728"/>
          </w:tcPr>
          <w:p>
            <w:r>
              <w:rPr>
                <w:sz w:val="17"/>
              </w:rPr>
            </w:r>
            <w:r>
              <w:rPr>
                <w:sz w:val="17"/>
              </w:rPr>
              <w:t>peer of AULT</w:t>
            </w:r>
          </w:p>
        </w:tc>
        <w:tc>
          <w:tcPr>
            <w:tcW w:type="dxa" w:w="1728"/>
          </w:tcPr>
          <w:p>
            <w:r>
              <w:rPr>
                <w:sz w:val="17"/>
              </w:rPr>
            </w:r>
            <w:r>
              <w:rPr>
                <w:sz w:val="17"/>
              </w:rPr>
              <w:t>pilot</w:t>
            </w:r>
          </w:p>
        </w:tc>
      </w:tr>
      <w:tr>
        <w:tc>
          <w:tcPr>
            <w:tcW w:type="dxa" w:w="1728"/>
          </w:tcPr>
          <w:p>
            <w:r>
              <w:rPr>
                <w:sz w:val="17"/>
              </w:rPr>
            </w:r>
            <w:r>
              <w:rPr>
                <w:sz w:val="17"/>
              </w:rPr>
              <w:t>219</w:t>
            </w:r>
          </w:p>
        </w:tc>
        <w:tc>
          <w:tcPr>
            <w:tcW w:type="dxa" w:w="1728"/>
          </w:tcPr>
          <w:p>
            <w:r>
              <w:rPr>
                <w:sz w:val="17"/>
              </w:rPr>
            </w:r>
            <w:r>
              <w:rPr>
                <w:sz w:val="17"/>
              </w:rPr>
              <w:t>AstroNova Inc.</w:t>
            </w:r>
          </w:p>
        </w:tc>
        <w:tc>
          <w:tcPr>
            <w:tcW w:type="dxa" w:w="1728"/>
          </w:tcPr>
          <w:p>
            <w:r>
              <w:rPr>
                <w:sz w:val="17"/>
              </w:rPr>
            </w:r>
            <w:r>
              <w:rPr>
                <w:sz w:val="17"/>
              </w:rPr>
              <w:t>0000008146</w:t>
            </w:r>
          </w:p>
        </w:tc>
        <w:tc>
          <w:tcPr>
            <w:tcW w:type="dxa" w:w="1728"/>
          </w:tcPr>
          <w:p>
            <w:r>
              <w:rPr>
                <w:sz w:val="17"/>
              </w:rPr>
            </w:r>
            <w:r>
              <w:rPr>
                <w:sz w:val="17"/>
              </w:rPr>
              <w:t>peer of AULT</w:t>
            </w:r>
          </w:p>
        </w:tc>
        <w:tc>
          <w:tcPr>
            <w:tcW w:type="dxa" w:w="1728"/>
          </w:tcPr>
          <w:p>
            <w:r>
              <w:rPr>
                <w:sz w:val="17"/>
              </w:rPr>
            </w:r>
            <w:r>
              <w:rPr>
                <w:sz w:val="17"/>
              </w:rPr>
              <w:t>pilot</w:t>
            </w:r>
          </w:p>
        </w:tc>
      </w:tr>
      <w:tr>
        <w:tc>
          <w:tcPr>
            <w:tcW w:type="dxa" w:w="1728"/>
          </w:tcPr>
          <w:p>
            <w:r>
              <w:rPr>
                <w:sz w:val="17"/>
              </w:rPr>
            </w:r>
            <w:r>
              <w:rPr>
                <w:sz w:val="17"/>
              </w:rPr>
              <w:t>220</w:t>
            </w:r>
          </w:p>
        </w:tc>
        <w:tc>
          <w:tcPr>
            <w:tcW w:type="dxa" w:w="1728"/>
          </w:tcPr>
          <w:p>
            <w:r>
              <w:rPr>
                <w:sz w:val="17"/>
              </w:rPr>
            </w:r>
            <w:r>
              <w:rPr>
                <w:sz w:val="17"/>
              </w:rPr>
              <w:t>CPI Card Group Inc.</w:t>
            </w:r>
          </w:p>
        </w:tc>
        <w:tc>
          <w:tcPr>
            <w:tcW w:type="dxa" w:w="1728"/>
          </w:tcPr>
          <w:p>
            <w:r>
              <w:rPr>
                <w:sz w:val="17"/>
              </w:rPr>
            </w:r>
            <w:r>
              <w:rPr>
                <w:sz w:val="17"/>
              </w:rPr>
              <w:t>0001641614</w:t>
            </w:r>
          </w:p>
        </w:tc>
        <w:tc>
          <w:tcPr>
            <w:tcW w:type="dxa" w:w="1728"/>
          </w:tcPr>
          <w:p>
            <w:r>
              <w:rPr>
                <w:sz w:val="17"/>
              </w:rPr>
            </w:r>
            <w:r>
              <w:rPr>
                <w:sz w:val="17"/>
              </w:rPr>
              <w:t>peer of AULT</w:t>
            </w:r>
          </w:p>
        </w:tc>
        <w:tc>
          <w:tcPr>
            <w:tcW w:type="dxa" w:w="1728"/>
          </w:tcPr>
          <w:p>
            <w:r>
              <w:rPr>
                <w:sz w:val="17"/>
              </w:rPr>
            </w:r>
            <w:r>
              <w:rPr>
                <w:sz w:val="17"/>
              </w:rPr>
              <w:t>pilot</w:t>
            </w:r>
          </w:p>
        </w:tc>
      </w:tr>
      <w:tr>
        <w:tc>
          <w:tcPr>
            <w:tcW w:type="dxa" w:w="1728"/>
          </w:tcPr>
          <w:p>
            <w:r>
              <w:rPr>
                <w:sz w:val="17"/>
              </w:rPr>
            </w:r>
            <w:r>
              <w:rPr>
                <w:sz w:val="17"/>
              </w:rPr>
              <w:t>221</w:t>
            </w:r>
          </w:p>
        </w:tc>
        <w:tc>
          <w:tcPr>
            <w:tcW w:type="dxa" w:w="1728"/>
          </w:tcPr>
          <w:p>
            <w:r>
              <w:rPr>
                <w:sz w:val="17"/>
              </w:rPr>
            </w:r>
            <w:r>
              <w:rPr>
                <w:sz w:val="17"/>
              </w:rPr>
              <w:t>ProPetro Holding Corp.</w:t>
            </w:r>
          </w:p>
        </w:tc>
        <w:tc>
          <w:tcPr>
            <w:tcW w:type="dxa" w:w="1728"/>
          </w:tcPr>
          <w:p>
            <w:r>
              <w:rPr>
                <w:sz w:val="17"/>
              </w:rPr>
            </w:r>
            <w:r>
              <w:rPr>
                <w:sz w:val="17"/>
              </w:rPr>
              <w:t>0001680247</w:t>
            </w:r>
          </w:p>
        </w:tc>
        <w:tc>
          <w:tcPr>
            <w:tcW w:type="dxa" w:w="1728"/>
          </w:tcPr>
          <w:p>
            <w:r>
              <w:rPr>
                <w:sz w:val="17"/>
              </w:rPr>
            </w:r>
            <w:r>
              <w:rPr>
                <w:sz w:val="17"/>
              </w:rPr>
              <w:t>case</w:t>
            </w:r>
          </w:p>
        </w:tc>
        <w:tc>
          <w:tcPr>
            <w:tcW w:type="dxa" w:w="1728"/>
          </w:tcPr>
          <w:p>
            <w:r>
              <w:rPr>
                <w:sz w:val="17"/>
              </w:rPr>
            </w:r>
            <w:r>
              <w:rPr>
                <w:sz w:val="17"/>
              </w:rPr>
              <w:t>pilot</w:t>
            </w:r>
          </w:p>
        </w:tc>
      </w:tr>
      <w:tr>
        <w:tc>
          <w:tcPr>
            <w:tcW w:type="dxa" w:w="1728"/>
          </w:tcPr>
          <w:p>
            <w:r>
              <w:rPr>
                <w:sz w:val="17"/>
              </w:rPr>
            </w:r>
            <w:r>
              <w:rPr>
                <w:sz w:val="17"/>
              </w:rPr>
              <w:t>222</w:t>
            </w:r>
          </w:p>
        </w:tc>
        <w:tc>
          <w:tcPr>
            <w:tcW w:type="dxa" w:w="1728"/>
          </w:tcPr>
          <w:p>
            <w:r>
              <w:rPr>
                <w:sz w:val="17"/>
              </w:rPr>
            </w:r>
            <w:r>
              <w:rPr>
                <w:sz w:val="17"/>
              </w:rPr>
              <w:t>Liberty Energy Inc.</w:t>
            </w:r>
          </w:p>
        </w:tc>
        <w:tc>
          <w:tcPr>
            <w:tcW w:type="dxa" w:w="1728"/>
          </w:tcPr>
          <w:p>
            <w:r>
              <w:rPr>
                <w:sz w:val="17"/>
              </w:rPr>
            </w:r>
            <w:r>
              <w:rPr>
                <w:sz w:val="17"/>
              </w:rPr>
              <w:t>0001694028</w:t>
            </w:r>
          </w:p>
        </w:tc>
        <w:tc>
          <w:tcPr>
            <w:tcW w:type="dxa" w:w="1728"/>
          </w:tcPr>
          <w:p>
            <w:r>
              <w:rPr>
                <w:sz w:val="17"/>
              </w:rPr>
            </w:r>
            <w:r>
              <w:rPr>
                <w:sz w:val="17"/>
              </w:rPr>
              <w:t>peer of PUMP</w:t>
            </w:r>
          </w:p>
        </w:tc>
        <w:tc>
          <w:tcPr>
            <w:tcW w:type="dxa" w:w="1728"/>
          </w:tcPr>
          <w:p>
            <w:r>
              <w:rPr>
                <w:sz w:val="17"/>
              </w:rPr>
            </w:r>
            <w:r>
              <w:rPr>
                <w:sz w:val="17"/>
              </w:rPr>
              <w:t>pilot</w:t>
            </w:r>
          </w:p>
        </w:tc>
      </w:tr>
      <w:tr>
        <w:tc>
          <w:tcPr>
            <w:tcW w:type="dxa" w:w="1728"/>
          </w:tcPr>
          <w:p>
            <w:r>
              <w:rPr>
                <w:sz w:val="17"/>
              </w:rPr>
            </w:r>
            <w:r>
              <w:rPr>
                <w:sz w:val="17"/>
              </w:rPr>
              <w:t>223</w:t>
            </w:r>
          </w:p>
        </w:tc>
        <w:tc>
          <w:tcPr>
            <w:tcW w:type="dxa" w:w="1728"/>
          </w:tcPr>
          <w:p>
            <w:r>
              <w:rPr>
                <w:sz w:val="17"/>
              </w:rPr>
            </w:r>
            <w:r>
              <w:rPr>
                <w:sz w:val="17"/>
              </w:rPr>
              <w:t>NexTier Oilfield Solutions Inc.</w:t>
            </w:r>
          </w:p>
        </w:tc>
        <w:tc>
          <w:tcPr>
            <w:tcW w:type="dxa" w:w="1728"/>
          </w:tcPr>
          <w:p>
            <w:r>
              <w:rPr>
                <w:sz w:val="17"/>
              </w:rPr>
            </w:r>
            <w:r>
              <w:rPr>
                <w:sz w:val="17"/>
              </w:rPr>
              <w:t>0001688476</w:t>
            </w:r>
          </w:p>
        </w:tc>
        <w:tc>
          <w:tcPr>
            <w:tcW w:type="dxa" w:w="1728"/>
          </w:tcPr>
          <w:p>
            <w:r>
              <w:rPr>
                <w:sz w:val="17"/>
              </w:rPr>
            </w:r>
            <w:r>
              <w:rPr>
                <w:sz w:val="17"/>
              </w:rPr>
              <w:t>peer of PUMP</w:t>
            </w:r>
          </w:p>
        </w:tc>
        <w:tc>
          <w:tcPr>
            <w:tcW w:type="dxa" w:w="1728"/>
          </w:tcPr>
          <w:p>
            <w:r>
              <w:rPr>
                <w:sz w:val="17"/>
              </w:rPr>
            </w:r>
            <w:r>
              <w:rPr>
                <w:sz w:val="17"/>
              </w:rPr>
              <w:t>pilot</w:t>
            </w:r>
          </w:p>
        </w:tc>
      </w:tr>
      <w:tr>
        <w:tc>
          <w:tcPr>
            <w:tcW w:type="dxa" w:w="1728"/>
          </w:tcPr>
          <w:p>
            <w:r>
              <w:rPr>
                <w:sz w:val="17"/>
              </w:rPr>
            </w:r>
            <w:r>
              <w:rPr>
                <w:sz w:val="17"/>
              </w:rPr>
              <w:t>224</w:t>
            </w:r>
          </w:p>
        </w:tc>
        <w:tc>
          <w:tcPr>
            <w:tcW w:type="dxa" w:w="1728"/>
          </w:tcPr>
          <w:p>
            <w:r>
              <w:rPr>
                <w:sz w:val="17"/>
              </w:rPr>
            </w:r>
            <w:r>
              <w:rPr>
                <w:sz w:val="17"/>
              </w:rPr>
              <w:t>RPC INC</w:t>
            </w:r>
          </w:p>
        </w:tc>
        <w:tc>
          <w:tcPr>
            <w:tcW w:type="dxa" w:w="1728"/>
          </w:tcPr>
          <w:p>
            <w:r>
              <w:rPr>
                <w:sz w:val="17"/>
              </w:rPr>
            </w:r>
            <w:r>
              <w:rPr>
                <w:sz w:val="17"/>
              </w:rPr>
              <w:t>0000742278</w:t>
            </w:r>
          </w:p>
        </w:tc>
        <w:tc>
          <w:tcPr>
            <w:tcW w:type="dxa" w:w="1728"/>
          </w:tcPr>
          <w:p>
            <w:r>
              <w:rPr>
                <w:sz w:val="17"/>
              </w:rPr>
            </w:r>
            <w:r>
              <w:rPr>
                <w:sz w:val="17"/>
              </w:rPr>
              <w:t>peer of PUMP</w:t>
            </w:r>
          </w:p>
        </w:tc>
        <w:tc>
          <w:tcPr>
            <w:tcW w:type="dxa" w:w="1728"/>
          </w:tcPr>
          <w:p>
            <w:r>
              <w:rPr>
                <w:sz w:val="17"/>
              </w:rPr>
            </w:r>
            <w:r>
              <w:rPr>
                <w:sz w:val="17"/>
              </w:rPr>
              <w:t>pilot</w:t>
            </w:r>
          </w:p>
        </w:tc>
      </w:tr>
      <w:tr>
        <w:tc>
          <w:tcPr>
            <w:tcW w:type="dxa" w:w="1728"/>
          </w:tcPr>
          <w:p>
            <w:r>
              <w:rPr>
                <w:sz w:val="17"/>
              </w:rPr>
            </w:r>
            <w:r>
              <w:rPr>
                <w:sz w:val="17"/>
              </w:rPr>
              <w:t>225</w:t>
            </w:r>
          </w:p>
        </w:tc>
        <w:tc>
          <w:tcPr>
            <w:tcW w:type="dxa" w:w="1728"/>
          </w:tcPr>
          <w:p>
            <w:r>
              <w:rPr>
                <w:sz w:val="17"/>
              </w:rPr>
            </w:r>
            <w:r>
              <w:rPr>
                <w:sz w:val="17"/>
              </w:rPr>
              <w:t>Nine Energy Service, Inc.</w:t>
            </w:r>
          </w:p>
        </w:tc>
        <w:tc>
          <w:tcPr>
            <w:tcW w:type="dxa" w:w="1728"/>
          </w:tcPr>
          <w:p>
            <w:r>
              <w:rPr>
                <w:sz w:val="17"/>
              </w:rPr>
            </w:r>
            <w:r>
              <w:rPr>
                <w:sz w:val="17"/>
              </w:rPr>
              <w:t>0001532286</w:t>
            </w:r>
          </w:p>
        </w:tc>
        <w:tc>
          <w:tcPr>
            <w:tcW w:type="dxa" w:w="1728"/>
          </w:tcPr>
          <w:p>
            <w:r>
              <w:rPr>
                <w:sz w:val="17"/>
              </w:rPr>
            </w:r>
            <w:r>
              <w:rPr>
                <w:sz w:val="17"/>
              </w:rPr>
              <w:t>peer of PUMP</w:t>
            </w:r>
          </w:p>
        </w:tc>
        <w:tc>
          <w:tcPr>
            <w:tcW w:type="dxa" w:w="1728"/>
          </w:tcPr>
          <w:p>
            <w:r>
              <w:rPr>
                <w:sz w:val="17"/>
              </w:rPr>
            </w:r>
            <w:r>
              <w:rPr>
                <w:sz w:val="17"/>
              </w:rPr>
              <w:t>pilot</w:t>
            </w:r>
          </w:p>
        </w:tc>
      </w:tr>
      <w:tr>
        <w:tc>
          <w:tcPr>
            <w:tcW w:type="dxa" w:w="1728"/>
          </w:tcPr>
          <w:p>
            <w:r>
              <w:rPr>
                <w:sz w:val="17"/>
              </w:rPr>
            </w:r>
            <w:r>
              <w:rPr>
                <w:sz w:val="17"/>
              </w:rPr>
              <w:t>226</w:t>
            </w:r>
          </w:p>
        </w:tc>
        <w:tc>
          <w:tcPr>
            <w:tcW w:type="dxa" w:w="1728"/>
          </w:tcPr>
          <w:p>
            <w:r>
              <w:rPr>
                <w:sz w:val="17"/>
              </w:rPr>
            </w:r>
            <w:r>
              <w:rPr>
                <w:sz w:val="17"/>
              </w:rPr>
              <w:t>PATTERSON UTI ENERGY INC</w:t>
            </w:r>
          </w:p>
        </w:tc>
        <w:tc>
          <w:tcPr>
            <w:tcW w:type="dxa" w:w="1728"/>
          </w:tcPr>
          <w:p>
            <w:r>
              <w:rPr>
                <w:sz w:val="17"/>
              </w:rPr>
            </w:r>
            <w:r>
              <w:rPr>
                <w:sz w:val="17"/>
              </w:rPr>
              <w:t>0000889900</w:t>
            </w:r>
          </w:p>
        </w:tc>
        <w:tc>
          <w:tcPr>
            <w:tcW w:type="dxa" w:w="1728"/>
          </w:tcPr>
          <w:p>
            <w:r>
              <w:rPr>
                <w:sz w:val="17"/>
              </w:rPr>
            </w:r>
            <w:r>
              <w:rPr>
                <w:sz w:val="17"/>
              </w:rPr>
              <w:t>peer of PUMP</w:t>
            </w:r>
          </w:p>
        </w:tc>
        <w:tc>
          <w:tcPr>
            <w:tcW w:type="dxa" w:w="1728"/>
          </w:tcPr>
          <w:p>
            <w:r>
              <w:rPr>
                <w:sz w:val="17"/>
              </w:rPr>
            </w:r>
            <w:r>
              <w:rPr>
                <w:sz w:val="17"/>
              </w:rPr>
              <w:t>pilot</w:t>
            </w:r>
          </w:p>
        </w:tc>
      </w:tr>
      <w:tr>
        <w:tc>
          <w:tcPr>
            <w:tcW w:type="dxa" w:w="1728"/>
          </w:tcPr>
          <w:p>
            <w:r>
              <w:rPr>
                <w:sz w:val="17"/>
              </w:rPr>
            </w:r>
            <w:r>
              <w:rPr>
                <w:sz w:val="17"/>
              </w:rPr>
              <w:t>227</w:t>
            </w:r>
          </w:p>
        </w:tc>
        <w:tc>
          <w:tcPr>
            <w:tcW w:type="dxa" w:w="1728"/>
          </w:tcPr>
          <w:p>
            <w:r>
              <w:rPr>
                <w:sz w:val="17"/>
              </w:rPr>
            </w:r>
            <w:r>
              <w:rPr>
                <w:sz w:val="17"/>
              </w:rPr>
              <w:t>Co-Diagnostics, Inc.</w:t>
            </w:r>
          </w:p>
        </w:tc>
        <w:tc>
          <w:tcPr>
            <w:tcW w:type="dxa" w:w="1728"/>
          </w:tcPr>
          <w:p>
            <w:r>
              <w:rPr>
                <w:sz w:val="17"/>
              </w:rPr>
            </w:r>
            <w:r>
              <w:rPr>
                <w:sz w:val="17"/>
              </w:rPr>
              <w:t>0001692415</w:t>
            </w:r>
          </w:p>
        </w:tc>
        <w:tc>
          <w:tcPr>
            <w:tcW w:type="dxa" w:w="1728"/>
          </w:tcPr>
          <w:p>
            <w:r>
              <w:rPr>
                <w:sz w:val="17"/>
              </w:rPr>
            </w:r>
            <w:r>
              <w:rPr>
                <w:sz w:val="17"/>
              </w:rPr>
              <w:t>case</w:t>
            </w:r>
          </w:p>
        </w:tc>
        <w:tc>
          <w:tcPr>
            <w:tcW w:type="dxa" w:w="1728"/>
          </w:tcPr>
          <w:p>
            <w:r>
              <w:rPr>
                <w:sz w:val="17"/>
              </w:rPr>
            </w:r>
            <w:r>
              <w:rPr>
                <w:sz w:val="17"/>
              </w:rPr>
              <w:t>pilot</w:t>
            </w:r>
          </w:p>
        </w:tc>
      </w:tr>
      <w:tr>
        <w:tc>
          <w:tcPr>
            <w:tcW w:type="dxa" w:w="1728"/>
          </w:tcPr>
          <w:p>
            <w:r>
              <w:rPr>
                <w:sz w:val="17"/>
              </w:rPr>
            </w:r>
            <w:r>
              <w:rPr>
                <w:sz w:val="17"/>
              </w:rPr>
              <w:t>228</w:t>
            </w:r>
          </w:p>
        </w:tc>
        <w:tc>
          <w:tcPr>
            <w:tcW w:type="dxa" w:w="1728"/>
          </w:tcPr>
          <w:p>
            <w:r>
              <w:rPr>
                <w:sz w:val="17"/>
              </w:rPr>
            </w:r>
            <w:r>
              <w:rPr>
                <w:sz w:val="17"/>
              </w:rPr>
              <w:t>ORASURE TECHNOLOGIES INC</w:t>
            </w:r>
          </w:p>
        </w:tc>
        <w:tc>
          <w:tcPr>
            <w:tcW w:type="dxa" w:w="1728"/>
          </w:tcPr>
          <w:p>
            <w:r>
              <w:rPr>
                <w:sz w:val="17"/>
              </w:rPr>
            </w:r>
            <w:r>
              <w:rPr>
                <w:sz w:val="17"/>
              </w:rPr>
              <w:t>0001116463</w:t>
            </w:r>
          </w:p>
        </w:tc>
        <w:tc>
          <w:tcPr>
            <w:tcW w:type="dxa" w:w="1728"/>
          </w:tcPr>
          <w:p>
            <w:r>
              <w:rPr>
                <w:sz w:val="17"/>
              </w:rPr>
            </w:r>
            <w:r>
              <w:rPr>
                <w:sz w:val="17"/>
              </w:rPr>
              <w:t>peer of CODX</w:t>
            </w:r>
          </w:p>
        </w:tc>
        <w:tc>
          <w:tcPr>
            <w:tcW w:type="dxa" w:w="1728"/>
          </w:tcPr>
          <w:p>
            <w:r>
              <w:rPr>
                <w:sz w:val="17"/>
              </w:rPr>
            </w:r>
            <w:r>
              <w:rPr>
                <w:sz w:val="17"/>
              </w:rPr>
              <w:t>pilot</w:t>
            </w:r>
          </w:p>
        </w:tc>
      </w:tr>
      <w:tr>
        <w:tc>
          <w:tcPr>
            <w:tcW w:type="dxa" w:w="1728"/>
          </w:tcPr>
          <w:p>
            <w:r>
              <w:rPr>
                <w:sz w:val="17"/>
              </w:rPr>
            </w:r>
            <w:r>
              <w:rPr>
                <w:sz w:val="17"/>
              </w:rPr>
              <w:t>229</w:t>
            </w:r>
          </w:p>
        </w:tc>
        <w:tc>
          <w:tcPr>
            <w:tcW w:type="dxa" w:w="1728"/>
          </w:tcPr>
          <w:p>
            <w:r>
              <w:rPr>
                <w:sz w:val="17"/>
              </w:rPr>
            </w:r>
            <w:r>
              <w:rPr>
                <w:sz w:val="17"/>
              </w:rPr>
              <w:t>BIODESIX INC</w:t>
            </w:r>
          </w:p>
        </w:tc>
        <w:tc>
          <w:tcPr>
            <w:tcW w:type="dxa" w:w="1728"/>
          </w:tcPr>
          <w:p>
            <w:r>
              <w:rPr>
                <w:sz w:val="17"/>
              </w:rPr>
            </w:r>
            <w:r>
              <w:rPr>
                <w:sz w:val="17"/>
              </w:rPr>
              <w:t>0001439725</w:t>
            </w:r>
          </w:p>
        </w:tc>
        <w:tc>
          <w:tcPr>
            <w:tcW w:type="dxa" w:w="1728"/>
          </w:tcPr>
          <w:p>
            <w:r>
              <w:rPr>
                <w:sz w:val="17"/>
              </w:rPr>
            </w:r>
            <w:r>
              <w:rPr>
                <w:sz w:val="17"/>
              </w:rPr>
              <w:t>peer of CODX</w:t>
            </w:r>
          </w:p>
        </w:tc>
        <w:tc>
          <w:tcPr>
            <w:tcW w:type="dxa" w:w="1728"/>
          </w:tcPr>
          <w:p>
            <w:r>
              <w:rPr>
                <w:sz w:val="17"/>
              </w:rPr>
            </w:r>
            <w:r>
              <w:rPr>
                <w:sz w:val="17"/>
              </w:rPr>
              <w:t>pilot</w:t>
            </w:r>
          </w:p>
        </w:tc>
      </w:tr>
      <w:tr>
        <w:tc>
          <w:tcPr>
            <w:tcW w:type="dxa" w:w="1728"/>
          </w:tcPr>
          <w:p>
            <w:r>
              <w:rPr>
                <w:sz w:val="17"/>
              </w:rPr>
            </w:r>
            <w:r>
              <w:rPr>
                <w:sz w:val="17"/>
              </w:rPr>
              <w:t>230</w:t>
            </w:r>
          </w:p>
        </w:tc>
        <w:tc>
          <w:tcPr>
            <w:tcW w:type="dxa" w:w="1728"/>
          </w:tcPr>
          <w:p>
            <w:r>
              <w:rPr>
                <w:sz w:val="17"/>
              </w:rPr>
            </w:r>
            <w:r>
              <w:rPr>
                <w:sz w:val="17"/>
              </w:rPr>
              <w:t>Quanterix Corp</w:t>
            </w:r>
          </w:p>
        </w:tc>
        <w:tc>
          <w:tcPr>
            <w:tcW w:type="dxa" w:w="1728"/>
          </w:tcPr>
          <w:p>
            <w:r>
              <w:rPr>
                <w:sz w:val="17"/>
              </w:rPr>
            </w:r>
            <w:r>
              <w:rPr>
                <w:sz w:val="17"/>
              </w:rPr>
              <w:t>0001503274</w:t>
            </w:r>
          </w:p>
        </w:tc>
        <w:tc>
          <w:tcPr>
            <w:tcW w:type="dxa" w:w="1728"/>
          </w:tcPr>
          <w:p>
            <w:r>
              <w:rPr>
                <w:sz w:val="17"/>
              </w:rPr>
            </w:r>
            <w:r>
              <w:rPr>
                <w:sz w:val="17"/>
              </w:rPr>
              <w:t>peer of CODX</w:t>
            </w:r>
          </w:p>
        </w:tc>
        <w:tc>
          <w:tcPr>
            <w:tcW w:type="dxa" w:w="1728"/>
          </w:tcPr>
          <w:p>
            <w:r>
              <w:rPr>
                <w:sz w:val="17"/>
              </w:rPr>
            </w:r>
            <w:r>
              <w:rPr>
                <w:sz w:val="17"/>
              </w:rPr>
              <w:t>pilot</w:t>
            </w:r>
          </w:p>
        </w:tc>
      </w:tr>
      <w:tr>
        <w:tc>
          <w:tcPr>
            <w:tcW w:type="dxa" w:w="1728"/>
          </w:tcPr>
          <w:p>
            <w:r>
              <w:rPr>
                <w:sz w:val="17"/>
              </w:rPr>
            </w:r>
            <w:r>
              <w:rPr>
                <w:sz w:val="17"/>
              </w:rPr>
              <w:t>231</w:t>
            </w:r>
          </w:p>
        </w:tc>
        <w:tc>
          <w:tcPr>
            <w:tcW w:type="dxa" w:w="1728"/>
          </w:tcPr>
          <w:p>
            <w:r>
              <w:rPr>
                <w:sz w:val="17"/>
              </w:rPr>
            </w:r>
            <w:r>
              <w:rPr>
                <w:sz w:val="17"/>
              </w:rPr>
              <w:t>Chembio Diagnostics Inc.</w:t>
            </w:r>
          </w:p>
        </w:tc>
        <w:tc>
          <w:tcPr>
            <w:tcW w:type="dxa" w:w="1728"/>
          </w:tcPr>
          <w:p>
            <w:r>
              <w:rPr>
                <w:sz w:val="17"/>
              </w:rPr>
            </w:r>
            <w:r>
              <w:rPr>
                <w:sz w:val="17"/>
              </w:rPr>
              <w:t>0001092662</w:t>
            </w:r>
          </w:p>
        </w:tc>
        <w:tc>
          <w:tcPr>
            <w:tcW w:type="dxa" w:w="1728"/>
          </w:tcPr>
          <w:p>
            <w:r>
              <w:rPr>
                <w:sz w:val="17"/>
              </w:rPr>
            </w:r>
            <w:r>
              <w:rPr>
                <w:sz w:val="17"/>
              </w:rPr>
              <w:t>peer of CODX</w:t>
            </w:r>
          </w:p>
        </w:tc>
        <w:tc>
          <w:tcPr>
            <w:tcW w:type="dxa" w:w="1728"/>
          </w:tcPr>
          <w:p>
            <w:r>
              <w:rPr>
                <w:sz w:val="17"/>
              </w:rPr>
            </w:r>
            <w:r>
              <w:rPr>
                <w:sz w:val="17"/>
              </w:rPr>
              <w:t>pilot</w:t>
            </w:r>
          </w:p>
        </w:tc>
      </w:tr>
      <w:tr>
        <w:tc>
          <w:tcPr>
            <w:tcW w:type="dxa" w:w="1728"/>
          </w:tcPr>
          <w:p>
            <w:r>
              <w:rPr>
                <w:sz w:val="17"/>
              </w:rPr>
            </w:r>
            <w:r>
              <w:rPr>
                <w:sz w:val="17"/>
              </w:rPr>
              <w:t>232</w:t>
            </w:r>
          </w:p>
        </w:tc>
        <w:tc>
          <w:tcPr>
            <w:tcW w:type="dxa" w:w="1728"/>
          </w:tcPr>
          <w:p>
            <w:r>
              <w:rPr>
                <w:sz w:val="17"/>
              </w:rPr>
            </w:r>
            <w:r>
              <w:rPr>
                <w:sz w:val="17"/>
              </w:rPr>
              <w:t>Meridian Bioscience Inc.</w:t>
            </w:r>
          </w:p>
        </w:tc>
        <w:tc>
          <w:tcPr>
            <w:tcW w:type="dxa" w:w="1728"/>
          </w:tcPr>
          <w:p>
            <w:r>
              <w:rPr>
                <w:sz w:val="17"/>
              </w:rPr>
            </w:r>
            <w:r>
              <w:rPr>
                <w:sz w:val="17"/>
              </w:rPr>
              <w:t>0000794172</w:t>
            </w:r>
          </w:p>
        </w:tc>
        <w:tc>
          <w:tcPr>
            <w:tcW w:type="dxa" w:w="1728"/>
          </w:tcPr>
          <w:p>
            <w:r>
              <w:rPr>
                <w:sz w:val="17"/>
              </w:rPr>
            </w:r>
            <w:r>
              <w:rPr>
                <w:sz w:val="17"/>
              </w:rPr>
              <w:t>peer of CODX</w:t>
            </w:r>
          </w:p>
        </w:tc>
        <w:tc>
          <w:tcPr>
            <w:tcW w:type="dxa" w:w="1728"/>
          </w:tcPr>
          <w:p>
            <w:r>
              <w:rPr>
                <w:sz w:val="17"/>
              </w:rPr>
            </w:r>
            <w:r>
              <w:rPr>
                <w:sz w:val="17"/>
              </w:rPr>
              <w:t>pilot</w:t>
            </w:r>
          </w:p>
        </w:tc>
      </w:tr>
      <w:tr>
        <w:tc>
          <w:tcPr>
            <w:tcW w:type="dxa" w:w="1728"/>
          </w:tcPr>
          <w:p>
            <w:r>
              <w:rPr>
                <w:sz w:val="17"/>
              </w:rPr>
            </w:r>
            <w:r>
              <w:rPr>
                <w:sz w:val="17"/>
              </w:rPr>
              <w:t>233</w:t>
            </w:r>
          </w:p>
        </w:tc>
        <w:tc>
          <w:tcPr>
            <w:tcW w:type="dxa" w:w="1728"/>
          </w:tcPr>
          <w:p>
            <w:r>
              <w:rPr>
                <w:sz w:val="17"/>
              </w:rPr>
            </w:r>
            <w:r>
              <w:rPr>
                <w:sz w:val="17"/>
              </w:rPr>
              <w:t>Gulfport Energy Corp.</w:t>
            </w:r>
          </w:p>
        </w:tc>
        <w:tc>
          <w:tcPr>
            <w:tcW w:type="dxa" w:w="1728"/>
          </w:tcPr>
          <w:p>
            <w:r>
              <w:rPr>
                <w:sz w:val="17"/>
              </w:rPr>
            </w:r>
            <w:r>
              <w:rPr>
                <w:sz w:val="17"/>
              </w:rPr>
              <w:t>0000874499</w:t>
            </w:r>
          </w:p>
        </w:tc>
        <w:tc>
          <w:tcPr>
            <w:tcW w:type="dxa" w:w="1728"/>
          </w:tcPr>
          <w:p>
            <w:r>
              <w:rPr>
                <w:sz w:val="17"/>
              </w:rPr>
            </w:r>
            <w:r>
              <w:rPr>
                <w:sz w:val="17"/>
              </w:rPr>
              <w:t>case</w:t>
            </w:r>
          </w:p>
        </w:tc>
        <w:tc>
          <w:tcPr>
            <w:tcW w:type="dxa" w:w="1728"/>
          </w:tcPr>
          <w:p>
            <w:r>
              <w:rPr>
                <w:sz w:val="17"/>
              </w:rPr>
            </w:r>
            <w:r>
              <w:rPr>
                <w:sz w:val="17"/>
              </w:rPr>
              <w:t>pilot</w:t>
            </w:r>
          </w:p>
        </w:tc>
      </w:tr>
      <w:tr>
        <w:tc>
          <w:tcPr>
            <w:tcW w:type="dxa" w:w="1728"/>
          </w:tcPr>
          <w:p>
            <w:r>
              <w:rPr>
                <w:sz w:val="17"/>
              </w:rPr>
            </w:r>
            <w:r>
              <w:rPr>
                <w:sz w:val="17"/>
              </w:rPr>
              <w:t>234</w:t>
            </w:r>
          </w:p>
        </w:tc>
        <w:tc>
          <w:tcPr>
            <w:tcW w:type="dxa" w:w="1728"/>
          </w:tcPr>
          <w:p>
            <w:r>
              <w:rPr>
                <w:sz w:val="17"/>
              </w:rPr>
            </w:r>
            <w:r>
              <w:rPr>
                <w:sz w:val="17"/>
              </w:rPr>
              <w:t>Matador Resources Co</w:t>
            </w:r>
          </w:p>
        </w:tc>
        <w:tc>
          <w:tcPr>
            <w:tcW w:type="dxa" w:w="1728"/>
          </w:tcPr>
          <w:p>
            <w:r>
              <w:rPr>
                <w:sz w:val="17"/>
              </w:rPr>
            </w:r>
            <w:r>
              <w:rPr>
                <w:sz w:val="17"/>
              </w:rPr>
              <w:t>0001520006</w:t>
            </w:r>
          </w:p>
        </w:tc>
        <w:tc>
          <w:tcPr>
            <w:tcW w:type="dxa" w:w="1728"/>
          </w:tcPr>
          <w:p>
            <w:r>
              <w:rPr>
                <w:sz w:val="17"/>
              </w:rPr>
            </w:r>
            <w:r>
              <w:rPr>
                <w:sz w:val="17"/>
              </w:rPr>
              <w:t>peer of GPOR</w:t>
            </w:r>
          </w:p>
        </w:tc>
        <w:tc>
          <w:tcPr>
            <w:tcW w:type="dxa" w:w="1728"/>
          </w:tcPr>
          <w:p>
            <w:r>
              <w:rPr>
                <w:sz w:val="17"/>
              </w:rPr>
            </w:r>
            <w:r>
              <w:rPr>
                <w:sz w:val="17"/>
              </w:rPr>
              <w:t>pilot</w:t>
            </w:r>
          </w:p>
        </w:tc>
      </w:tr>
      <w:tr>
        <w:tc>
          <w:tcPr>
            <w:tcW w:type="dxa" w:w="1728"/>
          </w:tcPr>
          <w:p>
            <w:r>
              <w:rPr>
                <w:sz w:val="17"/>
              </w:rPr>
            </w:r>
            <w:r>
              <w:rPr>
                <w:sz w:val="17"/>
              </w:rPr>
              <w:t>235</w:t>
            </w:r>
          </w:p>
        </w:tc>
        <w:tc>
          <w:tcPr>
            <w:tcW w:type="dxa" w:w="1728"/>
          </w:tcPr>
          <w:p>
            <w:r>
              <w:rPr>
                <w:sz w:val="17"/>
              </w:rPr>
            </w:r>
            <w:r>
              <w:rPr>
                <w:sz w:val="17"/>
              </w:rPr>
              <w:t>Cimarex Energy Co</w:t>
            </w:r>
          </w:p>
        </w:tc>
        <w:tc>
          <w:tcPr>
            <w:tcW w:type="dxa" w:w="1728"/>
          </w:tcPr>
          <w:p>
            <w:r>
              <w:rPr>
                <w:sz w:val="17"/>
              </w:rPr>
            </w:r>
            <w:r>
              <w:rPr>
                <w:sz w:val="17"/>
              </w:rPr>
              <w:t>0001168054</w:t>
            </w:r>
          </w:p>
        </w:tc>
        <w:tc>
          <w:tcPr>
            <w:tcW w:type="dxa" w:w="1728"/>
          </w:tcPr>
          <w:p>
            <w:r>
              <w:rPr>
                <w:sz w:val="17"/>
              </w:rPr>
            </w:r>
            <w:r>
              <w:rPr>
                <w:sz w:val="17"/>
              </w:rPr>
              <w:t>peer of GPOR</w:t>
            </w:r>
          </w:p>
        </w:tc>
        <w:tc>
          <w:tcPr>
            <w:tcW w:type="dxa" w:w="1728"/>
          </w:tcPr>
          <w:p>
            <w:r>
              <w:rPr>
                <w:sz w:val="17"/>
              </w:rPr>
            </w:r>
            <w:r>
              <w:rPr>
                <w:sz w:val="17"/>
              </w:rPr>
              <w:t>pilot</w:t>
            </w:r>
          </w:p>
        </w:tc>
      </w:tr>
      <w:tr>
        <w:tc>
          <w:tcPr>
            <w:tcW w:type="dxa" w:w="1728"/>
          </w:tcPr>
          <w:p>
            <w:r>
              <w:rPr>
                <w:sz w:val="17"/>
              </w:rPr>
            </w:r>
            <w:r>
              <w:rPr>
                <w:sz w:val="17"/>
              </w:rPr>
              <w:t>236</w:t>
            </w:r>
          </w:p>
        </w:tc>
        <w:tc>
          <w:tcPr>
            <w:tcW w:type="dxa" w:w="1728"/>
          </w:tcPr>
          <w:p>
            <w:r>
              <w:rPr>
                <w:sz w:val="17"/>
              </w:rPr>
            </w:r>
            <w:r>
              <w:rPr>
                <w:sz w:val="17"/>
              </w:rPr>
              <w:t>PDC Energy Inc.</w:t>
            </w:r>
          </w:p>
        </w:tc>
        <w:tc>
          <w:tcPr>
            <w:tcW w:type="dxa" w:w="1728"/>
          </w:tcPr>
          <w:p>
            <w:r>
              <w:rPr>
                <w:sz w:val="17"/>
              </w:rPr>
            </w:r>
            <w:r>
              <w:rPr>
                <w:sz w:val="17"/>
              </w:rPr>
              <w:t>0000077877</w:t>
            </w:r>
          </w:p>
        </w:tc>
        <w:tc>
          <w:tcPr>
            <w:tcW w:type="dxa" w:w="1728"/>
          </w:tcPr>
          <w:p>
            <w:r>
              <w:rPr>
                <w:sz w:val="17"/>
              </w:rPr>
            </w:r>
            <w:r>
              <w:rPr>
                <w:sz w:val="17"/>
              </w:rPr>
              <w:t>peer of GPOR</w:t>
            </w:r>
          </w:p>
        </w:tc>
        <w:tc>
          <w:tcPr>
            <w:tcW w:type="dxa" w:w="1728"/>
          </w:tcPr>
          <w:p>
            <w:r>
              <w:rPr>
                <w:sz w:val="17"/>
              </w:rPr>
            </w:r>
            <w:r>
              <w:rPr>
                <w:sz w:val="17"/>
              </w:rPr>
              <w:t>pilot</w:t>
            </w:r>
          </w:p>
        </w:tc>
      </w:tr>
      <w:tr>
        <w:tc>
          <w:tcPr>
            <w:tcW w:type="dxa" w:w="1728"/>
          </w:tcPr>
          <w:p>
            <w:r>
              <w:rPr>
                <w:sz w:val="17"/>
              </w:rPr>
            </w:r>
            <w:r>
              <w:rPr>
                <w:sz w:val="17"/>
              </w:rPr>
              <w:t>237</w:t>
            </w:r>
          </w:p>
        </w:tc>
        <w:tc>
          <w:tcPr>
            <w:tcW w:type="dxa" w:w="1728"/>
          </w:tcPr>
          <w:p>
            <w:r>
              <w:rPr>
                <w:sz w:val="17"/>
              </w:rPr>
            </w:r>
            <w:r>
              <w:rPr>
                <w:sz w:val="17"/>
              </w:rPr>
              <w:t>SM Energy Co</w:t>
            </w:r>
          </w:p>
        </w:tc>
        <w:tc>
          <w:tcPr>
            <w:tcW w:type="dxa" w:w="1728"/>
          </w:tcPr>
          <w:p>
            <w:r>
              <w:rPr>
                <w:sz w:val="17"/>
              </w:rPr>
            </w:r>
            <w:r>
              <w:rPr>
                <w:sz w:val="17"/>
              </w:rPr>
              <w:t>0000893538</w:t>
            </w:r>
          </w:p>
        </w:tc>
        <w:tc>
          <w:tcPr>
            <w:tcW w:type="dxa" w:w="1728"/>
          </w:tcPr>
          <w:p>
            <w:r>
              <w:rPr>
                <w:sz w:val="17"/>
              </w:rPr>
            </w:r>
            <w:r>
              <w:rPr>
                <w:sz w:val="17"/>
              </w:rPr>
              <w:t>peer of GPOR</w:t>
            </w:r>
          </w:p>
        </w:tc>
        <w:tc>
          <w:tcPr>
            <w:tcW w:type="dxa" w:w="1728"/>
          </w:tcPr>
          <w:p>
            <w:r>
              <w:rPr>
                <w:sz w:val="17"/>
              </w:rPr>
            </w:r>
            <w:r>
              <w:rPr>
                <w:sz w:val="17"/>
              </w:rPr>
              <w:t>pilot</w:t>
            </w:r>
          </w:p>
        </w:tc>
      </w:tr>
      <w:tr>
        <w:tc>
          <w:tcPr>
            <w:tcW w:type="dxa" w:w="1728"/>
          </w:tcPr>
          <w:p>
            <w:r>
              <w:rPr>
                <w:sz w:val="17"/>
              </w:rPr>
            </w:r>
            <w:r>
              <w:rPr>
                <w:sz w:val="17"/>
              </w:rPr>
              <w:t>238</w:t>
            </w:r>
          </w:p>
        </w:tc>
        <w:tc>
          <w:tcPr>
            <w:tcW w:type="dxa" w:w="1728"/>
          </w:tcPr>
          <w:p>
            <w:r>
              <w:rPr>
                <w:sz w:val="17"/>
              </w:rPr>
            </w:r>
            <w:r>
              <w:rPr>
                <w:sz w:val="17"/>
              </w:rPr>
              <w:t>Callon Petroleum Co</w:t>
            </w:r>
          </w:p>
        </w:tc>
        <w:tc>
          <w:tcPr>
            <w:tcW w:type="dxa" w:w="1728"/>
          </w:tcPr>
          <w:p>
            <w:r>
              <w:rPr>
                <w:sz w:val="17"/>
              </w:rPr>
            </w:r>
            <w:r>
              <w:rPr>
                <w:sz w:val="17"/>
              </w:rPr>
              <w:t>0000928022</w:t>
            </w:r>
          </w:p>
        </w:tc>
        <w:tc>
          <w:tcPr>
            <w:tcW w:type="dxa" w:w="1728"/>
          </w:tcPr>
          <w:p>
            <w:r>
              <w:rPr>
                <w:sz w:val="17"/>
              </w:rPr>
            </w:r>
            <w:r>
              <w:rPr>
                <w:sz w:val="17"/>
              </w:rPr>
              <w:t>peer of GPOR</w:t>
            </w:r>
          </w:p>
        </w:tc>
        <w:tc>
          <w:tcPr>
            <w:tcW w:type="dxa" w:w="1728"/>
          </w:tcPr>
          <w:p>
            <w:r>
              <w:rPr>
                <w:sz w:val="17"/>
              </w:rPr>
            </w:r>
            <w:r>
              <w:rPr>
                <w:sz w:val="17"/>
              </w:rPr>
              <w:t>pilot</w:t>
            </w:r>
          </w:p>
        </w:tc>
      </w:tr>
      <w:tr>
        <w:tc>
          <w:tcPr>
            <w:tcW w:type="dxa" w:w="1728"/>
          </w:tcPr>
          <w:p>
            <w:r>
              <w:rPr>
                <w:sz w:val="17"/>
              </w:rPr>
            </w:r>
            <w:r>
              <w:rPr>
                <w:sz w:val="17"/>
              </w:rPr>
              <w:t>239</w:t>
            </w:r>
          </w:p>
        </w:tc>
        <w:tc>
          <w:tcPr>
            <w:tcW w:type="dxa" w:w="1728"/>
          </w:tcPr>
          <w:p>
            <w:r>
              <w:rPr>
                <w:sz w:val="17"/>
              </w:rPr>
            </w:r>
            <w:r>
              <w:rPr>
                <w:sz w:val="17"/>
              </w:rPr>
              <w:t>Skechers U.S.A., Inc.</w:t>
            </w:r>
          </w:p>
        </w:tc>
        <w:tc>
          <w:tcPr>
            <w:tcW w:type="dxa" w:w="1728"/>
          </w:tcPr>
          <w:p>
            <w:r>
              <w:rPr>
                <w:sz w:val="17"/>
              </w:rPr>
            </w:r>
            <w:r>
              <w:rPr>
                <w:sz w:val="17"/>
              </w:rPr>
              <w:t>0001065837</w:t>
            </w:r>
          </w:p>
        </w:tc>
        <w:tc>
          <w:tcPr>
            <w:tcW w:type="dxa" w:w="1728"/>
          </w:tcPr>
          <w:p>
            <w:r>
              <w:rPr>
                <w:sz w:val="17"/>
              </w:rPr>
            </w:r>
            <w:r>
              <w:rPr>
                <w:sz w:val="17"/>
              </w:rPr>
              <w:t>case</w:t>
            </w:r>
          </w:p>
        </w:tc>
        <w:tc>
          <w:tcPr>
            <w:tcW w:type="dxa" w:w="1728"/>
          </w:tcPr>
          <w:p>
            <w:r>
              <w:rPr>
                <w:sz w:val="17"/>
              </w:rPr>
            </w:r>
            <w:r>
              <w:rPr>
                <w:sz w:val="17"/>
              </w:rPr>
              <w:t>pilot</w:t>
            </w:r>
          </w:p>
        </w:tc>
      </w:tr>
      <w:tr>
        <w:tc>
          <w:tcPr>
            <w:tcW w:type="dxa" w:w="1728"/>
          </w:tcPr>
          <w:p>
            <w:r>
              <w:rPr>
                <w:sz w:val="17"/>
              </w:rPr>
            </w:r>
            <w:r>
              <w:rPr>
                <w:sz w:val="17"/>
              </w:rPr>
              <w:t>240</w:t>
            </w:r>
          </w:p>
        </w:tc>
        <w:tc>
          <w:tcPr>
            <w:tcW w:type="dxa" w:w="1728"/>
          </w:tcPr>
          <w:p>
            <w:r>
              <w:rPr>
                <w:sz w:val="17"/>
              </w:rPr>
            </w:r>
            <w:r>
              <w:rPr>
                <w:sz w:val="17"/>
              </w:rPr>
              <w:t>Crocs, Inc.</w:t>
            </w:r>
          </w:p>
        </w:tc>
        <w:tc>
          <w:tcPr>
            <w:tcW w:type="dxa" w:w="1728"/>
          </w:tcPr>
          <w:p>
            <w:r>
              <w:rPr>
                <w:sz w:val="17"/>
              </w:rPr>
            </w:r>
            <w:r>
              <w:rPr>
                <w:sz w:val="17"/>
              </w:rPr>
              <w:t>0001334036</w:t>
            </w:r>
          </w:p>
        </w:tc>
        <w:tc>
          <w:tcPr>
            <w:tcW w:type="dxa" w:w="1728"/>
          </w:tcPr>
          <w:p>
            <w:r>
              <w:rPr>
                <w:sz w:val="17"/>
              </w:rPr>
            </w:r>
            <w:r>
              <w:rPr>
                <w:sz w:val="17"/>
              </w:rPr>
              <w:t>peer of SKX</w:t>
            </w:r>
          </w:p>
        </w:tc>
        <w:tc>
          <w:tcPr>
            <w:tcW w:type="dxa" w:w="1728"/>
          </w:tcPr>
          <w:p>
            <w:r>
              <w:rPr>
                <w:sz w:val="17"/>
              </w:rPr>
            </w:r>
            <w:r>
              <w:rPr>
                <w:sz w:val="17"/>
              </w:rPr>
              <w:t>pilot</w:t>
            </w:r>
          </w:p>
        </w:tc>
      </w:tr>
      <w:tr>
        <w:tc>
          <w:tcPr>
            <w:tcW w:type="dxa" w:w="1728"/>
          </w:tcPr>
          <w:p>
            <w:r>
              <w:rPr>
                <w:sz w:val="17"/>
              </w:rPr>
            </w:r>
            <w:r>
              <w:rPr>
                <w:sz w:val="17"/>
              </w:rPr>
              <w:t>241</w:t>
            </w:r>
          </w:p>
        </w:tc>
        <w:tc>
          <w:tcPr>
            <w:tcW w:type="dxa" w:w="1728"/>
          </w:tcPr>
          <w:p>
            <w:r>
              <w:rPr>
                <w:sz w:val="17"/>
              </w:rPr>
            </w:r>
            <w:r>
              <w:rPr>
                <w:sz w:val="17"/>
              </w:rPr>
              <w:t>DECKERS OUTDOOR CORP</w:t>
            </w:r>
          </w:p>
        </w:tc>
        <w:tc>
          <w:tcPr>
            <w:tcW w:type="dxa" w:w="1728"/>
          </w:tcPr>
          <w:p>
            <w:r>
              <w:rPr>
                <w:sz w:val="17"/>
              </w:rPr>
            </w:r>
            <w:r>
              <w:rPr>
                <w:sz w:val="17"/>
              </w:rPr>
              <w:t>0000910521</w:t>
            </w:r>
          </w:p>
        </w:tc>
        <w:tc>
          <w:tcPr>
            <w:tcW w:type="dxa" w:w="1728"/>
          </w:tcPr>
          <w:p>
            <w:r>
              <w:rPr>
                <w:sz w:val="17"/>
              </w:rPr>
            </w:r>
            <w:r>
              <w:rPr>
                <w:sz w:val="17"/>
              </w:rPr>
              <w:t>peer of SKX</w:t>
            </w:r>
          </w:p>
        </w:tc>
        <w:tc>
          <w:tcPr>
            <w:tcW w:type="dxa" w:w="1728"/>
          </w:tcPr>
          <w:p>
            <w:r>
              <w:rPr>
                <w:sz w:val="17"/>
              </w:rPr>
            </w:r>
            <w:r>
              <w:rPr>
                <w:sz w:val="17"/>
              </w:rPr>
              <w:t>pilot</w:t>
            </w:r>
          </w:p>
        </w:tc>
      </w:tr>
      <w:tr>
        <w:tc>
          <w:tcPr>
            <w:tcW w:type="dxa" w:w="1728"/>
          </w:tcPr>
          <w:p>
            <w:r>
              <w:rPr>
                <w:sz w:val="17"/>
              </w:rPr>
            </w:r>
            <w:r>
              <w:rPr>
                <w:sz w:val="17"/>
              </w:rPr>
              <w:t>242</w:t>
            </w:r>
          </w:p>
        </w:tc>
        <w:tc>
          <w:tcPr>
            <w:tcW w:type="dxa" w:w="1728"/>
          </w:tcPr>
          <w:p>
            <w:r>
              <w:rPr>
                <w:sz w:val="17"/>
              </w:rPr>
            </w:r>
            <w:r>
              <w:rPr>
                <w:sz w:val="17"/>
              </w:rPr>
              <w:t>STEVEN MADDEN, LTD.</w:t>
            </w:r>
          </w:p>
        </w:tc>
        <w:tc>
          <w:tcPr>
            <w:tcW w:type="dxa" w:w="1728"/>
          </w:tcPr>
          <w:p>
            <w:r>
              <w:rPr>
                <w:sz w:val="17"/>
              </w:rPr>
            </w:r>
            <w:r>
              <w:rPr>
                <w:sz w:val="17"/>
              </w:rPr>
              <w:t>0000913241</w:t>
            </w:r>
          </w:p>
        </w:tc>
        <w:tc>
          <w:tcPr>
            <w:tcW w:type="dxa" w:w="1728"/>
          </w:tcPr>
          <w:p>
            <w:r>
              <w:rPr>
                <w:sz w:val="17"/>
              </w:rPr>
            </w:r>
            <w:r>
              <w:rPr>
                <w:sz w:val="17"/>
              </w:rPr>
              <w:t>peer of SKX</w:t>
            </w:r>
          </w:p>
        </w:tc>
        <w:tc>
          <w:tcPr>
            <w:tcW w:type="dxa" w:w="1728"/>
          </w:tcPr>
          <w:p>
            <w:r>
              <w:rPr>
                <w:sz w:val="17"/>
              </w:rPr>
            </w:r>
            <w:r>
              <w:rPr>
                <w:sz w:val="17"/>
              </w:rPr>
              <w:t>pilot</w:t>
            </w:r>
          </w:p>
        </w:tc>
      </w:tr>
      <w:tr>
        <w:tc>
          <w:tcPr>
            <w:tcW w:type="dxa" w:w="1728"/>
          </w:tcPr>
          <w:p>
            <w:r>
              <w:rPr>
                <w:sz w:val="17"/>
              </w:rPr>
            </w:r>
            <w:r>
              <w:rPr>
                <w:sz w:val="17"/>
              </w:rPr>
              <w:t>243</w:t>
            </w:r>
          </w:p>
        </w:tc>
        <w:tc>
          <w:tcPr>
            <w:tcW w:type="dxa" w:w="1728"/>
          </w:tcPr>
          <w:p>
            <w:r>
              <w:rPr>
                <w:sz w:val="17"/>
              </w:rPr>
            </w:r>
            <w:r>
              <w:rPr>
                <w:sz w:val="17"/>
              </w:rPr>
              <w:t>WOLVERINE WORLD WIDE INC /DE/</w:t>
            </w:r>
          </w:p>
        </w:tc>
        <w:tc>
          <w:tcPr>
            <w:tcW w:type="dxa" w:w="1728"/>
          </w:tcPr>
          <w:p>
            <w:r>
              <w:rPr>
                <w:sz w:val="17"/>
              </w:rPr>
            </w:r>
            <w:r>
              <w:rPr>
                <w:sz w:val="17"/>
              </w:rPr>
              <w:t>0000110471</w:t>
            </w:r>
          </w:p>
        </w:tc>
        <w:tc>
          <w:tcPr>
            <w:tcW w:type="dxa" w:w="1728"/>
          </w:tcPr>
          <w:p>
            <w:r>
              <w:rPr>
                <w:sz w:val="17"/>
              </w:rPr>
            </w:r>
            <w:r>
              <w:rPr>
                <w:sz w:val="17"/>
              </w:rPr>
              <w:t>peer of SKX</w:t>
            </w:r>
          </w:p>
        </w:tc>
        <w:tc>
          <w:tcPr>
            <w:tcW w:type="dxa" w:w="1728"/>
          </w:tcPr>
          <w:p>
            <w:r>
              <w:rPr>
                <w:sz w:val="17"/>
              </w:rPr>
            </w:r>
            <w:r>
              <w:rPr>
                <w:sz w:val="17"/>
              </w:rPr>
              <w:t>pilot</w:t>
            </w:r>
          </w:p>
        </w:tc>
      </w:tr>
      <w:tr>
        <w:tc>
          <w:tcPr>
            <w:tcW w:type="dxa" w:w="1728"/>
          </w:tcPr>
          <w:p>
            <w:r>
              <w:rPr>
                <w:sz w:val="17"/>
              </w:rPr>
            </w:r>
            <w:r>
              <w:rPr>
                <w:sz w:val="17"/>
              </w:rPr>
              <w:t>244</w:t>
            </w:r>
          </w:p>
        </w:tc>
        <w:tc>
          <w:tcPr>
            <w:tcW w:type="dxa" w:w="1728"/>
          </w:tcPr>
          <w:p>
            <w:r>
              <w:rPr>
                <w:sz w:val="17"/>
              </w:rPr>
            </w:r>
            <w:r>
              <w:rPr>
                <w:sz w:val="17"/>
              </w:rPr>
              <w:t>NIKE, Inc.</w:t>
            </w:r>
          </w:p>
        </w:tc>
        <w:tc>
          <w:tcPr>
            <w:tcW w:type="dxa" w:w="1728"/>
          </w:tcPr>
          <w:p>
            <w:r>
              <w:rPr>
                <w:sz w:val="17"/>
              </w:rPr>
            </w:r>
            <w:r>
              <w:rPr>
                <w:sz w:val="17"/>
              </w:rPr>
              <w:t>0000320187</w:t>
            </w:r>
          </w:p>
        </w:tc>
        <w:tc>
          <w:tcPr>
            <w:tcW w:type="dxa" w:w="1728"/>
          </w:tcPr>
          <w:p>
            <w:r>
              <w:rPr>
                <w:sz w:val="17"/>
              </w:rPr>
            </w:r>
            <w:r>
              <w:rPr>
                <w:sz w:val="17"/>
              </w:rPr>
              <w:t>peer of SKX</w:t>
            </w:r>
          </w:p>
        </w:tc>
        <w:tc>
          <w:tcPr>
            <w:tcW w:type="dxa" w:w="1728"/>
          </w:tcPr>
          <w:p>
            <w:r>
              <w:rPr>
                <w:sz w:val="17"/>
              </w:rPr>
            </w:r>
            <w:r>
              <w:rPr>
                <w:sz w:val="17"/>
              </w:rPr>
              <w:t>pilot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